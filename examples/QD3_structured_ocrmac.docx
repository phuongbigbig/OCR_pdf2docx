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Phụ lục BAN HÀNH TIÊU CHUẨN, ĐỊNH MỨC MÁY MÓC, THIẾT BỊ CHUYÊN DỪNG</w:t>
      </w:r>
    </w:p>
    <w:p>
      <w:r>
        <w:t>(Kèm theo Quyết định sô 808/QĐ-SH ngày 15/7/20245 của Viện Sinh học)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TT</w:t>
            </w:r>
          </w:p>
        </w:tc>
        <w:tc>
          <w:tcPr>
            <w:tcW w:type="dxa" w:w="1440"/>
          </w:tcPr>
          <w:p>
            <w:r>
              <w:rPr>
                <w:b/>
              </w:rPr>
              <w:t>Tên các máy móc, thiết bị chuyên dùng</w:t>
            </w:r>
          </w:p>
        </w:tc>
        <w:tc>
          <w:tcPr>
            <w:tcW w:type="dxa" w:w="1440"/>
          </w:tcPr>
          <w:p>
            <w:r>
              <w:rPr>
                <w:b/>
              </w:rPr>
              <w:t>Dinh lượng</w:t>
            </w:r>
          </w:p>
        </w:tc>
        <w:tc>
          <w:tcPr>
            <w:tcW w:type="dxa" w:w="1440"/>
          </w:tcPr>
          <w:p>
            <w:r>
              <w:rPr>
                <w:b/>
              </w:rPr>
            </w:r>
          </w:p>
        </w:tc>
        <w:tc>
          <w:tcPr>
            <w:tcW w:type="dxa" w:w="1440"/>
          </w:tcPr>
          <w:p>
            <w:r>
              <w:rPr>
                <w:b/>
              </w:rPr>
              <w:t>Chúng loại (Tiêu chuẩn kỹ thuật)</w:t>
            </w:r>
          </w:p>
        </w:tc>
        <w:tc>
          <w:tcPr>
            <w:tcW w:type="dxa" w:w="1440"/>
          </w:tcPr>
          <w:p>
            <w:r>
              <w:rPr>
                <w:b/>
              </w:rPr>
              <w:t>Mục đích sử dụng</w:t>
            </w:r>
          </w:p>
        </w:tc>
      </w:tr>
      <w:tr>
        <w:tc>
          <w:tcPr>
            <w:tcW w:type="dxa" w:w="1440"/>
          </w:tcPr>
          <w:p>
            <w:r>
              <w:t>1</w:t>
            </w:r>
          </w:p>
        </w:tc>
        <w:tc>
          <w:tcPr>
            <w:tcW w:type="dxa" w:w="1440"/>
          </w:tcPr>
          <w:p>
            <w:r>
              <w:t>Tủ hút hóa chất</w:t>
            </w:r>
          </w:p>
        </w:tc>
        <w:tc>
          <w:tcPr>
            <w:tcW w:type="dxa" w:w="1440"/>
          </w:tcPr>
          <w:p>
            <w:r>
              <w:t>Chiếc</w:t>
            </w:r>
          </w:p>
        </w:tc>
        <w:tc>
          <w:tcPr>
            <w:tcW w:type="dxa" w:w="1440"/>
          </w:tcPr>
          <w:p>
            <w:r>
              <w:t>10</w:t>
            </w:r>
          </w:p>
        </w:tc>
        <w:tc>
          <w:tcPr>
            <w:tcW w:type="dxa" w:w="1440"/>
          </w:tcPr>
          <w:p>
            <w:r>
              <w:t>01 Thân tủ chính; 01 bộ động cơ và quạt hút; 01 bộ chân tủ với các thiết bị ngoại vi; 01 bộ phụ kiện lắp đặt ống xả; tốc độ hút 100-500 lít/giờ</w:t>
            </w:r>
          </w:p>
        </w:tc>
        <w:tc>
          <w:tcPr>
            <w:tcW w:type="dxa" w:w="1440"/>
          </w:tcPr>
          <w:p>
            <w:r>
              <w:t>Hút hóa chất độc hại sử dụng cho sinh học phân tử</w:t>
            </w:r>
          </w:p>
        </w:tc>
      </w:tr>
      <w:tr>
        <w:tc>
          <w:tcPr>
            <w:tcW w:type="dxa" w:w="1440"/>
          </w:tcPr>
          <w:p>
            <w:r>
              <w:t>2</w:t>
            </w:r>
          </w:p>
        </w:tc>
        <w:tc>
          <w:tcPr>
            <w:tcW w:type="dxa" w:w="1440"/>
          </w:tcPr>
          <w:p>
            <w:r>
              <w:t>Box nuôi cấy cấp II</w:t>
            </w:r>
          </w:p>
        </w:tc>
        <w:tc>
          <w:tcPr>
            <w:tcW w:type="dxa" w:w="1440"/>
          </w:tcPr>
          <w:p>
            <w:r>
              <w:t>Chiếc</w:t>
            </w:r>
          </w:p>
        </w:tc>
        <w:tc>
          <w:tcPr>
            <w:tcW w:type="dxa" w:w="1440"/>
          </w:tcPr>
          <w:p>
            <w:r>
              <w:t>52</w:t>
            </w:r>
          </w:p>
        </w:tc>
        <w:tc>
          <w:tcPr>
            <w:tcW w:type="dxa" w:w="1440"/>
          </w:tcPr>
          <w:p>
            <w:r>
              <w:t>- Lọc thô: loại bỏ thô các chất bẩn, bụi từ môi trường không khí bên ngoài. - Lọc tinh: vật liệu HEPA. Chủng loại: H14. Hiệu suất lọc 99,995% tại cấp hạt 0.3 um. - Đèn UV diệt khuẩn : + Đèn 1 có chức năng diệt khuẩn, diệt khuẩn dòng khí 100% thời gian. + Đèn 2 có chức năng diệt khuẩn buồng thao tác - Đèn UV, Đức. Tuổi thọ: 5000 - 7000 giờ (tùy theo mức độ sử dụng).</w:t>
            </w:r>
          </w:p>
        </w:tc>
        <w:tc>
          <w:tcPr>
            <w:tcW w:type="dxa" w:w="1440"/>
          </w:tcPr>
          <w:p>
            <w:r>
              <w:t>Nuôi cấy vi sinh, biến nạp tế bào dòng hóa vào vector tách dòng</w:t>
            </w:r>
          </w:p>
        </w:tc>
      </w:tr>
      <w:tr>
        <w:tc>
          <w:tcPr>
            <w:tcW w:type="dxa" w:w="1440"/>
          </w:tcPr>
          <w:p>
            <w:r>
              <w:t>3</w:t>
            </w:r>
          </w:p>
        </w:tc>
        <w:tc>
          <w:tcPr>
            <w:tcW w:type="dxa" w:w="1440"/>
          </w:tcPr>
          <w:p>
            <w:r>
              <w:t>Tủ CO2</w:t>
            </w:r>
          </w:p>
        </w:tc>
        <w:tc>
          <w:tcPr>
            <w:tcW w:type="dxa" w:w="1440"/>
          </w:tcPr>
          <w:p>
            <w:r>
              <w:t>Chiếc</w:t>
            </w:r>
          </w:p>
        </w:tc>
        <w:tc>
          <w:tcPr>
            <w:tcW w:type="dxa" w:w="1440"/>
          </w:tcPr>
          <w:p>
            <w:r>
              <w:t>18</w:t>
            </w:r>
          </w:p>
        </w:tc>
        <w:tc>
          <w:tcPr>
            <w:tcW w:type="dxa" w:w="1440"/>
          </w:tcPr>
          <w:p>
            <w:r>
              <w:t>Phạm vi kiểm soát nhiệt độ và biến động: TẠI +5 ~ +50, = 0,1°C; Độ đồng đêu nhiệt độ: 0,25°C; Phạm vi kiêm soát và biên động CO2: 0 ~ 20, +0.15%; Mức độ ẩm &amp; Biến động: 95, +5 %RH; Cảm biến nhiệt độ: Điện trở nhiệt; Cảm biến CO2: Hồng ngoại kép</w:t>
            </w:r>
          </w:p>
        </w:tc>
        <w:tc>
          <w:tcPr>
            <w:tcW w:type="dxa" w:w="1440"/>
          </w:tcPr>
          <w:p>
            <w:r>
              <w:t>Nuôi tế bào, nuôi vi sinh vật yếm khí</w:t>
            </w:r>
          </w:p>
        </w:tc>
      </w:tr>
      <w:tr>
        <w:tc>
          <w:tcPr>
            <w:tcW w:type="dxa" w:w="1440"/>
          </w:tcPr>
          <w:p>
            <w:r/>
          </w:p>
        </w:tc>
        <w:tc>
          <w:tcPr>
            <w:tcW w:type="dxa" w:w="1440"/>
          </w:tcPr>
          <w:p>
            <w:r>
              <w:t>4 Tủ sấy</w:t>
            </w:r>
          </w:p>
        </w:tc>
        <w:tc>
          <w:tcPr>
            <w:tcW w:type="dxa" w:w="1440"/>
          </w:tcPr>
          <w:p>
            <w:r>
              <w:t>Chiếc</w:t>
            </w:r>
          </w:p>
        </w:tc>
        <w:tc>
          <w:tcPr>
            <w:tcW w:type="dxa" w:w="1440"/>
          </w:tcPr>
          <w:p>
            <w:r>
              <w:t>37</w:t>
            </w:r>
          </w:p>
        </w:tc>
        <w:tc>
          <w:tcPr>
            <w:tcW w:type="dxa" w:w="1440"/>
          </w:tcPr>
          <w:p>
            <w:r>
              <w:t>Nhiệt độ sấy: 10 - 300 độ C Sai số: ‡1 độ C Nguồn điện: 220 V - 50Hz Trọng lượng khoáng: 90kg; Dung tích 1m3, Nhiệt độ từ 0-120oC, thể tích từ 50-150 lít,</w:t>
            </w:r>
          </w:p>
        </w:tc>
        <w:tc>
          <w:tcPr>
            <w:tcW w:type="dxa" w:w="1440"/>
          </w:tcPr>
          <w:p>
            <w:r>
              <w:t>ây mâu và dụng cụ sau hâi hử trùng khô dụng cụ thu tinh</w:t>
            </w:r>
          </w:p>
        </w:tc>
      </w:tr>
      <w:tr>
        <w:tc>
          <w:tcPr>
            <w:tcW w:type="dxa" w:w="1440"/>
          </w:tcPr>
          <w:p>
            <w:r>
              <w:t>5</w:t>
            </w:r>
          </w:p>
        </w:tc>
        <w:tc>
          <w:tcPr>
            <w:tcW w:type="dxa" w:w="1440"/>
          </w:tcPr>
          <w:p>
            <w:r>
              <w:t>Bể ổn nhiệt</w:t>
            </w:r>
          </w:p>
        </w:tc>
        <w:tc>
          <w:tcPr>
            <w:tcW w:type="dxa" w:w="1440"/>
          </w:tcPr>
          <w:p>
            <w:r>
              <w:t>Chiếc</w:t>
            </w:r>
          </w:p>
        </w:tc>
        <w:tc>
          <w:tcPr>
            <w:tcW w:type="dxa" w:w="1440"/>
          </w:tcPr>
          <w:p>
            <w:r>
              <w:t>21</w:t>
            </w:r>
          </w:p>
        </w:tc>
        <w:tc>
          <w:tcPr>
            <w:tcW w:type="dxa" w:w="1440"/>
          </w:tcPr>
          <w:p>
            <w:r>
              <w:t>Bung tích bể: 55 lít Bộ điều khiển: PID Cài đặt thời gian trễ ON / OFF. (từ 1 phút đến 99 giờ 59 phút) Giải nhiệt độ: nhiệt độ môi trường +5°C đến 100°C Độ ôn định: 0.2+°C Công suất 220V</w:t>
            </w:r>
          </w:p>
        </w:tc>
        <w:tc>
          <w:tcPr>
            <w:tcW w:type="dxa" w:w="1440"/>
          </w:tcPr>
          <w:p>
            <w:r>
              <w:t>Tách chiết mẫu, Giữ mầu đ nhiệt độ nhất định, Ôn địn! nhiệt độ trong môi trường nước</w:t>
            </w:r>
          </w:p>
        </w:tc>
      </w:tr>
      <w:tr>
        <w:tc>
          <w:tcPr>
            <w:tcW w:type="dxa" w:w="1440"/>
          </w:tcPr>
          <w:p>
            <w:r>
              <w:t>6</w:t>
            </w:r>
          </w:p>
        </w:tc>
        <w:tc>
          <w:tcPr>
            <w:tcW w:type="dxa" w:w="1440"/>
          </w:tcPr>
          <w:p>
            <w:r>
              <w:t>Lò vi sóng</w:t>
            </w:r>
          </w:p>
        </w:tc>
        <w:tc>
          <w:tcPr>
            <w:tcW w:type="dxa" w:w="1440"/>
          </w:tcPr>
          <w:p>
            <w:r>
              <w:t>Chiếc</w:t>
            </w:r>
          </w:p>
        </w:tc>
        <w:tc>
          <w:tcPr>
            <w:tcW w:type="dxa" w:w="1440"/>
          </w:tcPr>
          <w:p>
            <w:r>
              <w:t>8</w:t>
            </w:r>
          </w:p>
        </w:tc>
        <w:tc>
          <w:tcPr>
            <w:tcW w:type="dxa" w:w="1440"/>
          </w:tcPr>
          <w:p>
            <w:r>
              <w:t>Công suất hoạt động: 800 - 1000W. Kích thước lò: Chiều dài 44.2 cm, Chiều rộng 32.7 cm, Chiều cao 25.5 cm. Kích thước khoang của lò: Chiều dài 26.8 cm, Chiều rộng 29.5 cm, Chiều cao 17 cm. Trọng lượng: 11.4 kg.</w:t>
            </w:r>
          </w:p>
        </w:tc>
        <w:tc>
          <w:tcPr>
            <w:tcW w:type="dxa" w:w="1440"/>
          </w:tcPr>
          <w:p>
            <w:r>
              <w:t>Làm nóng môi trường thạch</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7</w:t>
            </w:r>
          </w:p>
        </w:tc>
        <w:tc>
          <w:tcPr>
            <w:tcW w:type="dxa" w:w="1440"/>
          </w:tcPr>
          <w:p>
            <w:r>
              <w:t>Nồi hấp khử trùng</w:t>
            </w:r>
          </w:p>
        </w:tc>
        <w:tc>
          <w:tcPr>
            <w:tcW w:type="dxa" w:w="1440"/>
          </w:tcPr>
          <w:p>
            <w:r>
              <w:t>Cái</w:t>
            </w:r>
          </w:p>
        </w:tc>
        <w:tc>
          <w:tcPr>
            <w:tcW w:type="dxa" w:w="1440"/>
          </w:tcPr>
          <w:p>
            <w:r>
              <w:t>18</w:t>
            </w:r>
          </w:p>
        </w:tc>
        <w:tc>
          <w:tcPr>
            <w:tcW w:type="dxa" w:w="1440"/>
          </w:tcPr>
          <w:p>
            <w:r>
              <w:t>Nhiệt độ vận hành chính từ: 121°C - 135 °C Hiền thị nhiệt độ: 0.1 °C Áp suất vận hành: 0- 2 Kg/cm2 Cài đặt thời gian: 00-99h59m Bộ điều khiên PID vi xử lý kỹ thuật số Dễ sử dụng với chức năng tự động điều chỉnh Thiết kế an toàn kép cho phép cắt nguồn điện của gia nhiệt khi nhiệt độ trong Nồi hấp tăng cao hơn mức nhiệt độ cài đặt Kích thước trong nồi hấp: dk 400 x 850 mm Kích thước ngoài nồi hấp: 600 x 675 x 1250 mm Thể tích làm việc: ... Lít Vật liệu trong lòng nồi hấp: SUS304 Vật liệu làm vỏ nồi hấp: bằng sắt SS#41 được phủ sơn tĩnh điện Số giỏ tiêu chuẩn: 2 cái (giỏ làm bằng thép SUS304) Công suất gia nhiệt nóng: 4 kW</w:t>
            </w:r>
          </w:p>
        </w:tc>
        <w:tc>
          <w:tcPr>
            <w:tcW w:type="dxa" w:w="1440"/>
          </w:tcPr>
          <w:p>
            <w:r>
              <w:t>Khử trùng mẫu và dụng cụ thí ghiệm, Tiệt trùng dụng cụ th nghiệm với thể tích khác nhai</w:t>
            </w:r>
          </w:p>
        </w:tc>
      </w:tr>
      <w:tr>
        <w:tc>
          <w:tcPr>
            <w:tcW w:type="dxa" w:w="1440"/>
          </w:tcPr>
          <w:p>
            <w:r>
              <w:t>8</w:t>
            </w:r>
          </w:p>
        </w:tc>
        <w:tc>
          <w:tcPr>
            <w:tcW w:type="dxa" w:w="1440"/>
          </w:tcPr>
          <w:p>
            <w:r>
              <w:t>Cân phân tích</w:t>
            </w:r>
          </w:p>
        </w:tc>
        <w:tc>
          <w:tcPr>
            <w:tcW w:type="dxa" w:w="1440"/>
          </w:tcPr>
          <w:p>
            <w:r>
              <w:t>Chiếc</w:t>
            </w:r>
          </w:p>
        </w:tc>
        <w:tc>
          <w:tcPr>
            <w:tcW w:type="dxa" w:w="1440"/>
          </w:tcPr>
          <w:p>
            <w:r>
              <w:t>31</w:t>
            </w:r>
          </w:p>
        </w:tc>
        <w:tc>
          <w:tcPr>
            <w:tcW w:type="dxa" w:w="1440"/>
          </w:tcPr>
          <w:p>
            <w:r>
              <w:t>Trọng lượng tối thiểu 7 mg, Có thể cân từ 0,0001g- 250gr, sai số 0,000001 g, Khối lượng mẫu lớn nhất: 90 g</w:t>
            </w:r>
          </w:p>
        </w:tc>
        <w:tc>
          <w:tcPr>
            <w:tcW w:type="dxa" w:w="1440"/>
          </w:tcPr>
          <w:p>
            <w:r>
              <w:t>Cân hóa chất và mẫu, sử dụng thôi gel sản phẩm</w:t>
            </w:r>
          </w:p>
        </w:tc>
      </w:tr>
      <w:tr>
        <w:tc>
          <w:tcPr>
            <w:tcW w:type="dxa" w:w="1440"/>
          </w:tcPr>
          <w:p>
            <w:r>
              <w:t>9</w:t>
            </w:r>
          </w:p>
        </w:tc>
        <w:tc>
          <w:tcPr>
            <w:tcW w:type="dxa" w:w="1440"/>
          </w:tcPr>
          <w:p>
            <w:r>
              <w:t>Máy ly tâm</w:t>
            </w:r>
          </w:p>
        </w:tc>
        <w:tc>
          <w:tcPr>
            <w:tcW w:type="dxa" w:w="1440"/>
          </w:tcPr>
          <w:p>
            <w:r>
              <w:t>Chiếc</w:t>
            </w:r>
          </w:p>
        </w:tc>
        <w:tc>
          <w:tcPr>
            <w:tcW w:type="dxa" w:w="1440"/>
          </w:tcPr>
          <w:p>
            <w:r>
              <w:t>97</w:t>
            </w:r>
          </w:p>
        </w:tc>
        <w:tc>
          <w:tcPr>
            <w:tcW w:type="dxa" w:w="1440"/>
          </w:tcPr>
          <w:p>
            <w:r>
              <w:t>Máy ly tâm lạnh 4oC. Dung tích làm việc 6-24 ống ly tâm, tốc độ ly tâm 10.000 v/p</w:t>
            </w:r>
          </w:p>
        </w:tc>
        <w:tc>
          <w:tcPr>
            <w:tcW w:type="dxa" w:w="1440"/>
          </w:tcPr>
          <w:p>
            <w:r>
              <w:t>rong quá trình tách chiết, tin sạch mẫi</w:t>
            </w:r>
          </w:p>
        </w:tc>
      </w:tr>
      <w:tr>
        <w:tc>
          <w:tcPr>
            <w:tcW w:type="dxa" w:w="1440"/>
          </w:tcPr>
          <w:p>
            <w:r>
              <w:t>10</w:t>
            </w:r>
          </w:p>
        </w:tc>
        <w:tc>
          <w:tcPr>
            <w:tcW w:type="dxa" w:w="1440"/>
          </w:tcPr>
          <w:p>
            <w:r>
              <w:t>Máy ly tâm tốc độ thấp</w:t>
            </w:r>
          </w:p>
        </w:tc>
        <w:tc>
          <w:tcPr>
            <w:tcW w:type="dxa" w:w="1440"/>
          </w:tcPr>
          <w:p>
            <w:r>
              <w:t>Chiếc</w:t>
            </w:r>
          </w:p>
        </w:tc>
        <w:tc>
          <w:tcPr>
            <w:tcW w:type="dxa" w:w="1440"/>
          </w:tcPr>
          <w:p>
            <w:r>
              <w:t>3</w:t>
            </w:r>
          </w:p>
        </w:tc>
        <w:tc>
          <w:tcPr>
            <w:tcW w:type="dxa" w:w="1440"/>
          </w:tcPr>
          <w:p>
            <w:r>
              <w:t>80-2 Cetrifuge, Trung Quốc, 220V; 50Hz; 40W, Trọng lượng: 2130 g</w:t>
            </w:r>
          </w:p>
        </w:tc>
        <w:tc>
          <w:tcPr>
            <w:tcW w:type="dxa" w:w="1440"/>
          </w:tcPr>
          <w:p>
            <w:r>
              <w:t>Ly tâm hồng cầu</w:t>
            </w:r>
          </w:p>
        </w:tc>
      </w:tr>
      <w:tr>
        <w:tc>
          <w:tcPr>
            <w:tcW w:type="dxa" w:w="1440"/>
          </w:tcPr>
          <w:p>
            <w:r>
              <w:t>11</w:t>
            </w:r>
          </w:p>
        </w:tc>
        <w:tc>
          <w:tcPr>
            <w:tcW w:type="dxa" w:w="1440"/>
          </w:tcPr>
          <w:p>
            <w:r>
              <w:t>Tü -50°C</w:t>
            </w:r>
          </w:p>
        </w:tc>
        <w:tc>
          <w:tcPr>
            <w:tcW w:type="dxa" w:w="1440"/>
          </w:tcPr>
          <w:p>
            <w:r>
              <w:t>Chiếc</w:t>
            </w:r>
          </w:p>
        </w:tc>
        <w:tc>
          <w:tcPr>
            <w:tcW w:type="dxa" w:w="1440"/>
          </w:tcPr>
          <w:p>
            <w:r>
              <w:t>1</w:t>
            </w:r>
          </w:p>
        </w:tc>
        <w:tc>
          <w:tcPr>
            <w:tcW w:type="dxa" w:w="1440"/>
          </w:tcPr>
          <w:p>
            <w:r>
              <w:t>- Kích thước bên ngoài (W * D * H) mm: 673 * 676 * 1860. - Dung tích : 328L. - Loại hình BDF-40V328: Theo chiều dọc. - Phạm vi nhiệt độ: - 10°C - -40°C. - Sự chính xác nhiệt đô: 2°C. - Hê thống điều khiển: Điều khiển bô vi xử lý &amp; Màn hình TCN</w:t>
            </w:r>
          </w:p>
        </w:tc>
        <w:tc>
          <w:tcPr>
            <w:tcW w:type="dxa" w:w="1440"/>
          </w:tcPr>
          <w:p>
            <w:r>
              <w:t>Tủ bảo quản mẫu</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12</w:t>
            </w:r>
          </w:p>
        </w:tc>
        <w:tc>
          <w:tcPr>
            <w:tcW w:type="dxa" w:w="1728"/>
          </w:tcPr>
          <w:p>
            <w:r>
              <w:t>Tú -80°C đến -86°C</w:t>
            </w:r>
          </w:p>
        </w:tc>
        <w:tc>
          <w:tcPr>
            <w:tcW w:type="dxa" w:w="1728"/>
          </w:tcPr>
          <w:p>
            <w:r>
              <w:t>Chiếc</w:t>
            </w:r>
          </w:p>
        </w:tc>
        <w:tc>
          <w:tcPr>
            <w:tcW w:type="dxa" w:w="1728"/>
          </w:tcPr>
          <w:p>
            <w:r>
              <w:t>22 - Kích thước bên ngoài (W*D* H)mm : 700*700*1580. - Kích thước bên trong (W*D*H)mm : 460*455*800. - Dung tích của tủ lạnh âm sâu 80 độ: 158L. - Kiểu dáng : Thăng đứng. - Dải nhiệt độ : -40°C~-86°C. - Nhiệt độ chính xác : 0,1°C. - Hệ thống điều khiển : Điều khiển vi xử lý, màn hình kỹ thuật số LED. - Báo động bằng âm thanh và hình ảnh : Cảnh báo nhiệt độ cao và thấp, cảnh báo lỗi cảm biến, cảnh báo lỗi bộ điều nhiệt, cảnh báo mất điện, cảnh báo mở cưa, cảnh báo nhiệt độ môi trường, cảnh báo hỏng bình ngưng, cảnh báo kiêm tra bô loc. cảnh báo điên áp bất thường, cảnh báo pin yếu. (BDF-86V58). Nhiệt độ cao và thấp, lỗi cảm biến. (BDF-86V108 BDF-86V160). - Phương pháp báo động : Am thanh bíp và đèn nhâp nháy. - Loai làm lanh : Tối ưu hóa hê thống làm lạnh tự động nối tầng. - Chất làm lanh : R404a và R23. - Máy nén của tủ âm 80 độ: 1 bộ. - Dàn ngưng &amp; Dàn bay hơi : Làm bằng đồng. - Độ dày lớp bọt cách nhiệt : 120mm. - Vật liệu bên trong : Thép không gi 304. - Vật liệu bên ngoài : Thép tâm phun. - Cửa : Cửa có khóa. - Bánh xe di chuyển : 4 bánh. - Buồng có cửa bên trong : 3. - Giá đỡ : 2 cái. - Cổng kiểm tra : 1,018mm. - Công suât BDF-86V160 Biobase: 650w. - Nguồn cấp : AC110V/220V+10%,50/60Hz. - Kích thước gói hàng (W*D*H) mm : 800*780#1750. - Tổng trong lương : 155kg.</w:t>
            </w:r>
          </w:p>
        </w:tc>
        <w:tc>
          <w:tcPr>
            <w:tcW w:type="dxa" w:w="1728"/>
          </w:tcPr>
          <w:p>
            <w:r>
              <w:t>i bảo quản virus, cât các má rus đã qua câ trên tê b</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13</w:t>
            </w:r>
          </w:p>
        </w:tc>
        <w:tc>
          <w:tcPr>
            <w:tcW w:type="dxa" w:w="1440"/>
          </w:tcPr>
          <w:p>
            <w:r>
              <w:t>Tũ -20°C đến -30°C</w:t>
            </w:r>
          </w:p>
        </w:tc>
        <w:tc>
          <w:tcPr>
            <w:tcW w:type="dxa" w:w="1440"/>
          </w:tcPr>
          <w:p>
            <w:r>
              <w:t>Chiếc</w:t>
            </w:r>
          </w:p>
        </w:tc>
        <w:tc>
          <w:tcPr>
            <w:tcW w:type="dxa" w:w="1440"/>
          </w:tcPr>
          <w:p>
            <w:r>
              <w:t>30</w:t>
            </w:r>
          </w:p>
        </w:tc>
        <w:tc>
          <w:tcPr>
            <w:tcW w:type="dxa" w:w="1440"/>
          </w:tcPr>
          <w:p>
            <w:r>
              <w:t>Kích thước bên ngoài (W x D x H) 770 x 830 x 1955 mm Kích thước bên trong (W x D x H) 650 x 700 x 1520 mm Thể tích 690 lít Khối lượng tịnh 152 kg Sức chứa (Giá nhôm Hộp 2") 384 (hộp 2") Hiệu suất làm mát -30 °C Phạm vi cài đặt nhiệt độ -18 đến -35 ° C Phạm vi kiểm soát nhiệt độ -20 đến -30 ° C Bộ điều khiển Bộ vi xử lý, bộ nhớ không bay hơi Cảm biên nhiệt độ Thermistor Hệ thống lạnh Trực tiếp Máy nén 400 watt Môi chất lạnh HFC Vật liệu cách nhiệt xuống Độ dày cách nhiệt 60 mm Vật liệu bên ngoài Thép sơn Vật liệu nội thật Thép Sơn Cửa ngoài / Nắp 1 Khóa cửa ngoài Y Những cái kệ 4 Tối đa Tải - Mỗi kệ 50 kg Tối đa tải - Tổng 200 kg Cổng truy cập 1 Vị trí công truy cập Trái Đường kính công truy câp 30 Mất điện VBR Nhiệt độ thấp VBR Băng cách mở VB Nguôn cấp 230 V Tính thường xuyên 50 Hz Mức độ ôn 42 dB [A]</w:t>
            </w:r>
          </w:p>
        </w:tc>
        <w:tc>
          <w:tcPr>
            <w:tcW w:type="dxa" w:w="1440"/>
          </w:tcPr>
          <w:p>
            <w:r>
              <w:t>Tủ bảo quăn mẫu sản phẩm PCR, các mồi sử dụng chạy PCR</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14</w:t>
            </w:r>
          </w:p>
        </w:tc>
        <w:tc>
          <w:tcPr>
            <w:tcW w:type="dxa" w:w="1440"/>
          </w:tcPr>
          <w:p>
            <w:r>
              <w:t>Tủ lạnh</w:t>
            </w:r>
          </w:p>
        </w:tc>
        <w:tc>
          <w:tcPr>
            <w:tcW w:type="dxa" w:w="1440"/>
          </w:tcPr>
          <w:p>
            <w:r>
              <w:t>Chiếc</w:t>
            </w:r>
          </w:p>
        </w:tc>
        <w:tc>
          <w:tcPr>
            <w:tcW w:type="dxa" w:w="1440"/>
          </w:tcPr>
          <w:p>
            <w:r>
              <w:t>66</w:t>
            </w:r>
          </w:p>
        </w:tc>
        <w:tc>
          <w:tcPr>
            <w:tcW w:type="dxa" w:w="1440"/>
          </w:tcPr>
          <w:p>
            <w:r>
              <w:t>Kiểu tủ: Ngăn đá trên - 2 cánh Dung tích sự dụng: 360 lít - 3 - 4 người Dung tích tổng: Hãng không công bố Dung tích ngăn đá: 107 lít Dung tích ngăn lạnh: 253 lít Dung tích ngăn chuyển đổi: Không có Chất liệu cửa tủ lạnh: Thép không gi Chất liệu khay ngăn lạnh: Kính chịu lực Chất liệu ống dẫn gas, dàn lạnh: Ống dẫn gas bằng Đồng và Sắt - Lá tản nhiệt Năm ra mắt: 2023 Sản xuất tại: Thái Lan Mức tiêu thụ điện năng Công suất tiêu thụ công bố theo TCVN: ~ 0.93 kW/ngày Công nghệ tiết kiệm điện: J-tech Inverter Chế độ Eco Công nghệ bảo quản và làm lạnh Công nghệ làm lạnh: Làm lạnh nhanh Công nghệ bảo quản thực phẩm: Ngăn rau quả giữ âm Ngăn trữ tươi thực phẩm sống Extra Cool Plus -2°C Công nghệ kháng khuẩn, khử mùi: Plasmacluster Ion Tiện ích: Chế độ cấp đông nhanh Hộp đá xoay Thông tin lắp đặ Kích thước tủ lanh: Cao 179.5 cm - Rông 65 cm - Sâu 66.5 cm - Năng 56 kg</w:t>
            </w:r>
          </w:p>
        </w:tc>
        <w:tc>
          <w:tcPr>
            <w:tcW w:type="dxa" w:w="1440"/>
          </w:tcPr>
          <w:p>
            <w:r>
              <w:t>Tũ bảo quản hóa chất, giữ mẫu</w:t>
            </w:r>
          </w:p>
        </w:tc>
      </w:tr>
      <w:tr>
        <w:tc>
          <w:tcPr>
            <w:tcW w:type="dxa" w:w="1440"/>
          </w:tcPr>
          <w:p>
            <w:r>
              <w:t>15</w:t>
            </w:r>
          </w:p>
        </w:tc>
        <w:tc>
          <w:tcPr>
            <w:tcW w:type="dxa" w:w="1440"/>
          </w:tcPr>
          <w:p>
            <w:r>
              <w:t>Máy PCR</w:t>
            </w:r>
          </w:p>
        </w:tc>
        <w:tc>
          <w:tcPr>
            <w:tcW w:type="dxa" w:w="1440"/>
          </w:tcPr>
          <w:p>
            <w:r>
              <w:t>Chiếc</w:t>
            </w:r>
          </w:p>
        </w:tc>
        <w:tc>
          <w:tcPr>
            <w:tcW w:type="dxa" w:w="1440"/>
          </w:tcPr>
          <w:p>
            <w:r>
              <w:t>50</w:t>
            </w:r>
          </w:p>
        </w:tc>
        <w:tc>
          <w:tcPr>
            <w:tcW w:type="dxa" w:w="1440"/>
          </w:tcPr>
          <w:p>
            <w:r>
              <w:t>Thiết bị khuếch đại ADN</w:t>
            </w:r>
          </w:p>
        </w:tc>
        <w:tc>
          <w:tcPr>
            <w:tcW w:type="dxa" w:w="1440"/>
          </w:tcPr>
          <w:p>
            <w:r>
              <w:t>Nhân gen</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16</w:t>
            </w:r>
          </w:p>
        </w:tc>
        <w:tc>
          <w:tcPr>
            <w:tcW w:type="dxa" w:w="1440"/>
          </w:tcPr>
          <w:p>
            <w:r>
              <w:t>Điện di ngang</w:t>
            </w:r>
          </w:p>
        </w:tc>
        <w:tc>
          <w:tcPr>
            <w:tcW w:type="dxa" w:w="1440"/>
          </w:tcPr>
          <w:p>
            <w:r>
              <w:t>Bộ</w:t>
            </w:r>
          </w:p>
        </w:tc>
        <w:tc>
          <w:tcPr>
            <w:tcW w:type="dxa" w:w="1440"/>
          </w:tcPr>
          <w:p>
            <w:r>
              <w:t>20</w:t>
            </w:r>
          </w:p>
        </w:tc>
        <w:tc>
          <w:tcPr>
            <w:tcW w:type="dxa" w:w="1440"/>
          </w:tcPr>
          <w:p>
            <w:r>
              <w:t>Bộ phận điện di: - Kích thước tông (RxCxD): 183 x 59 x 162 mm - Vật liệu: nhựa tông hợp PPHOX - Dung tích: 410 ~ 440 mL (bao gồm gel và khay đổ gel) - Sức chứa mẫu: lên đến 104 mẫu (26x4), tương thích với micropipette đa Nắp an toàn : - Kích thước tổng (RxCxD): 197 x 38 x 179 mm - Hệ thống khóa an toàn: nếu không có nắp, nguồn sẽ không được mở - Kích thước tổng (RxCxD): 75 x 62 x 170 mm - Khôi lượng: 410 g - Điện thể đầu vào: AC 100~240V, 50/60 Hz - Điện thế đầu ra: 135V ; 100V ; 50V ; 25V ; 70V ; 35V ; 18V - Kiểm soát công suất và điện thế đinh ở 140V ổn định - Cài đặt thời gian: 0 ~ 99 phút hoặc chế độ liên tục (có hỗ trợ tắt tạm thời) - Chức năng ghi nhớ: tự động lưu trữ (giá trị điện thế V &amp; thời gian T sau - Số lượng: 02 khay nhỏ (S) và 01 khay lớn (L) - Kích thước khay nhỏ (RxCxD): 130 x 16.5 x 59.5 mm - Kích thước khay lớn (RxCxD): 130 x 24 x 122 mm - Làm bằng vật liệu có khả năng chịu nhiệt lên đến 100°C Lược tải mẫu : - Lựa chọn lược có số giếng: 13 giếng (khoảng cách 9mm) - 26 giếng (khoảng - Số lượng: 4 (hỗ trợ tạo 13 hoặc 26 giếng) - Làm bằng vật liệu có khả năng chịu nhiệt lên đến 100°C Giá đỡ khuôn đổ gel : - Dung cho 02 khay gel nhỏ và 01 khay gel lớn - Kích thước tổng (RxCxD): 149 x 20 x 128 mm - Làm bằng vật liệu có khả năng chịu nhiệt lên đến 100°C</w:t>
            </w:r>
          </w:p>
        </w:tc>
        <w:tc>
          <w:tcPr>
            <w:tcW w:type="dxa" w:w="1440"/>
          </w:tcPr>
          <w:p>
            <w:r>
              <w:t>Kiểm tra sản phẩm PCR trên thạch agarose</w:t>
            </w:r>
          </w:p>
        </w:tc>
      </w:tr>
      <w:tr>
        <w:tc>
          <w:tcPr>
            <w:tcW w:type="dxa" w:w="1440"/>
          </w:tcPr>
          <w:p>
            <w:r>
              <w:t>17</w:t>
            </w:r>
          </w:p>
        </w:tc>
        <w:tc>
          <w:tcPr>
            <w:tcW w:type="dxa" w:w="1440"/>
          </w:tcPr>
          <w:p>
            <w:r>
              <w:t>Máy soi gel</w:t>
            </w:r>
          </w:p>
        </w:tc>
        <w:tc>
          <w:tcPr>
            <w:tcW w:type="dxa" w:w="1440"/>
          </w:tcPr>
          <w:p>
            <w:r>
              <w:t>Bộ</w:t>
            </w:r>
          </w:p>
        </w:tc>
        <w:tc>
          <w:tcPr>
            <w:tcW w:type="dxa" w:w="1440"/>
          </w:tcPr>
          <w:p>
            <w:r>
              <w:t>10</w:t>
            </w:r>
          </w:p>
        </w:tc>
        <w:tc>
          <w:tcPr>
            <w:tcW w:type="dxa" w:w="1440"/>
          </w:tcPr>
          <w:p>
            <w:r>
              <w:t>Nguồn sáng : Bóng đèn UV 4 x 8 Watt Bước sóng : 302 nm Kiểm soát cường độ : Thấp (50%) hoặc Cao (100%) Xem bề măt : 16x19cm Kích thước : 6,5 x 32.5 x 14 cm Điện áp :230V, 50-60Hz</w:t>
            </w:r>
          </w:p>
        </w:tc>
        <w:tc>
          <w:tcPr>
            <w:tcW w:type="dxa" w:w="1440"/>
          </w:tcPr>
          <w:p>
            <w:r>
              <w:t>Soi và phát hiện sản phẩm PCR</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18</w:t>
            </w:r>
          </w:p>
        </w:tc>
        <w:tc>
          <w:tcPr>
            <w:tcW w:type="dxa" w:w="1440"/>
          </w:tcPr>
          <w:p>
            <w:r>
              <w:t>Máy lắc ổn nhiệt</w:t>
            </w:r>
          </w:p>
        </w:tc>
        <w:tc>
          <w:tcPr>
            <w:tcW w:type="dxa" w:w="1440"/>
          </w:tcPr>
          <w:p>
            <w:r>
              <w:t>Chiếc</w:t>
            </w:r>
          </w:p>
        </w:tc>
        <w:tc>
          <w:tcPr>
            <w:tcW w:type="dxa" w:w="1440"/>
          </w:tcPr>
          <w:p>
            <w:r>
              <w:t>27</w:t>
            </w:r>
          </w:p>
        </w:tc>
        <w:tc>
          <w:tcPr>
            <w:tcW w:type="dxa" w:w="1440"/>
          </w:tcPr>
          <w:p>
            <w:r>
              <w:t>Thê tích: 270 Lít; Nhiệt độ làm việc: nhiệt độ môi trường + 5°C tới 80°C; Độ biến thiên nhiệt độ: ‡ 0.5°C; Dao động nhiệt độ: + 0.1°C; Tốc độ lắc: 30 đến 500 vòng/phút; Đường kính lắc: 25,4 mm; Kích thước khay lắc: 755 x 520 mm; Kích thước trong: 894 x 634 x 480 mm; Kích thước tổng thể : 1128 x 854 x 1035 mm; Khối lượng : 277 kg, - Nguồn cấp : 230V, 50/60Hz, 4A</w:t>
            </w:r>
          </w:p>
        </w:tc>
        <w:tc>
          <w:tcPr>
            <w:tcW w:type="dxa" w:w="1440"/>
          </w:tcPr>
          <w:p>
            <w:r>
              <w:t>Lắc nuôi vi khuẩn Ecoli trong quá trình biến nạp</w:t>
            </w:r>
          </w:p>
        </w:tc>
      </w:tr>
      <w:tr>
        <w:tc>
          <w:tcPr>
            <w:tcW w:type="dxa" w:w="1440"/>
          </w:tcPr>
          <w:p>
            <w:r>
              <w:t>19</w:t>
            </w:r>
          </w:p>
        </w:tc>
        <w:tc>
          <w:tcPr>
            <w:tcW w:type="dxa" w:w="1440"/>
          </w:tcPr>
          <w:p>
            <w:r>
              <w:t>Bộ pipet</w:t>
            </w:r>
          </w:p>
        </w:tc>
        <w:tc>
          <w:tcPr>
            <w:tcW w:type="dxa" w:w="1440"/>
          </w:tcPr>
          <w:p>
            <w:r>
              <w:t>Bộ</w:t>
            </w:r>
          </w:p>
        </w:tc>
        <w:tc>
          <w:tcPr>
            <w:tcW w:type="dxa" w:w="1440"/>
          </w:tcPr>
          <w:p>
            <w:r>
              <w:t>135</w:t>
            </w:r>
          </w:p>
        </w:tc>
        <w:tc>
          <w:tcPr>
            <w:tcW w:type="dxa" w:w="1440"/>
          </w:tcPr>
          <w:p>
            <w:r>
              <w:t>đơn kênh, đa kênh và các thế tích hút khác nhau; 10ul, 100ul; 1000ul</w:t>
            </w:r>
          </w:p>
        </w:tc>
        <w:tc>
          <w:tcPr>
            <w:tcW w:type="dxa" w:w="1440"/>
          </w:tcPr>
          <w:p>
            <w:r>
              <w:t>Thao tác trong sinh học phân từ: tách chiết mẫu, thực hiện phản ứng PCR, ...</w:t>
            </w:r>
          </w:p>
        </w:tc>
      </w:tr>
      <w:tr>
        <w:tc>
          <w:tcPr>
            <w:tcW w:type="dxa" w:w="1440"/>
          </w:tcPr>
          <w:p>
            <w:r>
              <w:t>20</w:t>
            </w:r>
          </w:p>
        </w:tc>
        <w:tc>
          <w:tcPr>
            <w:tcW w:type="dxa" w:w="1440"/>
          </w:tcPr>
          <w:p>
            <w:r>
              <w:t>Máy khuấy từ</w:t>
            </w:r>
          </w:p>
        </w:tc>
        <w:tc>
          <w:tcPr>
            <w:tcW w:type="dxa" w:w="1440"/>
          </w:tcPr>
          <w:p>
            <w:r>
              <w:t>Chiếc</w:t>
            </w:r>
          </w:p>
        </w:tc>
        <w:tc>
          <w:tcPr>
            <w:tcW w:type="dxa" w:w="1440"/>
          </w:tcPr>
          <w:p>
            <w:r>
              <w:t>7</w:t>
            </w:r>
          </w:p>
        </w:tc>
        <w:tc>
          <w:tcPr>
            <w:tcW w:type="dxa" w:w="1440"/>
          </w:tcPr>
          <w:p>
            <w:r>
              <w:t>Đường kính bề mặt gia nhiệt: 155 mm - Khả năng kháng nước và bụi: IP42 - Cài đặt tốc độ khuấy: lên tới 1500 vòng/phút - Cài đặt nhiệt độ: từ nhiệt độ phòng đến 370oC. - Thể tích khuấy đối với nước (H2O): 15 lít</w:t>
            </w:r>
          </w:p>
        </w:tc>
        <w:tc>
          <w:tcPr>
            <w:tcW w:type="dxa" w:w="1440"/>
          </w:tcPr>
          <w:p>
            <w:r>
              <w:t>Pha hóa chất</w:t>
            </w:r>
          </w:p>
        </w:tc>
      </w:tr>
      <w:tr>
        <w:tc>
          <w:tcPr>
            <w:tcW w:type="dxa" w:w="1440"/>
          </w:tcPr>
          <w:p>
            <w:r>
              <w:t>21</w:t>
            </w:r>
          </w:p>
        </w:tc>
        <w:tc>
          <w:tcPr>
            <w:tcW w:type="dxa" w:w="1440"/>
          </w:tcPr>
          <w:p>
            <w:r>
              <w:t>Kính hiển vi soi ngược tích hợp camera</w:t>
            </w:r>
          </w:p>
        </w:tc>
        <w:tc>
          <w:tcPr>
            <w:tcW w:type="dxa" w:w="1440"/>
          </w:tcPr>
          <w:p>
            <w:r>
              <w:t>Cái</w:t>
            </w:r>
          </w:p>
        </w:tc>
        <w:tc>
          <w:tcPr>
            <w:tcW w:type="dxa" w:w="1440"/>
          </w:tcPr>
          <w:p>
            <w:r>
              <w:t>20</w:t>
            </w:r>
          </w:p>
        </w:tc>
        <w:tc>
          <w:tcPr>
            <w:tcW w:type="dxa" w:w="1440"/>
          </w:tcPr>
          <w:p>
            <w:r>
              <w:t>oại soi ngược, vật liệu chế tạo bằng nhôm đúc Đầu quan sát: + Loại 3 đường uyền quang 3 mắt (kiểu Siedentopf) + Tỷ lê chia tia sáng: 100/0 tới 50/50 + Độ nghiêng đầu quan sát: 450 +Khoảng cách liên đồng tử: 50-75mm + Điều chỉnh bù Đi ốp bên mắt trái + Đường kính trong của ống lắp thị kính: 30mm</w:t>
            </w:r>
          </w:p>
        </w:tc>
        <w:tc>
          <w:tcPr>
            <w:tcW w:type="dxa" w:w="1440"/>
          </w:tcPr>
          <w:p>
            <w:r>
              <w:t>Soi tế bào vi sinh vật, Sử dụng trong nghiên cứu nuôi cây trứng/phôi in vitro</w:t>
            </w:r>
          </w:p>
        </w:tc>
      </w:tr>
      <w:tr>
        <w:tc>
          <w:tcPr>
            <w:tcW w:type="dxa" w:w="1440"/>
          </w:tcPr>
          <w:p>
            <w:r>
              <w:t>22</w:t>
            </w:r>
          </w:p>
        </w:tc>
        <w:tc>
          <w:tcPr>
            <w:tcW w:type="dxa" w:w="1440"/>
          </w:tcPr>
          <w:p>
            <w:r>
              <w:t>Máy Vortex</w:t>
            </w:r>
          </w:p>
        </w:tc>
        <w:tc>
          <w:tcPr>
            <w:tcW w:type="dxa" w:w="1440"/>
          </w:tcPr>
          <w:p>
            <w:r>
              <w:t>Cái</w:t>
            </w:r>
          </w:p>
        </w:tc>
        <w:tc>
          <w:tcPr>
            <w:tcW w:type="dxa" w:w="1440"/>
          </w:tcPr>
          <w:p>
            <w:r>
              <w:t>30</w:t>
            </w:r>
          </w:p>
        </w:tc>
        <w:tc>
          <w:tcPr>
            <w:tcW w:type="dxa" w:w="1440"/>
          </w:tcPr>
          <w:p>
            <w:r>
              <w:t>Vật liêu chế tạo: hợp kim kẽm và công nghệ polyme - Hệ thông giữ: 4 chân chống trượt - Đường kính lắc: 4.5 mm - Cài đặt tốc độ: analog - Điều khiên tốc độ: điện từ - Tốc độ lắc: lên tới 3000 vòng/phút - Dạng hoạt động: liên tục hoặc cảm biến hồng ngoại IR.</w:t>
            </w:r>
          </w:p>
        </w:tc>
        <w:tc>
          <w:tcPr>
            <w:tcW w:type="dxa" w:w="1440"/>
          </w:tcPr>
          <w:p>
            <w:r>
              <w:t>Đảo trộn các hỗn hợp trong thí nghiệm sinh học phân tử cây huyển gen và chỉnh sửa ger</w:t>
            </w:r>
          </w:p>
        </w:tc>
      </w:tr>
      <w:tr>
        <w:tc>
          <w:tcPr>
            <w:tcW w:type="dxa" w:w="1440"/>
          </w:tcPr>
          <w:p>
            <w:r>
              <w:t>23</w:t>
            </w:r>
          </w:p>
        </w:tc>
        <w:tc>
          <w:tcPr>
            <w:tcW w:type="dxa" w:w="1440"/>
          </w:tcPr>
          <w:p>
            <w:r>
              <w:t>Máy lọc nước</w:t>
            </w:r>
          </w:p>
        </w:tc>
        <w:tc>
          <w:tcPr>
            <w:tcW w:type="dxa" w:w="1440"/>
          </w:tcPr>
          <w:p>
            <w:r>
              <w:t>Cái</w:t>
            </w:r>
          </w:p>
        </w:tc>
        <w:tc>
          <w:tcPr>
            <w:tcW w:type="dxa" w:w="1440"/>
          </w:tcPr>
          <w:p>
            <w:r>
              <w:t>14</w:t>
            </w:r>
          </w:p>
        </w:tc>
        <w:tc>
          <w:tcPr>
            <w:tcW w:type="dxa" w:w="1440"/>
          </w:tcPr>
          <w:p>
            <w:r>
              <w:t>Kích thước (rộng x sâu x cao) 125 mm (R) x 110 mm (S) x 75 mm (C) Trọng lượng Khoảng 310 g (khoảng 450 g khi đầy nước) Nhiệt độ nước khi sử dụng thiết bị chính Nước lọc: Dưới 35°C (nước chưa lọc/ nước vòi sen : Dưới 80°C) Áp suất nước động tối thiểu có thể sử dụng 70 kPa Lượng dòng nước ngấm 1,8 L/phút [Ở mức áp suất nước 100 kPa] Lõi lọc được lắp vào máy Công suất lọc</w:t>
            </w:r>
          </w:p>
        </w:tc>
        <w:tc>
          <w:tcPr>
            <w:tcW w:type="dxa" w:w="1440"/>
          </w:tcPr>
          <w:p>
            <w:r>
              <w:t>Cất nước 1 lần</w:t>
            </w:r>
          </w:p>
        </w:tc>
      </w:tr>
      <w:tr>
        <w:tc>
          <w:tcPr>
            <w:tcW w:type="dxa" w:w="1440"/>
          </w:tcPr>
          <w:p>
            <w:r>
              <w:t>24</w:t>
            </w:r>
          </w:p>
        </w:tc>
        <w:tc>
          <w:tcPr>
            <w:tcW w:type="dxa" w:w="1440"/>
          </w:tcPr>
          <w:p>
            <w:r>
              <w:t>Máy hút bụi Electrolux</w:t>
            </w:r>
          </w:p>
        </w:tc>
        <w:tc>
          <w:tcPr>
            <w:tcW w:type="dxa" w:w="1440"/>
          </w:tcPr>
          <w:p>
            <w:r>
              <w:t>Cái</w:t>
            </w:r>
          </w:p>
        </w:tc>
        <w:tc>
          <w:tcPr>
            <w:tcW w:type="dxa" w:w="1440"/>
          </w:tcPr>
          <w:p>
            <w:r/>
          </w:p>
        </w:tc>
        <w:tc>
          <w:tcPr>
            <w:tcW w:type="dxa" w:w="1440"/>
          </w:tcPr>
          <w:p>
            <w:r>
              <w:t>Máy hút bụi có kiểu dáng cầm tay hiện đại, gọn nhẹ Công suất hút lên đến 800W loại bỏ bụi bân hiệu quả Công nghệ hút lốc xoáy Cyclonic - cho lực hút mạnh mẽ Bô loc bui HEPA 13 có thể lọc sạch bụi mịn trong không khí Hộp chứa bụi lớn 1.51, dây điện dài 6m, vệ sinh khắp cả nhà</w:t>
            </w:r>
          </w:p>
        </w:tc>
        <w:tc>
          <w:tcPr>
            <w:tcW w:type="dxa" w:w="1440"/>
          </w:tcPr>
          <w:p>
            <w:r>
              <w:t>Vệ sinh thiết bị</w:t>
            </w:r>
          </w:p>
        </w:tc>
      </w:tr>
      <w:tr>
        <w:tc>
          <w:tcPr>
            <w:tcW w:type="dxa" w:w="1440"/>
          </w:tcPr>
          <w:p>
            <w:r>
              <w:t>25</w:t>
            </w:r>
          </w:p>
        </w:tc>
        <w:tc>
          <w:tcPr>
            <w:tcW w:type="dxa" w:w="1440"/>
          </w:tcPr>
          <w:p>
            <w:r>
              <w:t>Máy bơm chân không</w:t>
            </w:r>
          </w:p>
        </w:tc>
        <w:tc>
          <w:tcPr>
            <w:tcW w:type="dxa" w:w="1440"/>
          </w:tcPr>
          <w:p>
            <w:r>
              <w:t>Chiếc</w:t>
            </w:r>
          </w:p>
        </w:tc>
        <w:tc>
          <w:tcPr>
            <w:tcW w:type="dxa" w:w="1440"/>
          </w:tcPr>
          <w:p>
            <w:r>
              <w:t>2</w:t>
            </w:r>
          </w:p>
        </w:tc>
        <w:tc>
          <w:tcPr>
            <w:tcW w:type="dxa" w:w="1440"/>
          </w:tcPr>
          <w:p>
            <w:r>
              <w:t>Lưu lượng 0.43 - 8 m3/h Áp suất chân không max 33 mbar Công suất 0.81 - 15 kw</w:t>
            </w:r>
          </w:p>
        </w:tc>
        <w:tc>
          <w:tcPr>
            <w:tcW w:type="dxa" w:w="1440"/>
          </w:tcPr>
          <w:p>
            <w:r>
              <w:t>Phục vụ máy đông khô</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26</w:t>
            </w:r>
          </w:p>
        </w:tc>
        <w:tc>
          <w:tcPr>
            <w:tcW w:type="dxa" w:w="1440"/>
          </w:tcPr>
          <w:p>
            <w:r>
              <w:rPr>
                <w:b/>
              </w:rPr>
              <w:t>Máy đo pH</w:t>
            </w:r>
          </w:p>
        </w:tc>
        <w:tc>
          <w:tcPr>
            <w:tcW w:type="dxa" w:w="1440"/>
          </w:tcPr>
          <w:p>
            <w:r>
              <w:rPr>
                <w:b/>
              </w:rPr>
              <w:t>Cái</w:t>
            </w:r>
          </w:p>
        </w:tc>
        <w:tc>
          <w:tcPr>
            <w:tcW w:type="dxa" w:w="1440"/>
          </w:tcPr>
          <w:p>
            <w:r>
              <w:rPr>
                <w:b/>
              </w:rPr>
              <w:t>13</w:t>
            </w:r>
          </w:p>
        </w:tc>
        <w:tc>
          <w:tcPr>
            <w:tcW w:type="dxa" w:w="1440"/>
          </w:tcPr>
          <w:p>
            <w:r>
              <w:rPr>
                <w:b/>
              </w:rPr>
              <w:t>Đo dải pH 1-12, Nguồn: 220v-50hz</w:t>
            </w:r>
          </w:p>
        </w:tc>
        <w:tc>
          <w:tcPr>
            <w:tcW w:type="dxa" w:w="1440"/>
          </w:tcPr>
          <w:p>
            <w:r>
              <w:rPr>
                <w:b/>
              </w:rPr>
              <w:t>Xác định pH trong mẫu thí nghiệm</w:t>
            </w:r>
          </w:p>
        </w:tc>
      </w:tr>
      <w:tr>
        <w:tc>
          <w:tcPr>
            <w:tcW w:type="dxa" w:w="1440"/>
          </w:tcPr>
          <w:p>
            <w:r>
              <w:t>27</w:t>
            </w:r>
          </w:p>
        </w:tc>
        <w:tc>
          <w:tcPr>
            <w:tcW w:type="dxa" w:w="1440"/>
          </w:tcPr>
          <w:p>
            <w:r>
              <w:t>Máy đọc Elisa</w:t>
            </w:r>
          </w:p>
        </w:tc>
        <w:tc>
          <w:tcPr>
            <w:tcW w:type="dxa" w:w="1440"/>
          </w:tcPr>
          <w:p>
            <w:r>
              <w:t>Chiếc</w:t>
            </w:r>
          </w:p>
        </w:tc>
        <w:tc>
          <w:tcPr>
            <w:tcW w:type="dxa" w:w="1440"/>
          </w:tcPr>
          <w:p>
            <w:r>
              <w:t>16</w:t>
            </w:r>
          </w:p>
        </w:tc>
        <w:tc>
          <w:tcPr>
            <w:tcW w:type="dxa" w:w="1440"/>
          </w:tcPr>
          <w:p>
            <w:r>
              <w:t>Có dài bước sóng rộng (200 nm-1000nm) Đo được ánh sáng huỳnh quang, luminescent, cheminescent; Đọc đĩa 6-96 giêng Có hệ thống máy tính kết nối để phân tích và xuất dữ liệu</w:t>
            </w:r>
          </w:p>
        </w:tc>
        <w:tc>
          <w:tcPr>
            <w:tcW w:type="dxa" w:w="1440"/>
          </w:tcPr>
          <w:p>
            <w:r>
              <w:t>Đo phăn ứng Elisa</w:t>
            </w:r>
          </w:p>
        </w:tc>
      </w:tr>
      <w:tr>
        <w:tc>
          <w:tcPr>
            <w:tcW w:type="dxa" w:w="1440"/>
          </w:tcPr>
          <w:p>
            <w:r>
              <w:t>28</w:t>
            </w:r>
          </w:p>
        </w:tc>
        <w:tc>
          <w:tcPr>
            <w:tcW w:type="dxa" w:w="1440"/>
          </w:tcPr>
          <w:p>
            <w:r>
              <w:t>Máy đông khô</w:t>
            </w:r>
          </w:p>
        </w:tc>
        <w:tc>
          <w:tcPr>
            <w:tcW w:type="dxa" w:w="1440"/>
          </w:tcPr>
          <w:p>
            <w:r>
              <w:t>Chiếc</w:t>
            </w:r>
          </w:p>
        </w:tc>
        <w:tc>
          <w:tcPr>
            <w:tcW w:type="dxa" w:w="1440"/>
          </w:tcPr>
          <w:p>
            <w:r>
              <w:t>11</w:t>
            </w:r>
          </w:p>
        </w:tc>
        <w:tc>
          <w:tcPr>
            <w:tcW w:type="dxa" w:w="1440"/>
          </w:tcPr>
          <w:p>
            <w:r>
              <w:t>Công suất ngưng tụ &gt; 12kg/24h; Nhiệt độ ngưng tụ thấp nhất: - 105°C; Công suất ngưng tụ tôi đa: không giới hạn; áp suất nước: 2-6/6 bar; thời gian chân không đên 0,1 mbar: Typ. &lt; 15min; khôi lượng: 250kg. 5 lít mẫu, lạnh -55 OC</w:t>
            </w:r>
          </w:p>
        </w:tc>
        <w:tc>
          <w:tcPr>
            <w:tcW w:type="dxa" w:w="1440"/>
          </w:tcPr>
          <w:p>
            <w:r>
              <w:t>Đông khô mẫu thí nghiệm để bảo quãn</w:t>
            </w:r>
          </w:p>
        </w:tc>
      </w:tr>
      <w:tr>
        <w:tc>
          <w:tcPr>
            <w:tcW w:type="dxa" w:w="1440"/>
          </w:tcPr>
          <w:p>
            <w:r>
              <w:t>29</w:t>
            </w:r>
          </w:p>
        </w:tc>
        <w:tc>
          <w:tcPr>
            <w:tcW w:type="dxa" w:w="1440"/>
          </w:tcPr>
          <w:p>
            <w:r>
              <w:t>Máy làm khô mẫu nhanh MiVacDNA</w:t>
            </w:r>
          </w:p>
        </w:tc>
        <w:tc>
          <w:tcPr>
            <w:tcW w:type="dxa" w:w="1440"/>
          </w:tcPr>
          <w:p>
            <w:r>
              <w:t>Chiếc</w:t>
            </w:r>
          </w:p>
        </w:tc>
        <w:tc>
          <w:tcPr>
            <w:tcW w:type="dxa" w:w="1440"/>
          </w:tcPr>
          <w:p>
            <w:r>
              <w:t>6</w:t>
            </w:r>
          </w:p>
        </w:tc>
        <w:tc>
          <w:tcPr>
            <w:tcW w:type="dxa" w:w="1440"/>
          </w:tcPr>
          <w:p>
            <w:r>
              <w:t>Kích thước, mm: rộng x sâu x cao: 480 x 594 x 300 Tốc độ quay rotor, Max: 1130 pm Max g-force: 250 Kết nối chân không: 12.7 mm Khối lượng: 35 kg Dải nhiệt: 30 - 80°C , khoảng gia 1°C Độ ồn của hệ cô mẫu: &lt; 70 dB(A), ở khoảng cách 1 m</w:t>
            </w:r>
          </w:p>
        </w:tc>
        <w:tc>
          <w:tcPr>
            <w:tcW w:type="dxa" w:w="1440"/>
          </w:tcPr>
          <w:p>
            <w:r>
              <w:t>Làm khô DNA, protein</w:t>
            </w:r>
          </w:p>
        </w:tc>
      </w:tr>
      <w:tr>
        <w:tc>
          <w:tcPr>
            <w:tcW w:type="dxa" w:w="1440"/>
          </w:tcPr>
          <w:p>
            <w:r>
              <w:t>30</w:t>
            </w:r>
          </w:p>
        </w:tc>
        <w:tc>
          <w:tcPr>
            <w:tcW w:type="dxa" w:w="1440"/>
          </w:tcPr>
          <w:p>
            <w:r>
              <w:t>Máy sắc ký FPLC</w:t>
            </w:r>
          </w:p>
        </w:tc>
        <w:tc>
          <w:tcPr>
            <w:tcW w:type="dxa" w:w="1440"/>
          </w:tcPr>
          <w:p>
            <w:r>
              <w:t>Chiếc</w:t>
            </w:r>
          </w:p>
        </w:tc>
        <w:tc>
          <w:tcPr>
            <w:tcW w:type="dxa" w:w="1440"/>
          </w:tcPr>
          <w:p>
            <w:r>
              <w:t>3</w:t>
            </w:r>
          </w:p>
        </w:tc>
        <w:tc>
          <w:tcPr>
            <w:tcW w:type="dxa" w:w="1440"/>
          </w:tcPr>
          <w:p>
            <w:r>
              <w:t>Loại đâu dò: Khôi phô 1 lân MS Chê độ ion hóa: ESI (dương và âm) Khoảng khôi: 50 - 800 m/z Độ phân giải khối m/x 0.7 (FWWHM) Độ chính xác khối m/z +/- 0.3 (toàn dãi)</w:t>
            </w:r>
          </w:p>
        </w:tc>
        <w:tc>
          <w:tcPr>
            <w:tcW w:type="dxa" w:w="1440"/>
          </w:tcPr>
          <w:p>
            <w:r>
              <w:t>tinh sạch protein</w:t>
            </w:r>
          </w:p>
        </w:tc>
      </w:tr>
      <w:tr>
        <w:tc>
          <w:tcPr>
            <w:tcW w:type="dxa" w:w="1440"/>
          </w:tcPr>
          <w:p>
            <w:r>
              <w:t>31</w:t>
            </w:r>
          </w:p>
        </w:tc>
        <w:tc>
          <w:tcPr>
            <w:tcW w:type="dxa" w:w="1440"/>
          </w:tcPr>
          <w:p>
            <w:r>
              <w:t>Máy đo OD</w:t>
            </w:r>
          </w:p>
        </w:tc>
        <w:tc>
          <w:tcPr>
            <w:tcW w:type="dxa" w:w="1440"/>
          </w:tcPr>
          <w:p>
            <w:r>
              <w:t>Chiếc</w:t>
            </w:r>
          </w:p>
        </w:tc>
        <w:tc>
          <w:tcPr>
            <w:tcW w:type="dxa" w:w="1440"/>
          </w:tcPr>
          <w:p>
            <w:r>
              <w:t>22</w:t>
            </w:r>
          </w:p>
        </w:tc>
        <w:tc>
          <w:tcPr>
            <w:tcW w:type="dxa" w:w="1440"/>
          </w:tcPr>
          <w:p>
            <w:r>
              <w:t>Kích thước 130 mm x 523 mm x 123 mm (width x depth x height). Trọng lượng thiêt bị 18 kg (40 lb), Diện tích lọc: 50 cm2; - Diện tích đặt thiết bị: 21.6 x 27.9 cm (8.5 x 11 in.); Chiều cao thiết bị: 45.7 cm (18 in.); - Khối lượng: 5.9 kg; - Ap suất đầu vào tối đa: 4.2 bar (60 psig); Áp suất đầu ra tối đa: 5.86 Bar (85 psig), Máy đo nồng độ mẫu protein/ADN, Bước sóng 190-</w:t>
            </w:r>
          </w:p>
        </w:tc>
        <w:tc>
          <w:tcPr>
            <w:tcW w:type="dxa" w:w="1440"/>
          </w:tcPr>
          <w:p>
            <w:r>
              <w:t>Đo OD của dich nuôi vsv</w:t>
            </w:r>
          </w:p>
        </w:tc>
      </w:tr>
      <w:tr>
        <w:tc>
          <w:tcPr>
            <w:tcW w:type="dxa" w:w="1440"/>
          </w:tcPr>
          <w:p>
            <w:r>
              <w:t>32</w:t>
            </w:r>
          </w:p>
        </w:tc>
        <w:tc>
          <w:tcPr>
            <w:tcW w:type="dxa" w:w="1440"/>
          </w:tcPr>
          <w:p>
            <w:r>
              <w:t>Máy Real time PCR</w:t>
            </w:r>
          </w:p>
        </w:tc>
        <w:tc>
          <w:tcPr>
            <w:tcW w:type="dxa" w:w="1440"/>
          </w:tcPr>
          <w:p>
            <w:r>
              <w:t>Chiếc</w:t>
            </w:r>
          </w:p>
        </w:tc>
        <w:tc>
          <w:tcPr>
            <w:tcW w:type="dxa" w:w="1440"/>
          </w:tcPr>
          <w:p>
            <w:r>
              <w:t>9</w:t>
            </w:r>
          </w:p>
        </w:tc>
        <w:tc>
          <w:tcPr>
            <w:tcW w:type="dxa" w:w="1440"/>
          </w:tcPr>
          <w:p>
            <w:r>
              <w:t>Sample Capacity: 32×0.2ml(4x8well, dual block) Fluorescent channels: 4 Constant current control circuit Complete quantitative analysis and printing report Superior performance and stable detection results</w:t>
            </w:r>
          </w:p>
        </w:tc>
        <w:tc>
          <w:tcPr>
            <w:tcW w:type="dxa" w:w="1440"/>
          </w:tcPr>
          <w:p>
            <w:r>
              <w:t>Phát hiện và chẩn đoán các tác nhân gây bệnh</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33</w:t>
            </w:r>
          </w:p>
        </w:tc>
        <w:tc>
          <w:tcPr>
            <w:tcW w:type="dxa" w:w="1440"/>
          </w:tcPr>
          <w:p>
            <w:r>
              <w:t>Hệ thống lọc tiếp tuyến</w:t>
            </w:r>
          </w:p>
        </w:tc>
        <w:tc>
          <w:tcPr>
            <w:tcW w:type="dxa" w:w="1440"/>
          </w:tcPr>
          <w:p>
            <w:r>
              <w:t>Chiếc</w:t>
            </w:r>
          </w:p>
        </w:tc>
        <w:tc>
          <w:tcPr>
            <w:tcW w:type="dxa" w:w="1440"/>
          </w:tcPr>
          <w:p>
            <w:r/>
          </w:p>
        </w:tc>
        <w:tc>
          <w:tcPr>
            <w:tcW w:type="dxa" w:w="1440"/>
          </w:tcPr>
          <w:p>
            <w:r>
              <w:t>Các bộ phận bằng thép không gi cấp công nghiệp, được chứng nhận cGMP. Bình có lớp bảo vệ trong suốt với cánh khuấy. Bơm Quattroflow lên đên 3L / phút. Dạng đề bàn với kích thước nhỏ. Thế tích tăng nhỏ (70ml). Có thê sư dụng loại bộ lọc Hollow Fiber hoặc Cassette (mô-đun) Tiao diên / Tối ưu hóa (kiểm soát quy trình tư đông) Bơm điều khiên lưu lượng áp suất. Cảm biến: Độ dẫn điện, Nhiệt độ, UV 280, Cảm biến lực. Tính năng an toàn: Báo động áp suất và cảm biến mức. Đầu dò kỹ thuật số / giao tiếp với hệ thông SCADA. Truy cập và điêu khiên từ xa thông qua Phân mêm Leondardo. Solaris cung cấp khả năng mở rộng trên các nền tảng (để bàn, thí điểm, công</w:t>
            </w:r>
          </w:p>
        </w:tc>
        <w:tc>
          <w:tcPr>
            <w:tcW w:type="dxa" w:w="1440"/>
          </w:tcPr>
          <w:p>
            <w:r>
              <w:t>tinh sạch virus, Lọc phân loại dịch nuôi cấy tế bào, dịch lên men</w:t>
            </w:r>
          </w:p>
        </w:tc>
      </w:tr>
      <w:tr>
        <w:tc>
          <w:tcPr>
            <w:tcW w:type="dxa" w:w="1440"/>
          </w:tcPr>
          <w:p>
            <w:r>
              <w:t>34</w:t>
            </w:r>
          </w:p>
        </w:tc>
        <w:tc>
          <w:tcPr>
            <w:tcW w:type="dxa" w:w="1440"/>
          </w:tcPr>
          <w:p>
            <w:r>
              <w:t>Máy siệu ly tâm lạnh tốc độ cao ống falon 50</w:t>
            </w:r>
          </w:p>
        </w:tc>
        <w:tc>
          <w:tcPr>
            <w:tcW w:type="dxa" w:w="1440"/>
          </w:tcPr>
          <w:p>
            <w:r>
              <w:t>Chiếc</w:t>
            </w:r>
          </w:p>
        </w:tc>
        <w:tc>
          <w:tcPr>
            <w:tcW w:type="dxa" w:w="1440"/>
          </w:tcPr>
          <w:p>
            <w:r>
              <w:t>3</w:t>
            </w:r>
          </w:p>
        </w:tc>
        <w:tc>
          <w:tcPr>
            <w:tcW w:type="dxa" w:w="1440"/>
          </w:tcPr>
          <w:p>
            <w:r>
              <w:t>Dung tích tối đa: 8 x ống thủy tinh đáy tròn 15 ml hoặc 4 x ống Falcon 15 ml (4 ống Falcon 50ml và/hoặc 4 x ống Falcon 15ml) - Tốc độ li tâm: tối đa 6,800 vòng/phút - Thang điều chỉnh tốc độ: 200 - 6800 vòng/phút, bước tăng 10 vòng/phút. - Lực li tâm: tối đa 4445xg</w:t>
            </w:r>
          </w:p>
        </w:tc>
        <w:tc>
          <w:tcPr>
            <w:tcW w:type="dxa" w:w="1440"/>
          </w:tcPr>
          <w:p>
            <w:r>
              <w:t>Tinh sạch virus, sản xuất và thu tế bào</w:t>
            </w:r>
          </w:p>
        </w:tc>
      </w:tr>
      <w:tr>
        <w:tc>
          <w:tcPr>
            <w:tcW w:type="dxa" w:w="1440"/>
          </w:tcPr>
          <w:p>
            <w:r>
              <w:t>35</w:t>
            </w:r>
          </w:p>
        </w:tc>
        <w:tc>
          <w:tcPr>
            <w:tcW w:type="dxa" w:w="1440"/>
          </w:tcPr>
          <w:p>
            <w:r>
              <w:t>Máy đo nanodrop</w:t>
            </w:r>
          </w:p>
        </w:tc>
        <w:tc>
          <w:tcPr>
            <w:tcW w:type="dxa" w:w="1440"/>
          </w:tcPr>
          <w:p>
            <w:r>
              <w:t>Chiếc</w:t>
            </w:r>
          </w:p>
        </w:tc>
        <w:tc>
          <w:tcPr>
            <w:tcW w:type="dxa" w:w="1440"/>
          </w:tcPr>
          <w:p>
            <w:r>
              <w:t>10</w:t>
            </w:r>
          </w:p>
        </w:tc>
        <w:tc>
          <w:tcPr>
            <w:tcW w:type="dxa" w:w="1440"/>
          </w:tcPr>
          <w:p>
            <w:r>
              <w:t>Dung tích mẫu: 1-5 ul Độ nhạy dsDNA: 2ng/ul Độ dài đường truyền quang học: 0,2mm và 1 mm (lựa chọn tự động) Bước sóng: 220-750 nm Nguồn sáng: Xenon Flashlamp Độ phân giải bước sóng: 3nm Độ chính xác bước sóng: &lt;1nm Độ chính xác đo: &lt;1% tại 1.0 OD/350nm Phạm vi đo: 0.02 - 75 OD (độ hấp thụ tương đương 10 mm) Min: 2.5A DC cích thước: 275 y 165 x 135 co</w:t>
            </w:r>
          </w:p>
        </w:tc>
        <w:tc>
          <w:tcPr>
            <w:tcW w:type="dxa" w:w="1440"/>
          </w:tcPr>
          <w:p>
            <w:r>
              <w:t>Kiểm tra hàm lượng ADN, ARN và một số xét nghiệm khác</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36</w:t>
            </w:r>
          </w:p>
        </w:tc>
        <w:tc>
          <w:tcPr>
            <w:tcW w:type="dxa" w:w="1440"/>
          </w:tcPr>
          <w:p>
            <w:r>
              <w:t>Buồng nuôi cây mô tế bào thực vật (GEN2000 TC)</w:t>
            </w:r>
          </w:p>
        </w:tc>
        <w:tc>
          <w:tcPr>
            <w:tcW w:type="dxa" w:w="1440"/>
          </w:tcPr>
          <w:p>
            <w:r>
              <w:t>Cái</w:t>
            </w:r>
          </w:p>
        </w:tc>
        <w:tc>
          <w:tcPr>
            <w:tcW w:type="dxa" w:w="1440"/>
          </w:tcPr>
          <w:p>
            <w:r>
              <w:t>2</w:t>
            </w:r>
          </w:p>
        </w:tc>
        <w:tc>
          <w:tcPr>
            <w:tcW w:type="dxa" w:w="1440"/>
          </w:tcPr>
          <w:p>
            <w:r>
              <w:t>Connectivity 1/4" Quick Connect Flow 0.52 gallons / hour (2 Liter / hour) purified water Pressure Max. - 115 psi (7.9 bar), Min. - 5 psi (0.3 bar) pH 7.0 = 0.5 Filtration &lt; 0.00008 inch (2 microns) Resistance 0.01 to 0.02 Megaohm-cm (MS2-cm) Conductivity 2.0 to 0.2 uS</w:t>
            </w:r>
          </w:p>
        </w:tc>
        <w:tc>
          <w:tcPr>
            <w:tcW w:type="dxa" w:w="1440"/>
          </w:tcPr>
          <w:p>
            <w:r>
              <w:t>Dùng trong nuôi cấy mô và chuyên gen thực vật. Tạo điêu kiện tối ưu về anh sáng, nhiệt độ... cho các thí nghiệm chuyên gen và chỉnh sửa gen</w:t>
            </w:r>
          </w:p>
        </w:tc>
      </w:tr>
      <w:tr>
        <w:tc>
          <w:tcPr>
            <w:tcW w:type="dxa" w:w="1440"/>
          </w:tcPr>
          <w:p>
            <w:r>
              <w:t>37</w:t>
            </w:r>
          </w:p>
        </w:tc>
        <w:tc>
          <w:tcPr>
            <w:tcW w:type="dxa" w:w="1440"/>
          </w:tcPr>
          <w:p>
            <w:r>
              <w:t>Buồng sinh thưởng (Darwin Chambers Company Double Door Plant Growth Chamber 3 Tiers)</w:t>
            </w:r>
          </w:p>
        </w:tc>
        <w:tc>
          <w:tcPr>
            <w:tcW w:type="dxa" w:w="1440"/>
          </w:tcPr>
          <w:p>
            <w:r>
              <w:t>Cái</w:t>
            </w:r>
          </w:p>
        </w:tc>
        <w:tc>
          <w:tcPr>
            <w:tcW w:type="dxa" w:w="1440"/>
          </w:tcPr>
          <w:p>
            <w:r>
              <w:t>2</w:t>
            </w:r>
          </w:p>
        </w:tc>
        <w:tc>
          <w:tcPr>
            <w:tcW w:type="dxa" w:w="1440"/>
          </w:tcPr>
          <w:p>
            <w:r>
              <w:t>10 to 60°C 28.75" W x 25.50" D 73cm W x 65cm D 44",111cm 68.50"Wx34.50"Dx82"H 174cm W x88cm D x208cm H 150-2000 umol/m2/s</w:t>
            </w:r>
          </w:p>
        </w:tc>
        <w:tc>
          <w:tcPr>
            <w:tcW w:type="dxa" w:w="1440"/>
          </w:tcPr>
          <w:p>
            <w:r>
              <w:t>uôi trông các loại cây trông rong điều kiện thích hợp bổ sung đầy đủ nhiệt độ, ánh sáng, độ âm tối ưu cho sự phát triển của từng loài cây. Dùng trong thích nghi các cây chuyên gen và chỉnh sửa gen..</w:t>
            </w:r>
          </w:p>
        </w:tc>
      </w:tr>
      <w:tr>
        <w:tc>
          <w:tcPr>
            <w:tcW w:type="dxa" w:w="1440"/>
          </w:tcPr>
          <w:p>
            <w:r>
              <w:t>38</w:t>
            </w:r>
          </w:p>
        </w:tc>
        <w:tc>
          <w:tcPr>
            <w:tcW w:type="dxa" w:w="1440"/>
          </w:tcPr>
          <w:p>
            <w:r>
              <w:t>Máy chụp ảnh gel/ protein/ điện di</w:t>
            </w:r>
          </w:p>
        </w:tc>
        <w:tc>
          <w:tcPr>
            <w:tcW w:type="dxa" w:w="1440"/>
          </w:tcPr>
          <w:p>
            <w:r>
              <w:t>Hệ thống</w:t>
            </w:r>
          </w:p>
        </w:tc>
        <w:tc>
          <w:tcPr>
            <w:tcW w:type="dxa" w:w="1440"/>
          </w:tcPr>
          <w:p>
            <w:r/>
          </w:p>
        </w:tc>
        <w:tc>
          <w:tcPr>
            <w:tcW w:type="dxa" w:w="1440"/>
          </w:tcPr>
          <w:p>
            <w:r>
              <w:t>Chụp ảnh gel acid nucleic, gel protein, western blot với độ phân giãi cao</w:t>
            </w:r>
          </w:p>
        </w:tc>
        <w:tc>
          <w:tcPr>
            <w:tcW w:type="dxa" w:w="1440"/>
          </w:tcPr>
          <w:p>
            <w:r>
              <w:t>"hup ảnh gel acid nucleic, ge rotein, western blot với đ phân giải cao</w:t>
            </w:r>
          </w:p>
        </w:tc>
      </w:tr>
      <w:tr>
        <w:tc>
          <w:tcPr>
            <w:tcW w:type="dxa" w:w="1440"/>
          </w:tcPr>
          <w:p>
            <w:r>
              <w:t>39</w:t>
            </w:r>
          </w:p>
        </w:tc>
        <w:tc>
          <w:tcPr>
            <w:tcW w:type="dxa" w:w="1440"/>
          </w:tcPr>
          <w:p>
            <w:r>
              <w:t>Máy đọc đĩa</w:t>
            </w:r>
          </w:p>
        </w:tc>
        <w:tc>
          <w:tcPr>
            <w:tcW w:type="dxa" w:w="1440"/>
          </w:tcPr>
          <w:p>
            <w:r>
              <w:t>Hệ thống</w:t>
            </w:r>
          </w:p>
        </w:tc>
        <w:tc>
          <w:tcPr>
            <w:tcW w:type="dxa" w:w="1440"/>
          </w:tcPr>
          <w:p>
            <w:r>
              <w:t>1</w:t>
            </w:r>
          </w:p>
        </w:tc>
        <w:tc>
          <w:tcPr>
            <w:tcW w:type="dxa" w:w="1440"/>
          </w:tcPr>
          <w:p>
            <w:r>
              <w:t>Nguồn sáng: Đèn Flash Xenon Dải bước sóng: 200-1000 nm Độ lặp lại bước sóng (nm): = 0,2 Độ chính xác bước sóng (nm): + 2 Phạm vi hấp thụ: 0-4.0 Abs Băng thông: 2 nm Độ tuyến tính: 0-2,5 Abs, + 2% ở 450 nm Máy dò: 2 Máy dò quang điện Silicon Độ chính xác trắc quang (450nm): + 1% (0-2.0 Abs) Độ chính xác trắc quang (450nm): CV≤0,5% Độ ổn định cơ bản: = 0,005 Abs / giờ. ở 450 nm Phạm vi gia nhiệt: RT + 5 ° C đến 45 ° C, bước: 1 ° C Giao diện tín hiệu: Cổng USB</w:t>
            </w:r>
          </w:p>
        </w:tc>
        <w:tc>
          <w:tcPr>
            <w:tcW w:type="dxa" w:w="1440"/>
          </w:tcPr>
          <w:p>
            <w:r>
              <w:t>Cho phép đọc đĩa 96 giếng với các bước sóng khác nhau phù hợp trong nghiên cứu sinh học phân tử, hoa sinh trên các đối tượng thực vật</w:t>
            </w:r>
          </w:p>
        </w:tc>
      </w:tr>
      <w:tr>
        <w:tc>
          <w:tcPr>
            <w:tcW w:type="dxa" w:w="1440"/>
          </w:tcPr>
          <w:p>
            <w:r>
              <w:t>40</w:t>
            </w:r>
          </w:p>
        </w:tc>
        <w:tc>
          <w:tcPr>
            <w:tcW w:type="dxa" w:w="1440"/>
          </w:tcPr>
          <w:p>
            <w:r>
              <w:t>Kính hiển vi</w:t>
            </w:r>
          </w:p>
        </w:tc>
        <w:tc>
          <w:tcPr>
            <w:tcW w:type="dxa" w:w="1440"/>
          </w:tcPr>
          <w:p>
            <w:r>
              <w:t>Hệ thống</w:t>
            </w:r>
          </w:p>
        </w:tc>
        <w:tc>
          <w:tcPr>
            <w:tcW w:type="dxa" w:w="1440"/>
          </w:tcPr>
          <w:p>
            <w:r>
              <w:t>8</w:t>
            </w:r>
          </w:p>
        </w:tc>
        <w:tc>
          <w:tcPr>
            <w:tcW w:type="dxa" w:w="1440"/>
          </w:tcPr>
          <w:p>
            <w:r>
              <w:t>Phóng đại 40 - 1.000 lần - 2 Thị kính quang trường rộng WF10X/18 - Đầu quan sát 2 mắt ống nghiêng 300, khoảng cách đồng tử 48 - 75 mm - 4 vật kính tiêu sắc 4X/0,10 : 10X/0,25 : S40X/0.65 , S100X/1,25 khi dùng dầu soi</w:t>
            </w:r>
          </w:p>
        </w:tc>
        <w:tc>
          <w:tcPr>
            <w:tcW w:type="dxa" w:w="1440"/>
          </w:tcPr>
          <w:p>
            <w:r>
              <w:t>Kính hiên vi với độ phóng đại lớn kết hợp với máy ảnh có khả năng chụp ảnh các mẫu mô thực vật có kích thước hiển vi cũng như các mẫu có mầu huỳnh quang GFP. Quan sát các mẫu vật ở các độ phóng đại khác nhau</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41</w:t>
            </w:r>
          </w:p>
        </w:tc>
        <w:tc>
          <w:tcPr>
            <w:tcW w:type="dxa" w:w="1440"/>
          </w:tcPr>
          <w:p>
            <w:r>
              <w:t>Kính hiến vi soi nổi có kết hợp đọc mn l fluorescent cho GFP, DAPI, DsREd</w:t>
            </w:r>
          </w:p>
        </w:tc>
        <w:tc>
          <w:tcPr>
            <w:tcW w:type="dxa" w:w="1440"/>
          </w:tcPr>
          <w:p>
            <w:r>
              <w:t>Hệ thống</w:t>
            </w:r>
          </w:p>
        </w:tc>
        <w:tc>
          <w:tcPr>
            <w:tcW w:type="dxa" w:w="1440"/>
          </w:tcPr>
          <w:p>
            <w:r>
              <w:t>3</w:t>
            </w:r>
          </w:p>
        </w:tc>
        <w:tc>
          <w:tcPr>
            <w:tcW w:type="dxa" w:w="1440"/>
          </w:tcPr>
          <w:p>
            <w:r>
              <w:t>- Đầu kính: Ông kính công thái học, xoay 360 ° trên tất cả các chân để và có thê nghiêng tự do từ 0 ° đên 35 ° - Khoảng cách: Có thể điều chỉnh từ 55 đến 80 mm. - Điều chỉnh dioptric SZP-Se OPTIKA: Trên cả hai thị kính. - Thị kính: WF10x / 23 mm, điêm mắt cao. - Thân máy thu phóng SZP-8e: Thu phóng tiêu sắc 0,8x... 6,4x (hệ số thu phóng 8: 1). - Vật kính: Plan Achromatic 1x - Khoảng cách làm việc: 80 mm - Hệ thống quang học: Galilean (Song song, vô cực hiệu chỉnh)</w:t>
            </w:r>
          </w:p>
        </w:tc>
        <w:tc>
          <w:tcPr>
            <w:tcW w:type="dxa" w:w="1440"/>
          </w:tcPr>
          <w:p>
            <w:r/>
          </w:p>
        </w:tc>
      </w:tr>
      <w:tr>
        <w:tc>
          <w:tcPr>
            <w:tcW w:type="dxa" w:w="1440"/>
          </w:tcPr>
          <w:p>
            <w:r>
              <w:t>42</w:t>
            </w:r>
          </w:p>
        </w:tc>
        <w:tc>
          <w:tcPr>
            <w:tcW w:type="dxa" w:w="1440"/>
          </w:tcPr>
          <w:p>
            <w:r>
              <w:t>Hệ thống NIR (Quang phô cận hồng ngoại)</w:t>
            </w:r>
          </w:p>
        </w:tc>
        <w:tc>
          <w:tcPr>
            <w:tcW w:type="dxa" w:w="1440"/>
          </w:tcPr>
          <w:p>
            <w:r>
              <w:t>Hệ thống</w:t>
            </w:r>
          </w:p>
        </w:tc>
        <w:tc>
          <w:tcPr>
            <w:tcW w:type="dxa" w:w="1440"/>
          </w:tcPr>
          <w:p>
            <w:r/>
          </w:p>
        </w:tc>
        <w:tc>
          <w:tcPr>
            <w:tcW w:type="dxa" w:w="1440"/>
          </w:tcPr>
          <w:p>
            <w:r>
              <w:t>Dải bước sóng NIR: 900 - 1700 nm Độ phân giải NIR: 7.0 nm Dải bước sóng VIS: 400 - 900 nm Độ phân giải VIS: 10 nm Thời gian đo: 15 giây (người dùng cấu hình) Cấp bảo vệ: IP69 Năng lượng tiêu thụ: 60 W Khối lượng: 23 Kg Kích thước: (W x D x H) 260 x 435 x 500 mm</w:t>
            </w:r>
          </w:p>
        </w:tc>
        <w:tc>
          <w:tcPr>
            <w:tcW w:type="dxa" w:w="1440"/>
          </w:tcPr>
          <w:p>
            <w:r>
              <w:t>Dùng đề phân tích hàm lượng mà hực phần của các loại</w:t>
            </w:r>
          </w:p>
        </w:tc>
      </w:tr>
      <w:tr>
        <w:tc>
          <w:tcPr>
            <w:tcW w:type="dxa" w:w="1440"/>
          </w:tcPr>
          <w:p>
            <w:r>
              <w:t>43</w:t>
            </w:r>
          </w:p>
        </w:tc>
        <w:tc>
          <w:tcPr>
            <w:tcW w:type="dxa" w:w="1440"/>
          </w:tcPr>
          <w:p>
            <w:r>
              <w:t>Hệ thống chuyển màng</w:t>
            </w:r>
          </w:p>
        </w:tc>
        <w:tc>
          <w:tcPr>
            <w:tcW w:type="dxa" w:w="1440"/>
          </w:tcPr>
          <w:p>
            <w:r>
              <w:t>Hệ thống</w:t>
            </w:r>
          </w:p>
        </w:tc>
        <w:tc>
          <w:tcPr>
            <w:tcW w:type="dxa" w:w="1440"/>
          </w:tcPr>
          <w:p>
            <w:r>
              <w:t>4</w:t>
            </w:r>
          </w:p>
        </w:tc>
        <w:tc>
          <w:tcPr>
            <w:tcW w:type="dxa" w:w="1440"/>
          </w:tcPr>
          <w:p>
            <w:r>
              <w:t>Maximum gel size (W x L), 10 x 7.5 cm; Buffer requirement, 450 ml, Gel capacity 2 Mini-PROTEAN precast or handcast gels, or 2 Ready Gel® precast gels Recommended power supply PowerPac™ HC (PowerPac Basic is a suitable alternative); Kích thước (D x R x Cao), 12 x 16 x 18 cm Trọng lượng: 0.79/1.7 kg/lb</w:t>
            </w:r>
          </w:p>
        </w:tc>
        <w:tc>
          <w:tcPr>
            <w:tcW w:type="dxa" w:w="1440"/>
          </w:tcPr>
          <w:p>
            <w:r>
              <w:t>Sử dụng trong nghiên cứu sinh hin h sina g cây chuyển gen và</w:t>
            </w:r>
          </w:p>
        </w:tc>
      </w:tr>
      <w:tr>
        <w:tc>
          <w:tcPr>
            <w:tcW w:type="dxa" w:w="1440"/>
          </w:tcPr>
          <w:p>
            <w:r>
              <w:t>44</w:t>
            </w:r>
          </w:p>
        </w:tc>
        <w:tc>
          <w:tcPr>
            <w:tcW w:type="dxa" w:w="1440"/>
          </w:tcPr>
          <w:p>
            <w:r>
              <w:t>Hệ thống điện di protein</w:t>
            </w:r>
          </w:p>
        </w:tc>
        <w:tc>
          <w:tcPr>
            <w:tcW w:type="dxa" w:w="1440"/>
          </w:tcPr>
          <w:p>
            <w:r>
              <w:t>Hệ thống</w:t>
            </w:r>
          </w:p>
        </w:tc>
        <w:tc>
          <w:tcPr>
            <w:tcW w:type="dxa" w:w="1440"/>
          </w:tcPr>
          <w:p>
            <w:r>
              <w:t>18</w:t>
            </w:r>
          </w:p>
        </w:tc>
        <w:tc>
          <w:tcPr>
            <w:tcW w:type="dxa" w:w="1440"/>
          </w:tcPr>
          <w:p>
            <w:r>
              <w:t>Model: Mini-PROTEAN® Tetra Vertical Electrophoresis Cell, 4-gel, for 1.0 mm thick handcast gels #1658001FC, HSX: Biorad</w:t>
            </w:r>
          </w:p>
        </w:tc>
        <w:tc>
          <w:tcPr>
            <w:tcW w:type="dxa" w:w="1440"/>
          </w:tcPr>
          <w:p>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45</w:t>
            </w:r>
          </w:p>
        </w:tc>
        <w:tc>
          <w:tcPr>
            <w:tcW w:type="dxa" w:w="1440"/>
          </w:tcPr>
          <w:p>
            <w:r>
              <w:t>- Tủ thao tác PCR</w:t>
            </w:r>
          </w:p>
        </w:tc>
        <w:tc>
          <w:tcPr>
            <w:tcW w:type="dxa" w:w="1440"/>
          </w:tcPr>
          <w:p>
            <w:r>
              <w:t>Cái</w:t>
            </w:r>
          </w:p>
        </w:tc>
        <w:tc>
          <w:tcPr>
            <w:tcW w:type="dxa" w:w="1440"/>
          </w:tcPr>
          <w:p>
            <w:r>
              <w:t>9</w:t>
            </w:r>
          </w:p>
        </w:tc>
        <w:tc>
          <w:tcPr>
            <w:tcW w:type="dxa" w:w="1440"/>
          </w:tcPr>
          <w:p>
            <w:r>
              <w:t>Kích thước ngoài (DxRxC) 1000 x 742 x 1200 mm Kích thước trong (DxRxC) 935 x 590 x 620 mm Công suất ~180W Cường độ sáng ≥ 750 lux Đèn UV ≥ 40 uw/cm? Giao diện điều khiển Màn hình LED, phím cơ Kết cấu INOX 304 + Sắt sơn tĩnh điện Màng lọc Lọc HEPA H13 kép lọc 99,99% đối với các hạt có kích thước 0.3 Nguồn điện 220V, 50Hz Phu kiên đi kèm Chân tủ</w:t>
            </w:r>
          </w:p>
        </w:tc>
        <w:tc>
          <w:tcPr>
            <w:tcW w:type="dxa" w:w="1440"/>
          </w:tcPr>
          <w:p>
            <w:r>
              <w:t>Sử dụng trong nghiên cứu sinh học phần tử</w:t>
            </w:r>
          </w:p>
        </w:tc>
      </w:tr>
      <w:tr>
        <w:tc>
          <w:tcPr>
            <w:tcW w:type="dxa" w:w="1440"/>
          </w:tcPr>
          <w:p>
            <w:r>
              <w:t>46</w:t>
            </w:r>
          </w:p>
        </w:tc>
        <w:tc>
          <w:tcPr>
            <w:tcW w:type="dxa" w:w="1440"/>
          </w:tcPr>
          <w:p>
            <w:r>
              <w:t>Hệ thống lên men</w:t>
            </w:r>
          </w:p>
        </w:tc>
        <w:tc>
          <w:tcPr>
            <w:tcW w:type="dxa" w:w="1440"/>
          </w:tcPr>
          <w:p>
            <w:r>
              <w:t>Hệ thống</w:t>
            </w:r>
          </w:p>
        </w:tc>
        <w:tc>
          <w:tcPr>
            <w:tcW w:type="dxa" w:w="1440"/>
          </w:tcPr>
          <w:p>
            <w:r>
              <w:t>22</w:t>
            </w:r>
          </w:p>
        </w:tc>
        <w:tc>
          <w:tcPr>
            <w:tcW w:type="dxa" w:w="1440"/>
          </w:tcPr>
          <w:p>
            <w:r>
              <w:t>Nhiệt độ lên men 15-55°C, Nhiệt độ khi khử trùng 121°C Cung cấp khí 0,1- 3vvm, cánh khuấy kiểu tuốc bin. Môi trường làm việc: 15-40°C, Điện thế nguồn vào: AC100 - 240V,50/60Hz</w:t>
            </w:r>
          </w:p>
        </w:tc>
        <w:tc>
          <w:tcPr>
            <w:tcW w:type="dxa" w:w="1440"/>
          </w:tcPr>
          <w:p>
            <w:r>
              <w:t>Nuôn nhân gthng thi nh vạận</w:t>
            </w:r>
          </w:p>
        </w:tc>
      </w:tr>
      <w:tr>
        <w:tc>
          <w:tcPr>
            <w:tcW w:type="dxa" w:w="1440"/>
          </w:tcPr>
          <w:p>
            <w:r>
              <w:t>47</w:t>
            </w:r>
          </w:p>
        </w:tc>
        <w:tc>
          <w:tcPr>
            <w:tcW w:type="dxa" w:w="1440"/>
          </w:tcPr>
          <w:p>
            <w:r>
              <w:t>Máy điện di gel biến tính</w:t>
            </w:r>
          </w:p>
        </w:tc>
        <w:tc>
          <w:tcPr>
            <w:tcW w:type="dxa" w:w="1440"/>
          </w:tcPr>
          <w:p>
            <w:r>
              <w:t>Cái</w:t>
            </w:r>
          </w:p>
        </w:tc>
        <w:tc>
          <w:tcPr>
            <w:tcW w:type="dxa" w:w="1440"/>
          </w:tcPr>
          <w:p>
            <w:r/>
          </w:p>
        </w:tc>
        <w:tc>
          <w:tcPr>
            <w:tcW w:type="dxa" w:w="1440"/>
          </w:tcPr>
          <w:p>
            <w:r>
              <w:t>Máy trộn gradient 100ml, với bình chứa 50ml được điều khiển bằng van và các buồng trộn, tạo ra hai gel gradient biến tính song song 1 mm</w:t>
            </w:r>
          </w:p>
        </w:tc>
        <w:tc>
          <w:tcPr>
            <w:tcW w:type="dxa" w:w="1440"/>
          </w:tcPr>
          <w:p>
            <w:r>
              <w:t>Điện di DNA biến tính</w:t>
            </w:r>
          </w:p>
        </w:tc>
      </w:tr>
      <w:tr>
        <w:tc>
          <w:tcPr>
            <w:tcW w:type="dxa" w:w="1440"/>
          </w:tcPr>
          <w:p>
            <w:r>
              <w:t>48</w:t>
            </w:r>
          </w:p>
        </w:tc>
        <w:tc>
          <w:tcPr>
            <w:tcW w:type="dxa" w:w="1440"/>
          </w:tcPr>
          <w:p>
            <w:r>
              <w:t>Máy siêu âm</w:t>
            </w:r>
          </w:p>
        </w:tc>
        <w:tc>
          <w:tcPr>
            <w:tcW w:type="dxa" w:w="1440"/>
          </w:tcPr>
          <w:p>
            <w:r>
              <w:t>Cái</w:t>
            </w:r>
          </w:p>
        </w:tc>
        <w:tc>
          <w:tcPr>
            <w:tcW w:type="dxa" w:w="1440"/>
          </w:tcPr>
          <w:p>
            <w:r>
              <w:t>9</w:t>
            </w:r>
          </w:p>
        </w:tc>
        <w:tc>
          <w:tcPr>
            <w:tcW w:type="dxa" w:w="1440"/>
          </w:tcPr>
          <w:p>
            <w:r>
              <w:t>Kích thước ngoài (R X S X C mm) R710 x S675 x C1070 mm Kích thước trong (R X S X C mm) R620 x S565 x C580 mm Kích thước ngoài | bao gồm chân tủ (R X S X C mm) R710 x S675 x C1970 Tốc độ dòng khí 0.3 m/s Cường độ ánh sáng &gt;750 lux Độ ồn &lt;65 (dB) Nguồn điện 220 V/50 Hz</w:t>
            </w:r>
          </w:p>
        </w:tc>
        <w:tc>
          <w:tcPr>
            <w:tcW w:type="dxa" w:w="1440"/>
          </w:tcPr>
          <w:p>
            <w:r>
              <w:t>Sử dụng trong phá mẫu</w:t>
            </w:r>
          </w:p>
        </w:tc>
      </w:tr>
      <w:tr>
        <w:tc>
          <w:tcPr>
            <w:tcW w:type="dxa" w:w="1440"/>
          </w:tcPr>
          <w:p>
            <w:r>
              <w:t>49</w:t>
            </w:r>
          </w:p>
        </w:tc>
        <w:tc>
          <w:tcPr>
            <w:tcW w:type="dxa" w:w="1440"/>
          </w:tcPr>
          <w:p>
            <w:r>
              <w:t>Máy ủ lắc khay vi thể</w:t>
            </w:r>
          </w:p>
        </w:tc>
        <w:tc>
          <w:tcPr>
            <w:tcW w:type="dxa" w:w="1440"/>
          </w:tcPr>
          <w:p>
            <w:r>
              <w:t>Chiếc</w:t>
            </w:r>
          </w:p>
        </w:tc>
        <w:tc>
          <w:tcPr>
            <w:tcW w:type="dxa" w:w="1440"/>
          </w:tcPr>
          <w:p>
            <w:r/>
          </w:p>
        </w:tc>
        <w:tc>
          <w:tcPr>
            <w:tcW w:type="dxa" w:w="1440"/>
          </w:tcPr>
          <w:p>
            <w:r>
              <w:t>Model: DTS-2 Hãng sản xuât: Elmi Nước săn xuất: Latvia - Quỹ đạo lắc: 2 mm - Kiểu lắc: Orbital (tròn) - Khoảng nhiệt độ: từ nhiệt độ phòng biến thiên +3oC đến 60oC - Độ chính xác điều khiển nhiệt độ: + 0,5oC - Khoảng thời gian: đặt liên tục hoặc đặt từ 1 phút tới 6000 phút.</w:t>
            </w:r>
          </w:p>
        </w:tc>
        <w:tc>
          <w:tcPr>
            <w:tcW w:type="dxa" w:w="1440"/>
          </w:tcPr>
          <w:p>
            <w:r>
              <w:t>Ủ mẫu</w:t>
            </w:r>
          </w:p>
        </w:tc>
      </w:tr>
      <w:tr>
        <w:tc>
          <w:tcPr>
            <w:tcW w:type="dxa" w:w="1440"/>
          </w:tcPr>
          <w:p>
            <w:r>
              <w:t>50</w:t>
            </w:r>
          </w:p>
        </w:tc>
        <w:tc>
          <w:tcPr>
            <w:tcW w:type="dxa" w:w="1440"/>
          </w:tcPr>
          <w:p>
            <w:r>
              <w:t>Máy cô quay Buchi</w:t>
            </w:r>
          </w:p>
        </w:tc>
        <w:tc>
          <w:tcPr>
            <w:tcW w:type="dxa" w:w="1440"/>
          </w:tcPr>
          <w:p>
            <w:r>
              <w:t>Bộ</w:t>
            </w:r>
          </w:p>
        </w:tc>
        <w:tc>
          <w:tcPr>
            <w:tcW w:type="dxa" w:w="1440"/>
          </w:tcPr>
          <w:p>
            <w:r/>
          </w:p>
        </w:tc>
        <w:tc>
          <w:tcPr>
            <w:tcW w:type="dxa" w:w="1440"/>
          </w:tcPr>
          <w:p>
            <w:r>
              <w:t>Thụy Sỹ - Kích thước (W x H x D): 400 x 615 x 320 mm - Khối lượng: 13- 13.5 kg. - Nguồn điện: 100-240V AC, 50/60Hz - Điện năng tiêu thụ: 100W - Cấp độ bảo vệ: IP21 - Khả năng điều chỉnh góc nghiêng bô ngưng tu: 0 - 40° - Tốc độ quay: 10 - 280 rom</w:t>
            </w:r>
          </w:p>
        </w:tc>
        <w:tc>
          <w:tcPr>
            <w:tcW w:type="dxa" w:w="1440"/>
          </w:tcPr>
          <w:p>
            <w:r>
              <w:t>Cô đặc mẫu</w:t>
            </w:r>
          </w:p>
        </w:tc>
      </w:tr>
      <w:tr>
        <w:tc>
          <w:tcPr>
            <w:tcW w:type="dxa" w:w="1440"/>
          </w:tcPr>
          <w:p>
            <w:r/>
          </w:p>
        </w:tc>
        <w:tc>
          <w:tcPr>
            <w:tcW w:type="dxa" w:w="1440"/>
          </w:tcPr>
          <w:p>
            <w:r>
              <w:t>51 Máy xung điện</w:t>
            </w:r>
          </w:p>
        </w:tc>
        <w:tc>
          <w:tcPr>
            <w:tcW w:type="dxa" w:w="1440"/>
          </w:tcPr>
          <w:p>
            <w:r>
              <w:t>Chiếc</w:t>
            </w:r>
          </w:p>
        </w:tc>
        <w:tc>
          <w:tcPr>
            <w:tcW w:type="dxa" w:w="1440"/>
          </w:tcPr>
          <w:p>
            <w:r/>
          </w:p>
        </w:tc>
        <w:tc>
          <w:tcPr>
            <w:tcW w:type="dxa" w:w="1440"/>
          </w:tcPr>
          <w:p>
            <w:r>
              <w:t>- Màn hình cảm ứng (độ phân giải 800×480 pixels) cho phép thao tác dễ dàng - Khoảng tạo xung: 1-100 ms - Công suất đầu ra: 0.5-2.5kV - Thời gian chuyển: tối đa 8s - Nguồn điện sử dụng: 100-240VAC, 50-60Hz - Nhiệt độ hoạt động: 5oC - 40oC - Kích thước máy (WxLxH): 9.2×11.8x8.66 inch - Trọng lượng máy:</w:t>
            </w:r>
          </w:p>
        </w:tc>
        <w:tc>
          <w:tcPr>
            <w:tcW w:type="dxa" w:w="1440"/>
          </w:tcPr>
          <w:p>
            <w:r>
              <w:t>tộng en n ng tế bạo. lim thac tôi cầu trúc mằng tẻ bảo, tạo</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t>bào để tạo điều kiện cho vật liệu di truyền đi qua.</w:t>
            </w:r>
          </w:p>
        </w:tc>
      </w:tr>
      <w:tr>
        <w:tc>
          <w:tcPr>
            <w:tcW w:type="dxa" w:w="1440"/>
          </w:tcPr>
          <w:p>
            <w:r>
              <w:t>52</w:t>
            </w:r>
          </w:p>
        </w:tc>
        <w:tc>
          <w:tcPr>
            <w:tcW w:type="dxa" w:w="1440"/>
          </w:tcPr>
          <w:p>
            <w:r>
              <w:t>Cột cut off 10, 30, 50 kDA</w:t>
            </w:r>
          </w:p>
        </w:tc>
        <w:tc>
          <w:tcPr>
            <w:tcW w:type="dxa" w:w="1440"/>
          </w:tcPr>
          <w:p>
            <w:r>
              <w:t>Bộ</w:t>
            </w:r>
          </w:p>
        </w:tc>
        <w:tc>
          <w:tcPr>
            <w:tcW w:type="dxa" w:w="1440"/>
          </w:tcPr>
          <w:p>
            <w:r>
              <w:t>1</w:t>
            </w:r>
          </w:p>
        </w:tc>
        <w:tc>
          <w:tcPr>
            <w:tcW w:type="dxa" w:w="1440"/>
          </w:tcPr>
          <w:p>
            <w:r>
              <w:t>Cao 135 cm, kích thước lỗ lọc 2.84 cm2 và kích thước loc 30 kDa NMWCO</w:t>
            </w:r>
          </w:p>
        </w:tc>
        <w:tc>
          <w:tcPr>
            <w:tcW w:type="dxa" w:w="1440"/>
          </w:tcPr>
          <w:p>
            <w:r>
              <w:t>Cô đặc protein</w:t>
            </w:r>
          </w:p>
        </w:tc>
      </w:tr>
      <w:tr>
        <w:tc>
          <w:tcPr>
            <w:tcW w:type="dxa" w:w="1440"/>
          </w:tcPr>
          <w:p>
            <w:r>
              <w:t>53</w:t>
            </w:r>
          </w:p>
        </w:tc>
        <w:tc>
          <w:tcPr>
            <w:tcW w:type="dxa" w:w="1440"/>
          </w:tcPr>
          <w:p>
            <w:r>
              <w:t>Cột cut off 0,25- 0,4 um</w:t>
            </w:r>
          </w:p>
        </w:tc>
        <w:tc>
          <w:tcPr>
            <w:tcW w:type="dxa" w:w="1440"/>
          </w:tcPr>
          <w:p>
            <w:r>
              <w:t>Bộ</w:t>
            </w:r>
          </w:p>
        </w:tc>
        <w:tc>
          <w:tcPr>
            <w:tcW w:type="dxa" w:w="1440"/>
          </w:tcPr>
          <w:p>
            <w:r>
              <w:t>1</w:t>
            </w:r>
          </w:p>
        </w:tc>
        <w:tc>
          <w:tcPr>
            <w:tcW w:type="dxa" w:w="1440"/>
          </w:tcPr>
          <w:p>
            <w:r>
              <w:t>kích thước lỗ lọc, 2.84 cm2 và kích thước lọc 0,25- 0,4 um</w:t>
            </w:r>
          </w:p>
        </w:tc>
        <w:tc>
          <w:tcPr>
            <w:tcW w:type="dxa" w:w="1440"/>
          </w:tcPr>
          <w:p>
            <w:r>
              <w:t>Lọc sinh khối tế bào</w:t>
            </w:r>
          </w:p>
        </w:tc>
      </w:tr>
      <w:tr>
        <w:tc>
          <w:tcPr>
            <w:tcW w:type="dxa" w:w="1440"/>
          </w:tcPr>
          <w:p>
            <w:r>
              <w:t>54</w:t>
            </w:r>
          </w:p>
        </w:tc>
        <w:tc>
          <w:tcPr>
            <w:tcW w:type="dxa" w:w="1440"/>
          </w:tcPr>
          <w:p>
            <w:r>
              <w:t>Máy quang phố lưỡng sắc tròn (Circular Dichroism)</w:t>
            </w:r>
          </w:p>
        </w:tc>
        <w:tc>
          <w:tcPr>
            <w:tcW w:type="dxa" w:w="1440"/>
          </w:tcPr>
          <w:p>
            <w:r>
              <w:t>Bộ</w:t>
            </w:r>
          </w:p>
        </w:tc>
        <w:tc>
          <w:tcPr>
            <w:tcW w:type="dxa" w:w="1440"/>
          </w:tcPr>
          <w:p>
            <w:r/>
          </w:p>
        </w:tc>
        <w:tc>
          <w:tcPr>
            <w:tcW w:type="dxa" w:w="1440"/>
          </w:tcPr>
          <w:p>
            <w:r>
              <w:t>Các quang phổ lưỡng sắc tròn được phát hiện bởi chức năng khóa DSP phù hợp với thuật toán VCD và tỷ lệ tín hiệu trên nhiễu được cải thiện đáng kể.</w:t>
            </w:r>
          </w:p>
        </w:tc>
        <w:tc>
          <w:tcPr>
            <w:tcW w:type="dxa" w:w="1440"/>
          </w:tcPr>
          <w:p>
            <w:r>
              <w:t>Các định câu trúc đại phân ti xoắn, gấp của protein, AND</w:t>
            </w:r>
          </w:p>
        </w:tc>
      </w:tr>
      <w:tr>
        <w:tc>
          <w:tcPr>
            <w:tcW w:type="dxa" w:w="1440"/>
          </w:tcPr>
          <w:p>
            <w:r>
              <w:t>55</w:t>
            </w:r>
          </w:p>
        </w:tc>
        <w:tc>
          <w:tcPr>
            <w:tcW w:type="dxa" w:w="1440"/>
          </w:tcPr>
          <w:p>
            <w:r>
              <w:t>Kính hiến vi điện tử quét SEM (Scanning Electron Microscopy)</w:t>
            </w:r>
          </w:p>
        </w:tc>
        <w:tc>
          <w:tcPr>
            <w:tcW w:type="dxa" w:w="1440"/>
          </w:tcPr>
          <w:p>
            <w:r>
              <w:t>Bộ</w:t>
            </w:r>
          </w:p>
        </w:tc>
        <w:tc>
          <w:tcPr>
            <w:tcW w:type="dxa" w:w="1440"/>
          </w:tcPr>
          <w:p>
            <w:r/>
          </w:p>
        </w:tc>
        <w:tc>
          <w:tcPr>
            <w:tcW w:type="dxa" w:w="1440"/>
          </w:tcPr>
          <w:p>
            <w:r>
              <w:t>Tạo hình ảnh có độ phóng đại lớn (hàng chục nghìn, hàng trăm nghìn lần), độ phân giải cao (nm)</w:t>
            </w:r>
          </w:p>
        </w:tc>
        <w:tc>
          <w:tcPr>
            <w:tcW w:type="dxa" w:w="1440"/>
          </w:tcPr>
          <w:p>
            <w:r>
              <w:t>Chụp ảnh mẫu</w:t>
            </w:r>
          </w:p>
        </w:tc>
      </w:tr>
      <w:tr>
        <w:tc>
          <w:tcPr>
            <w:tcW w:type="dxa" w:w="1440"/>
          </w:tcPr>
          <w:p>
            <w:r>
              <w:t>56</w:t>
            </w:r>
          </w:p>
        </w:tc>
        <w:tc>
          <w:tcPr>
            <w:tcW w:type="dxa" w:w="1440"/>
          </w:tcPr>
          <w:p>
            <w:r>
              <w:t>Máy flow</w:t>
            </w:r>
          </w:p>
        </w:tc>
        <w:tc>
          <w:tcPr>
            <w:tcW w:type="dxa" w:w="1440"/>
          </w:tcPr>
          <w:p>
            <w:r>
              <w:t>Chiếc</w:t>
            </w:r>
          </w:p>
        </w:tc>
        <w:tc>
          <w:tcPr>
            <w:tcW w:type="dxa" w:w="1440"/>
          </w:tcPr>
          <w:p>
            <w:r>
              <w:t>1</w:t>
            </w:r>
          </w:p>
        </w:tc>
        <w:tc>
          <w:tcPr>
            <w:tcW w:type="dxa" w:w="1440"/>
          </w:tcPr>
          <w:p>
            <w:r>
              <w:t>Cấu hình laser: Các chùm tia được phân tách không gian với các điêm hình elip 10 x 80 um, Tốc độ dòng mẫu: 5-120 L / phút, Tốc độ dòng chảy vỏ bọc: 6,5 mL / phút</w:t>
            </w:r>
          </w:p>
        </w:tc>
        <w:tc>
          <w:tcPr>
            <w:tcW w:type="dxa" w:w="1440"/>
          </w:tcPr>
          <w:p>
            <w:r>
              <w:t>Máy đếm tế bào dòng chãy</w:t>
            </w:r>
          </w:p>
        </w:tc>
      </w:tr>
      <w:tr>
        <w:tc>
          <w:tcPr>
            <w:tcW w:type="dxa" w:w="1440"/>
          </w:tcPr>
          <w:p>
            <w:r>
              <w:t>57</w:t>
            </w:r>
          </w:p>
        </w:tc>
        <w:tc>
          <w:tcPr>
            <w:tcW w:type="dxa" w:w="1440"/>
          </w:tcPr>
          <w:p>
            <w:r>
              <w:t>Kính hiến vi huỳnh quang</w:t>
            </w:r>
          </w:p>
        </w:tc>
        <w:tc>
          <w:tcPr>
            <w:tcW w:type="dxa" w:w="1440"/>
          </w:tcPr>
          <w:p>
            <w:r>
              <w:t>Chiếc</w:t>
            </w:r>
          </w:p>
        </w:tc>
        <w:tc>
          <w:tcPr>
            <w:tcW w:type="dxa" w:w="1440"/>
          </w:tcPr>
          <w:p>
            <w:r>
              <w:t>3</w:t>
            </w:r>
          </w:p>
        </w:tc>
        <w:tc>
          <w:tcPr>
            <w:tcW w:type="dxa" w:w="1440"/>
          </w:tcPr>
          <w:p>
            <w:r>
              <w:t>Cho phép quan sát các thuộc tính của mẫu sinh học sau khi chúng được nhuộm với chất phát huỳnh quang, quan sát thuộc tính sinh hóa, sinh học của tế bào sống</w:t>
            </w:r>
          </w:p>
        </w:tc>
        <w:tc>
          <w:tcPr>
            <w:tcW w:type="dxa" w:w="1440"/>
          </w:tcPr>
          <w:p>
            <w:r>
              <w:t>Dùng để quan sát, soi mẫu</w:t>
            </w:r>
          </w:p>
        </w:tc>
      </w:tr>
      <w:tr>
        <w:tc>
          <w:tcPr>
            <w:tcW w:type="dxa" w:w="1440"/>
          </w:tcPr>
          <w:p>
            <w:r>
              <w:t>58</w:t>
            </w:r>
          </w:p>
        </w:tc>
        <w:tc>
          <w:tcPr>
            <w:tcW w:type="dxa" w:w="1440"/>
          </w:tcPr>
          <w:p>
            <w:r>
              <w:t>Máy Western blot</w:t>
            </w:r>
          </w:p>
        </w:tc>
        <w:tc>
          <w:tcPr>
            <w:tcW w:type="dxa" w:w="1440"/>
          </w:tcPr>
          <w:p>
            <w:r>
              <w:t>Chiếc</w:t>
            </w:r>
          </w:p>
        </w:tc>
        <w:tc>
          <w:tcPr>
            <w:tcW w:type="dxa" w:w="1440"/>
          </w:tcPr>
          <w:p>
            <w:r>
              <w:t>4</w:t>
            </w:r>
          </w:p>
        </w:tc>
        <w:tc>
          <w:tcPr>
            <w:tcW w:type="dxa" w:w="1440"/>
          </w:tcPr>
          <w:p>
            <w:r>
              <w:t>Model: Blue Vertical™ PriME Catno:BV104 Xuất xứ: Serva-Đức</w:t>
            </w:r>
          </w:p>
        </w:tc>
        <w:tc>
          <w:tcPr>
            <w:tcW w:type="dxa" w:w="1440"/>
          </w:tcPr>
          <w:p>
            <w:r>
              <w:t>Dùng để chạy Western blot</w:t>
            </w:r>
          </w:p>
        </w:tc>
      </w:tr>
      <w:tr>
        <w:tc>
          <w:tcPr>
            <w:tcW w:type="dxa" w:w="1440"/>
          </w:tcPr>
          <w:p>
            <w:r>
              <w:t>59</w:t>
            </w:r>
          </w:p>
        </w:tc>
        <w:tc>
          <w:tcPr>
            <w:tcW w:type="dxa" w:w="1440"/>
          </w:tcPr>
          <w:p>
            <w:r>
              <w:t>Cân kỹ thuật 10-2g</w:t>
            </w:r>
          </w:p>
        </w:tc>
        <w:tc>
          <w:tcPr>
            <w:tcW w:type="dxa" w:w="1440"/>
          </w:tcPr>
          <w:p>
            <w:r>
              <w:t>Cái</w:t>
            </w:r>
          </w:p>
        </w:tc>
        <w:tc>
          <w:tcPr>
            <w:tcW w:type="dxa" w:w="1440"/>
          </w:tcPr>
          <w:p>
            <w:r>
              <w:t>8</w:t>
            </w:r>
          </w:p>
        </w:tc>
        <w:tc>
          <w:tcPr>
            <w:tcW w:type="dxa" w:w="1440"/>
          </w:tcPr>
          <w:p>
            <w:r>
              <w:t>Khả năng cân: 1200g Độ đọc: 0.01g Độ lập lại: 0.01g Độ tuyến tính: 10mg Khối lượng cân tối thiểu (1%, k=2, Load &gt;5%) 2g Đĩa cân: 186x186mm Thời gian phản hồi: 1.5s Khối lượng tịnh: 5.6kg</w:t>
            </w:r>
          </w:p>
        </w:tc>
        <w:tc>
          <w:tcPr>
            <w:tcW w:type="dxa" w:w="1440"/>
          </w:tcPr>
          <w:p>
            <w:r>
              <w:t>Cân mẫu nghiên cứu</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60</w:t>
            </w:r>
          </w:p>
        </w:tc>
        <w:tc>
          <w:tcPr>
            <w:tcW w:type="dxa" w:w="1440"/>
          </w:tcPr>
          <w:p>
            <w:r>
              <w:t>Hệ thống sắc ký lỏng cao áp/ điều chế</w:t>
            </w:r>
          </w:p>
        </w:tc>
        <w:tc>
          <w:tcPr>
            <w:tcW w:type="dxa" w:w="1440"/>
          </w:tcPr>
          <w:p>
            <w:r>
              <w:t>Cái</w:t>
            </w:r>
          </w:p>
        </w:tc>
        <w:tc>
          <w:tcPr>
            <w:tcW w:type="dxa" w:w="1440"/>
          </w:tcPr>
          <w:p>
            <w:r>
              <w:t>11</w:t>
            </w:r>
          </w:p>
        </w:tc>
        <w:tc>
          <w:tcPr>
            <w:tcW w:type="dxa" w:w="1440"/>
          </w:tcPr>
          <w:p>
            <w:r>
              <w:t>Hệ thông sắc ký điều chế hoạt động dựa trên nguyên lý của sắc ký lỏng hiệu năng cao. Trong đó, các chất được tách ra khỏi hỗn hợp dựa trên sự phân bố khác nhau của chúng giữa hai pha không trộn lẫn, trong đó pha động là một chất lỏng chảy qua pha tĩnh chứa trong cột. - Thiết bị bao gồm một hệ thống bơm, bộ phận tiêm mẫu, cột sắc ký, detector PDA, khay chứa các phân đoạn và một hệ thống điều kiển, thu nhận dữ liệu: Bộ bơm dung môi với tốc độ dòng từ 0,5 đến 150 ml/phút, có thể thực hiện theo chương trình isocratic hoặc gradient với 04 kênh dung môi Bộ tiêm mẫu tự động với thể tích tiêm mẫu cực đại 9999 uL và tiêm lặp lại tối đa 99 lần/lọ mẫu với các chương trình tiêm mẫu điều khiến qua phần mềm. Hệ thống tương thích với mọi loại cột sắc ký điều chế hiện có trên thị trường Detector PDA: Có khả năng phân tích đồng thời trên nhiều bước sóng, các bước sóng có thê thay đôi theo chương trình cài đặt. Bộ phận thu nhân mẫu - Khay chứa các phân đoan: Có các chế đô thu nhân mẫu theo thời gian, peak hay khối lượng, kết hợp các chế độ khác. Phân mềm điều khiên Phần mềm có bản quyền, điều khiển tất cà các module của hệ thông, các thông số kỹ thuật, các chương trình phân tích và phân tích dữ liệu. Có hình ảnh, cửa sổ giao diện trực tiếp với người dùng</w:t>
            </w:r>
          </w:p>
        </w:tc>
        <w:tc>
          <w:tcPr>
            <w:tcW w:type="dxa" w:w="1440"/>
          </w:tcPr>
          <w:p>
            <w:r>
              <w:t>Phân tích protein</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61</w:t>
            </w:r>
          </w:p>
        </w:tc>
        <w:tc>
          <w:tcPr>
            <w:tcW w:type="dxa" w:w="1440"/>
          </w:tcPr>
          <w:p>
            <w:r>
              <w:t>Hệ thống phân tích hình ảnh gel (BioRad Amersham Mỹ) MS: Molecular FX Plus system</w:t>
            </w:r>
          </w:p>
        </w:tc>
        <w:tc>
          <w:tcPr>
            <w:tcW w:type="dxa" w:w="1440"/>
          </w:tcPr>
          <w:p>
            <w:r>
              <w:t>Cái</w:t>
            </w:r>
          </w:p>
        </w:tc>
        <w:tc>
          <w:tcPr>
            <w:tcW w:type="dxa" w:w="1440"/>
          </w:tcPr>
          <w:p>
            <w:r>
              <w:t>3</w:t>
            </w:r>
          </w:p>
        </w:tc>
        <w:tc>
          <w:tcPr>
            <w:tcW w:type="dxa" w:w="1440"/>
          </w:tcPr>
          <w:p>
            <w:r>
              <w:t>Khả năng tự động hóa Công nghệ khay thông minh Tự động phát hiện khay đặc trưng cho từng ứng và điều chỉnh các thông số kỹ thuật theo tùy chọn của phân mêm. Tự động lấy nét Lấy nét được hiệu chuẩn trước cho bất kỳ thiết lập thu phóng nào hay loại mẫu nào Tự động phơi sáng 2 chế độ cho người dùng chọn (phơi sáng nhanh hoặc tự động tối ưu hóa) cho tất cả các ứng dụng Chọn vùng hình ảnh Tự động; được tối ưu hóa và hiệu chuẩn trước cho từng Màn hình cảm ứng cảm ứng đa điểm (2 điểm), màn hình 12.1" Vùng hình ảnh tối đa (W x H) 21 x 16.8 cm Chụp ảnh Cooled CCD, 6 megapixels Khoảng động học &gt;4 lần về độ lớn Nguồn sáng Trans-UV, bước sóng kích thích 302 nm Trans-white (cần White Sample Tray) Trans-blue, bước sóng kích thích 450-490 nm (cần Blue Sample Tray) Đầu dò Màn lọc hóa phát quang Màn lọc bước sóng kích thích tiêu chuẩn 590/110 nm cho gel và màng protein hoặc DNA Dữ liệu xuất 16-bit hoặc 8-bit: SCN, TIFF, JPEG files rọng lượng thiêt bị 35 kg (78 Ib ích thước thiết bị (D x R x C) 61 x 51 x 53 cr Hiệu điện thế vận hành 100-250 V Nhiệt độ vận hành 10-28°C Độ ẩm vận hành 10-85% độ ẩm xung quanh (không ngưng tụ)</w:t>
            </w:r>
          </w:p>
        </w:tc>
        <w:tc>
          <w:tcPr>
            <w:tcW w:type="dxa" w:w="1440"/>
          </w:tcPr>
          <w:p>
            <w:r>
              <w:t>Phân tích hình ảnh protein</w:t>
            </w:r>
          </w:p>
        </w:tc>
      </w:tr>
      <w:tr>
        <w:tc>
          <w:tcPr>
            <w:tcW w:type="dxa" w:w="1440"/>
          </w:tcPr>
          <w:p>
            <w:r>
              <w:t>62</w:t>
            </w:r>
          </w:p>
        </w:tc>
        <w:tc>
          <w:tcPr>
            <w:tcW w:type="dxa" w:w="1440"/>
          </w:tcPr>
          <w:p>
            <w:r>
              <w:t>Hệ thống thiết bị phân tích khối phố MALDI- MS/MS Applied Biosystem, Mỹ.MS: API QSTAR XL</w:t>
            </w:r>
          </w:p>
        </w:tc>
        <w:tc>
          <w:tcPr>
            <w:tcW w:type="dxa" w:w="1440"/>
          </w:tcPr>
          <w:p>
            <w:r>
              <w:t>Cái</w:t>
            </w:r>
          </w:p>
        </w:tc>
        <w:tc>
          <w:tcPr>
            <w:tcW w:type="dxa" w:w="1440"/>
          </w:tcPr>
          <w:p>
            <w:r>
              <w:t>2</w:t>
            </w:r>
          </w:p>
        </w:tc>
        <w:tc>
          <w:tcPr>
            <w:tcW w:type="dxa" w:w="1440"/>
          </w:tcPr>
          <w:p>
            <w:r>
              <w:t>Thiết bị phân tích và nhận dạng protein</w:t>
            </w:r>
          </w:p>
        </w:tc>
        <w:tc>
          <w:tcPr>
            <w:tcW w:type="dxa" w:w="1440"/>
          </w:tcPr>
          <w:p>
            <w:r>
              <w:t>Nhận dạng và phân tích protein</w:t>
            </w:r>
          </w:p>
        </w:tc>
      </w:tr>
      <w:tr>
        <w:tc>
          <w:tcPr>
            <w:tcW w:type="dxa" w:w="1440"/>
          </w:tcPr>
          <w:p>
            <w:r>
              <w:t>63</w:t>
            </w:r>
          </w:p>
        </w:tc>
        <w:tc>
          <w:tcPr>
            <w:tcW w:type="dxa" w:w="1440"/>
          </w:tcPr>
          <w:p>
            <w:r>
              <w:t>Hệ thống tách chiết Protein - mini Rotofor và các phụ kiện</w:t>
            </w:r>
          </w:p>
        </w:tc>
        <w:tc>
          <w:tcPr>
            <w:tcW w:type="dxa" w:w="1440"/>
          </w:tcPr>
          <w:p>
            <w:r>
              <w:t>Cái</w:t>
            </w:r>
          </w:p>
        </w:tc>
        <w:tc>
          <w:tcPr>
            <w:tcW w:type="dxa" w:w="1440"/>
          </w:tcPr>
          <w:p>
            <w:r>
              <w:t>1</w:t>
            </w:r>
          </w:p>
        </w:tc>
        <w:tc>
          <w:tcPr>
            <w:tcW w:type="dxa" w:w="1440"/>
          </w:tcPr>
          <w:p>
            <w:r>
              <w:t>Thiết bị phân tách protein</w:t>
            </w:r>
          </w:p>
        </w:tc>
        <w:tc>
          <w:tcPr>
            <w:tcW w:type="dxa" w:w="1440"/>
          </w:tcPr>
          <w:p>
            <w:r>
              <w:t>Phân tách protein</w:t>
            </w:r>
          </w:p>
        </w:tc>
      </w:tr>
      <w:tr>
        <w:tc>
          <w:tcPr>
            <w:tcW w:type="dxa" w:w="1440"/>
          </w:tcPr>
          <w:p>
            <w:r>
              <w:t>64</w:t>
            </w:r>
          </w:p>
        </w:tc>
        <w:tc>
          <w:tcPr>
            <w:tcW w:type="dxa" w:w="1440"/>
          </w:tcPr>
          <w:p>
            <w:r>
              <w:t>Máy khuấy từ thay đôi được nhiệt độ</w:t>
            </w:r>
          </w:p>
        </w:tc>
        <w:tc>
          <w:tcPr>
            <w:tcW w:type="dxa" w:w="1440"/>
          </w:tcPr>
          <w:p>
            <w:r>
              <w:t>Cái</w:t>
            </w:r>
          </w:p>
        </w:tc>
        <w:tc>
          <w:tcPr>
            <w:tcW w:type="dxa" w:w="1440"/>
          </w:tcPr>
          <w:p>
            <w:r>
              <w:t>12</w:t>
            </w:r>
          </w:p>
        </w:tc>
        <w:tc>
          <w:tcPr>
            <w:tcW w:type="dxa" w:w="1440"/>
          </w:tcPr>
          <w:p>
            <w:r>
              <w:t>Thiết bị trộn mẫu có thể thay đổi nhiệt độ, Tốc độ từ 0-2500 vòng/phút, dung tích từ 0-5000ml, nhiệt độ điều khiển 0-120oC</w:t>
            </w:r>
          </w:p>
        </w:tc>
        <w:tc>
          <w:tcPr>
            <w:tcW w:type="dxa" w:w="1440"/>
          </w:tcPr>
          <w:p>
            <w:r>
              <w:t>Trộn đều dung dịch dưới tác dung của từ tính</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65</w:t>
            </w:r>
          </w:p>
        </w:tc>
        <w:tc>
          <w:tcPr>
            <w:tcW w:type="dxa" w:w="1440"/>
          </w:tcPr>
          <w:p>
            <w:r>
              <w:t>Bơm nhu động</w:t>
            </w:r>
          </w:p>
        </w:tc>
        <w:tc>
          <w:tcPr>
            <w:tcW w:type="dxa" w:w="1440"/>
          </w:tcPr>
          <w:p>
            <w:r>
              <w:t>Cái</w:t>
            </w:r>
          </w:p>
        </w:tc>
        <w:tc>
          <w:tcPr>
            <w:tcW w:type="dxa" w:w="1440"/>
          </w:tcPr>
          <w:p>
            <w:r>
              <w:t>1</w:t>
            </w:r>
          </w:p>
        </w:tc>
        <w:tc>
          <w:tcPr>
            <w:tcW w:type="dxa" w:w="1440"/>
          </w:tcPr>
          <w:p>
            <w:r>
              <w:t>Tốc độ quay 1-300 v/p - Hiển thị tốc độ với sai số: 1 v/p - Lưu lượng tối đa: 1500ml/p - Điện áp hoạt động: 90-260 V/48 W - Khối lượng: 3,6Kg</w:t>
            </w:r>
          </w:p>
        </w:tc>
        <w:tc>
          <w:tcPr>
            <w:tcW w:type="dxa" w:w="1440"/>
          </w:tcPr>
          <w:p>
            <w:r>
              <w:t>Bơm tinh chế</w:t>
            </w:r>
          </w:p>
        </w:tc>
      </w:tr>
      <w:tr>
        <w:tc>
          <w:tcPr>
            <w:tcW w:type="dxa" w:w="1440"/>
          </w:tcPr>
          <w:p>
            <w:r>
              <w:t>66</w:t>
            </w:r>
          </w:p>
        </w:tc>
        <w:tc>
          <w:tcPr>
            <w:tcW w:type="dxa" w:w="1440"/>
          </w:tcPr>
          <w:p>
            <w:r>
              <w:t>Máy phát điện Honda SH 6000 DX</w:t>
            </w:r>
          </w:p>
        </w:tc>
        <w:tc>
          <w:tcPr>
            <w:tcW w:type="dxa" w:w="1440"/>
          </w:tcPr>
          <w:p>
            <w:r>
              <w:t>Chiếc</w:t>
            </w:r>
          </w:p>
        </w:tc>
        <w:tc>
          <w:tcPr>
            <w:tcW w:type="dxa" w:w="1440"/>
          </w:tcPr>
          <w:p>
            <w:r>
              <w:t>1</w:t>
            </w:r>
          </w:p>
        </w:tc>
        <w:tc>
          <w:tcPr>
            <w:tcW w:type="dxa" w:w="1440"/>
          </w:tcPr>
          <w:p>
            <w:r>
              <w:t>Điện áp ra 220V</w:t>
            </w:r>
          </w:p>
        </w:tc>
        <w:tc>
          <w:tcPr>
            <w:tcW w:type="dxa" w:w="1440"/>
          </w:tcPr>
          <w:p>
            <w:r>
              <w:t>Cấp điện dự phòng khi mất điện</w:t>
            </w:r>
          </w:p>
        </w:tc>
      </w:tr>
      <w:tr>
        <w:tc>
          <w:tcPr>
            <w:tcW w:type="dxa" w:w="1440"/>
          </w:tcPr>
          <w:p>
            <w:r>
              <w:t>67</w:t>
            </w:r>
          </w:p>
        </w:tc>
        <w:tc>
          <w:tcPr>
            <w:tcW w:type="dxa" w:w="1440"/>
          </w:tcPr>
          <w:p>
            <w:r>
              <w:t>Máy HPLC điều chế</w:t>
            </w:r>
          </w:p>
        </w:tc>
        <w:tc>
          <w:tcPr>
            <w:tcW w:type="dxa" w:w="1440"/>
          </w:tcPr>
          <w:p>
            <w:r>
              <w:t>Chiếc</w:t>
            </w:r>
          </w:p>
        </w:tc>
        <w:tc>
          <w:tcPr>
            <w:tcW w:type="dxa" w:w="1440"/>
          </w:tcPr>
          <w:p>
            <w:r/>
          </w:p>
        </w:tc>
        <w:tc>
          <w:tcPr>
            <w:tcW w:type="dxa" w:w="1440"/>
          </w:tcPr>
          <w:p>
            <w:r>
              <w:t>Máy sắc ký lỏng điều chế preparative chromatography 0.01-10.00 mL/phút Model: LC-9110II NEXT Nhà sản xuất: JAI - Nhật Bản Xuất xứ: Nhật Bản</w:t>
            </w:r>
          </w:p>
        </w:tc>
        <w:tc>
          <w:tcPr>
            <w:tcW w:type="dxa" w:w="1440"/>
          </w:tcPr>
          <w:p>
            <w:r>
              <w:t>Tách chất theo phân đoạn</w:t>
            </w:r>
          </w:p>
        </w:tc>
      </w:tr>
      <w:tr>
        <w:tc>
          <w:tcPr>
            <w:tcW w:type="dxa" w:w="1440"/>
          </w:tcPr>
          <w:p>
            <w:r>
              <w:t>68</w:t>
            </w:r>
          </w:p>
        </w:tc>
        <w:tc>
          <w:tcPr>
            <w:tcW w:type="dxa" w:w="1440"/>
          </w:tcPr>
          <w:p>
            <w:r>
              <w:t>Bể rửa sóng siêu âm 20</w:t>
            </w:r>
          </w:p>
        </w:tc>
        <w:tc>
          <w:tcPr>
            <w:tcW w:type="dxa" w:w="1440"/>
          </w:tcPr>
          <w:p>
            <w:r>
              <w:t>Chiếc</w:t>
            </w:r>
          </w:p>
        </w:tc>
        <w:tc>
          <w:tcPr>
            <w:tcW w:type="dxa" w:w="1440"/>
          </w:tcPr>
          <w:p>
            <w:r>
              <w:t>3</w:t>
            </w:r>
          </w:p>
        </w:tc>
        <w:tc>
          <w:tcPr>
            <w:tcW w:type="dxa" w:w="1440"/>
          </w:tcPr>
          <w:p>
            <w:r>
              <w:t>Thê tích bê 201, (Multi-frequency 28/40khz, 40.80khz, 40/100khz, 40/80/100khz., 40/80/120khz)</w:t>
            </w:r>
          </w:p>
        </w:tc>
        <w:tc>
          <w:tcPr>
            <w:tcW w:type="dxa" w:w="1440"/>
          </w:tcPr>
          <w:p>
            <w:r>
              <w:t>Sử dụng sóng siêu âm đê vệ sinh, đồng nhất mẫu</w:t>
            </w:r>
          </w:p>
        </w:tc>
      </w:tr>
      <w:tr>
        <w:tc>
          <w:tcPr>
            <w:tcW w:type="dxa" w:w="1440"/>
          </w:tcPr>
          <w:p>
            <w:r>
              <w:t>69</w:t>
            </w:r>
          </w:p>
        </w:tc>
        <w:tc>
          <w:tcPr>
            <w:tcW w:type="dxa" w:w="1440"/>
          </w:tcPr>
          <w:p>
            <w:r>
              <w:t>Máy hứng phân đoạn Fraction Collector DC- 1500C Eyela</w:t>
            </w:r>
          </w:p>
        </w:tc>
        <w:tc>
          <w:tcPr>
            <w:tcW w:type="dxa" w:w="1440"/>
          </w:tcPr>
          <w:p>
            <w:r>
              <w:t>Chiếc</w:t>
            </w:r>
          </w:p>
        </w:tc>
        <w:tc>
          <w:tcPr>
            <w:tcW w:type="dxa" w:w="1440"/>
          </w:tcPr>
          <w:p>
            <w:r>
              <w:t>1</w:t>
            </w:r>
          </w:p>
        </w:tc>
        <w:tc>
          <w:tcPr>
            <w:tcW w:type="dxa" w:w="1440"/>
          </w:tcPr>
          <w:p>
            <w:r>
              <w:t>Chứa 120 ống nghiệm có đường kính 18 mm, Eyela Nhật Bản</w:t>
            </w:r>
          </w:p>
        </w:tc>
        <w:tc>
          <w:tcPr>
            <w:tcW w:type="dxa" w:w="1440"/>
          </w:tcPr>
          <w:p>
            <w:r>
              <w:t>Thu mẫu phân tích HPL</w:t>
            </w:r>
          </w:p>
        </w:tc>
      </w:tr>
      <w:tr>
        <w:tc>
          <w:tcPr>
            <w:tcW w:type="dxa" w:w="1440"/>
          </w:tcPr>
          <w:p>
            <w:r>
              <w:t>70</w:t>
            </w:r>
          </w:p>
        </w:tc>
        <w:tc>
          <w:tcPr>
            <w:tcW w:type="dxa" w:w="1440"/>
          </w:tcPr>
          <w:p>
            <w:r>
              <w:t>Hệ thống flowcytometry</w:t>
            </w:r>
          </w:p>
        </w:tc>
        <w:tc>
          <w:tcPr>
            <w:tcW w:type="dxa" w:w="1440"/>
          </w:tcPr>
          <w:p>
            <w:r>
              <w:t>Hệ thống</w:t>
            </w:r>
          </w:p>
        </w:tc>
        <w:tc>
          <w:tcPr>
            <w:tcW w:type="dxa" w:w="1440"/>
          </w:tcPr>
          <w:p>
            <w:r>
              <w:t>1</w:t>
            </w:r>
          </w:p>
        </w:tc>
        <w:tc>
          <w:tcPr>
            <w:tcW w:type="dxa" w:w="1440"/>
          </w:tcPr>
          <w:p>
            <w:r>
              <w:t>Có ít nhất 2 lase với 10 kênh mầu khác nhau, - Thể tích mẫu phân tích 20 pL đến 4 mL</w:t>
            </w:r>
          </w:p>
        </w:tc>
        <w:tc>
          <w:tcPr>
            <w:tcW w:type="dxa" w:w="1440"/>
          </w:tcPr>
          <w:p>
            <w:r>
              <w:t>Phân tích kích thước và cấu</w:t>
            </w:r>
          </w:p>
        </w:tc>
      </w:tr>
      <w:tr>
        <w:tc>
          <w:tcPr>
            <w:tcW w:type="dxa" w:w="1440"/>
          </w:tcPr>
          <w:p>
            <w:r>
              <w:t>71</w:t>
            </w:r>
          </w:p>
        </w:tc>
        <w:tc>
          <w:tcPr>
            <w:tcW w:type="dxa" w:w="1440"/>
          </w:tcPr>
          <w:p>
            <w:r>
              <w:t>Máy biến nạp tế bào Model: 4D- Nucleofector</w:t>
            </w:r>
          </w:p>
        </w:tc>
        <w:tc>
          <w:tcPr>
            <w:tcW w:type="dxa" w:w="1440"/>
          </w:tcPr>
          <w:p>
            <w:r>
              <w:t>Máy</w:t>
            </w:r>
          </w:p>
        </w:tc>
        <w:tc>
          <w:tcPr>
            <w:tcW w:type="dxa" w:w="1440"/>
          </w:tcPr>
          <w:p>
            <w:r>
              <w:t>1</w:t>
            </w:r>
          </w:p>
        </w:tc>
        <w:tc>
          <w:tcPr>
            <w:tcW w:type="dxa" w:w="1440"/>
          </w:tcPr>
          <w:p>
            <w:r>
              <w:t>Có thể đặt gọn cả Core unit và Y unit vào trong tủ nuôi cấy. - Ngăn kéo có giá đặt đĩa được điều khiển bằng điện: - Giá đặt phù hợp cho loại đĩa nuôi cấy 24 giếng (24-well Dipping electrodes) - Hiệu suất biến nạp lên tới 70%, có thế biển nạp tế bào ở nhiều giai đoạn nuôi cấy khác nhau - Có thể kết nối trực tiếp với Core Unit hoặc kết nối thông qua X Unit - Các protocol được cài đặt sẵn tương ứng với các protocol đã được tối ưu và khuyến nghị sử dụng cho mỗi loại tế bào (tra cứu trên database của hãng). Tốc độ biến nạp: 8-10 phần ứng một phút + Nhiệt độ môi trường làm việc từ 15-40oC + Kích thước: tương tự Core Unit + Khối lượng: 5.0 kg; + Nguồn điện: 100-240VAC, 50-60 Hz + Công suất tiêu thụ: 140VA</w:t>
            </w:r>
          </w:p>
        </w:tc>
        <w:tc>
          <w:tcPr>
            <w:tcW w:type="dxa" w:w="1440"/>
          </w:tcPr>
          <w:p>
            <w:r>
              <w:t>Biến nạp bằng xung điện, có nhiêu bộ kit tôi ưu cho từn loại tế nào, hiệu suất có thể lêt đến hơn 90%</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72</w:t>
            </w:r>
          </w:p>
        </w:tc>
        <w:tc>
          <w:tcPr>
            <w:tcW w:type="dxa" w:w="1440"/>
          </w:tcPr>
          <w:p>
            <w:r>
              <w:t>Máy lắc, đảo.</w:t>
            </w:r>
          </w:p>
        </w:tc>
        <w:tc>
          <w:tcPr>
            <w:tcW w:type="dxa" w:w="1440"/>
          </w:tcPr>
          <w:p>
            <w:r>
              <w:t>Máy</w:t>
            </w:r>
          </w:p>
        </w:tc>
        <w:tc>
          <w:tcPr>
            <w:tcW w:type="dxa" w:w="1440"/>
          </w:tcPr>
          <w:p>
            <w:r>
              <w:t>2</w:t>
            </w:r>
          </w:p>
        </w:tc>
        <w:tc>
          <w:tcPr>
            <w:tcW w:type="dxa" w:w="1440"/>
          </w:tcPr>
          <w:p>
            <w:r>
              <w:t>Thiết bị có thể sử dụng trong phòng lạnh, trong máy ủ nhiệt (không có CO2) và trong các phòng thí nghiệm khép kín với nhiệt độ xung quanh từ +4°C đên +40°C - Màn hình hiển thị: LCD, 16 x 2 signs - Quỹ đạo lắc nghiêng: 0° - 10° (bước tăng 1°) - Dải tốc độ: 1 - 99 oscil/phút (bước tăng 1 oscill/phút) - Cài đặt thời gian dạng số: 1 phút - 99 giờ 59 phút (bước tăng 1 phút) hoặc liên tục - Sức tải lớn nhất: 5 kg - Thời gian hoạt động tối đa: 168 giờ - Kích thước khay lắc: 480 x 380 mm</w:t>
            </w:r>
          </w:p>
        </w:tc>
        <w:tc>
          <w:tcPr>
            <w:tcW w:type="dxa" w:w="1440"/>
          </w:tcPr>
          <w:p>
            <w:r>
              <w:t>Lắc đảo nhuộm gel, rửa đĩa elisa..</w:t>
            </w:r>
          </w:p>
        </w:tc>
      </w:tr>
      <w:tr>
        <w:tc>
          <w:tcPr>
            <w:tcW w:type="dxa" w:w="1440"/>
          </w:tcPr>
          <w:p>
            <w:r>
              <w:t>73</w:t>
            </w:r>
          </w:p>
        </w:tc>
        <w:tc>
          <w:tcPr>
            <w:tcW w:type="dxa" w:w="1440"/>
          </w:tcPr>
          <w:p>
            <w:r>
              <w:t>Block ổn nhiệt</w:t>
            </w:r>
          </w:p>
        </w:tc>
        <w:tc>
          <w:tcPr>
            <w:tcW w:type="dxa" w:w="1440"/>
          </w:tcPr>
          <w:p>
            <w:r>
              <w:t>Chiếc</w:t>
            </w:r>
          </w:p>
        </w:tc>
        <w:tc>
          <w:tcPr>
            <w:tcW w:type="dxa" w:w="1440"/>
          </w:tcPr>
          <w:p>
            <w:r>
              <w:t>20</w:t>
            </w:r>
          </w:p>
        </w:tc>
        <w:tc>
          <w:tcPr>
            <w:tcW w:type="dxa" w:w="1440"/>
          </w:tcPr>
          <w:p>
            <w:r>
              <w:t>Số lượng block gia nhiệt: 1 Bô điều khiên: PID Khoảng nhiệt độ làm: môi trường + 5°C - 130°C Độ chính xác nhiệt độ tại 37oC: ≤ + 0.5°C Độ đồng đều nhiệt độ tại 37oC: ≤+ 1°C Thời gian: 0 - 99h59' hoặc liên tục Thời gian gia nhiệt: ≤ 20 phút từ 30°C đến 130°C Độ ẩm môi trường hoạt động: ≤ 80% Đường kính mặt gia nhiệt: 140mm Kích thước máy (W x D x H): 288 x 200 x 100 mm Khối lượng: 2,9kg Cầu chì bảo vệ 05x20: 250V 2,5A Nguồn điện: 200 -240V, 50/60 Hz</w:t>
            </w:r>
          </w:p>
        </w:tc>
        <w:tc>
          <w:tcPr>
            <w:tcW w:type="dxa" w:w="1440"/>
          </w:tcPr>
          <w:p>
            <w:r>
              <w:t>Ú nhiêt khô cho các phản ứng Enzyme, elisa.....</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Máy bay hơi chân không</w:t>
            </w:r>
          </w:p>
        </w:tc>
        <w:tc>
          <w:tcPr>
            <w:tcW w:type="dxa" w:w="1440"/>
          </w:tcPr>
          <w:p>
            <w:r>
              <w:t>Máy</w:t>
            </w:r>
          </w:p>
        </w:tc>
        <w:tc>
          <w:tcPr>
            <w:tcW w:type="dxa" w:w="1440"/>
          </w:tcPr>
          <w:p>
            <w:r>
              <w:t>1</w:t>
            </w:r>
          </w:p>
        </w:tc>
        <w:tc>
          <w:tcPr>
            <w:tcW w:type="dxa" w:w="1440"/>
          </w:tcPr>
          <w:p>
            <w:r>
              <w:t>Phạm vi nhiệt độ: Nhiệt độ phòng ~ 180 °C (cả nước và dầu) + Độ chính xác kiểm soát nhiệt độ: Nước: ‡ 1°C; Dầu: ‡ 3°C + Tốc độ quay: 10 ~ 150 vòng/phút</w:t>
            </w:r>
          </w:p>
        </w:tc>
        <w:tc>
          <w:tcPr>
            <w:tcW w:type="dxa" w:w="1440"/>
          </w:tcPr>
          <w:p>
            <w:r/>
          </w:p>
        </w:tc>
      </w:tr>
      <w:tr>
        <w:tc>
          <w:tcPr>
            <w:tcW w:type="dxa" w:w="1440"/>
          </w:tcPr>
          <w:p>
            <w:r>
              <w:t>74</w:t>
            </w:r>
          </w:p>
        </w:tc>
        <w:tc>
          <w:tcPr>
            <w:tcW w:type="dxa" w:w="1440"/>
          </w:tcPr>
          <w:p>
            <w:r>
              <w:t>lạnh</w:t>
            </w:r>
          </w:p>
        </w:tc>
        <w:tc>
          <w:tcPr>
            <w:tcW w:type="dxa" w:w="1440"/>
          </w:tcPr>
          <w:p>
            <w:r/>
          </w:p>
        </w:tc>
        <w:tc>
          <w:tcPr>
            <w:tcW w:type="dxa" w:w="1440"/>
          </w:tcPr>
          <w:p>
            <w:r/>
          </w:p>
        </w:tc>
        <w:tc>
          <w:tcPr>
            <w:tcW w:type="dxa" w:w="1440"/>
          </w:tcPr>
          <w:p>
            <w:r>
              <w:t>+ Khả năng bay hơi: Tối đa 4.0 lít/giờ (thể tích hơi nước) + Chân không tối ưu: Dưới 2.6 Hpa - Nguồn điện 220V / 50 / 60Hz - Công suất: 4600W</w:t>
            </w:r>
          </w:p>
        </w:tc>
        <w:tc>
          <w:tcPr>
            <w:tcW w:type="dxa" w:w="1440"/>
          </w:tcPr>
          <w:p>
            <w:r>
              <w:t>Cô đặc mẫu ở điều kiện lạnh</w:t>
            </w:r>
          </w:p>
        </w:tc>
      </w:tr>
      <w:tr>
        <w:tc>
          <w:tcPr>
            <w:tcW w:type="dxa" w:w="1440"/>
          </w:tcPr>
          <w:p>
            <w:r>
              <w:t>75</w:t>
            </w:r>
          </w:p>
        </w:tc>
        <w:tc>
          <w:tcPr>
            <w:tcW w:type="dxa" w:w="1440"/>
          </w:tcPr>
          <w:p>
            <w:r>
              <w:t>Máy Hút ẩm</w:t>
            </w:r>
          </w:p>
        </w:tc>
        <w:tc>
          <w:tcPr>
            <w:tcW w:type="dxa" w:w="1440"/>
          </w:tcPr>
          <w:p>
            <w:r>
              <w:t>Chiếc</w:t>
            </w:r>
          </w:p>
        </w:tc>
        <w:tc>
          <w:tcPr>
            <w:tcW w:type="dxa" w:w="1440"/>
          </w:tcPr>
          <w:p>
            <w:r>
              <w:t>20</w:t>
            </w:r>
          </w:p>
        </w:tc>
        <w:tc>
          <w:tcPr>
            <w:tcW w:type="dxa" w:w="1440"/>
          </w:tcPr>
          <w:p>
            <w:r>
              <w:t>Máy Hút Âm Công suất 15-30 lít/ngày</w:t>
            </w:r>
          </w:p>
        </w:tc>
        <w:tc>
          <w:tcPr>
            <w:tcW w:type="dxa" w:w="1440"/>
          </w:tcPr>
          <w:p>
            <w:r>
              <w:t>Hút ẩm phòng giống, phòng thí nghiệm</w:t>
            </w:r>
          </w:p>
        </w:tc>
      </w:tr>
      <w:tr>
        <w:tc>
          <w:tcPr>
            <w:tcW w:type="dxa" w:w="1440"/>
          </w:tcPr>
          <w:p>
            <w:r>
              <w:t>76</w:t>
            </w:r>
          </w:p>
        </w:tc>
        <w:tc>
          <w:tcPr>
            <w:tcW w:type="dxa" w:w="1440"/>
          </w:tcPr>
          <w:p>
            <w:r>
              <w:t>Máy đo huỳnh quang Chorophyl</w:t>
            </w:r>
          </w:p>
        </w:tc>
        <w:tc>
          <w:tcPr>
            <w:tcW w:type="dxa" w:w="1440"/>
          </w:tcPr>
          <w:p>
            <w:r>
              <w:t>Cái</w:t>
            </w:r>
          </w:p>
        </w:tc>
        <w:tc>
          <w:tcPr>
            <w:tcW w:type="dxa" w:w="1440"/>
          </w:tcPr>
          <w:p>
            <w:r>
              <w:t>1</w:t>
            </w:r>
          </w:p>
        </w:tc>
        <w:tc>
          <w:tcPr>
            <w:tcW w:type="dxa" w:w="1440"/>
          </w:tcPr>
          <w:p>
            <w:r>
              <w:t>Lượng mẫu đo được tối thiểu 0.5 uL. Khoảng bước sóng (nm) 190-1100 nm. Độ chính xác (nm) = 0.5 at 541.94 nm</w:t>
            </w:r>
          </w:p>
        </w:tc>
        <w:tc>
          <w:tcPr>
            <w:tcW w:type="dxa" w:w="1440"/>
          </w:tcPr>
          <w:p>
            <w:r>
              <w:t>Đo tốc độ, hiệu suất quang hợp của tảo, thực vật dưới các điều kiện nghiên cứu</w:t>
            </w:r>
          </w:p>
        </w:tc>
      </w:tr>
      <w:tr>
        <w:tc>
          <w:tcPr>
            <w:tcW w:type="dxa" w:w="1440"/>
          </w:tcPr>
          <w:p>
            <w:r>
              <w:t>77</w:t>
            </w:r>
          </w:p>
        </w:tc>
        <w:tc>
          <w:tcPr>
            <w:tcW w:type="dxa" w:w="1440"/>
          </w:tcPr>
          <w:p>
            <w:r>
              <w:t>Máy đồng hoa mẫu bằng sóng siêu âm</w:t>
            </w:r>
          </w:p>
        </w:tc>
        <w:tc>
          <w:tcPr>
            <w:tcW w:type="dxa" w:w="1440"/>
          </w:tcPr>
          <w:p>
            <w:r>
              <w:t>Cái</w:t>
            </w:r>
          </w:p>
        </w:tc>
        <w:tc>
          <w:tcPr>
            <w:tcW w:type="dxa" w:w="1440"/>
          </w:tcPr>
          <w:p>
            <w:r>
              <w:t>1</w:t>
            </w:r>
          </w:p>
        </w:tc>
        <w:tc>
          <w:tcPr>
            <w:tcW w:type="dxa" w:w="1440"/>
          </w:tcPr>
          <w:p>
            <w:r>
              <w:t>Tần số (khz): 20-25.</w:t>
            </w:r>
          </w:p>
        </w:tc>
        <w:tc>
          <w:tcPr>
            <w:tcW w:type="dxa" w:w="1440"/>
          </w:tcPr>
          <w:p>
            <w:r>
              <w:t>Phá vỡ tế bào</w:t>
            </w:r>
          </w:p>
        </w:tc>
      </w:tr>
      <w:tr>
        <w:tc>
          <w:tcPr>
            <w:tcW w:type="dxa" w:w="1440"/>
          </w:tcPr>
          <w:p>
            <w:r>
              <w:t>78</w:t>
            </w:r>
          </w:p>
        </w:tc>
        <w:tc>
          <w:tcPr>
            <w:tcW w:type="dxa" w:w="1440"/>
          </w:tcPr>
          <w:p>
            <w:r>
              <w:t>Máy phá vỡ tế bảo bằng phương pháp áp lực</w:t>
            </w:r>
          </w:p>
        </w:tc>
        <w:tc>
          <w:tcPr>
            <w:tcW w:type="dxa" w:w="1440"/>
          </w:tcPr>
          <w:p>
            <w:r>
              <w:t>Cái</w:t>
            </w:r>
          </w:p>
        </w:tc>
        <w:tc>
          <w:tcPr>
            <w:tcW w:type="dxa" w:w="1440"/>
          </w:tcPr>
          <w:p>
            <w:r>
              <w:t>1</w:t>
            </w:r>
          </w:p>
        </w:tc>
        <w:tc>
          <w:tcPr>
            <w:tcW w:type="dxa" w:w="1440"/>
          </w:tcPr>
          <w:p>
            <w:r>
              <w:t>kỹ thuật số với dài từ 1 KPSI đến 40 KPSI.</w:t>
            </w:r>
          </w:p>
        </w:tc>
        <w:tc>
          <w:tcPr>
            <w:tcW w:type="dxa" w:w="1440"/>
          </w:tcPr>
          <w:p>
            <w:r>
              <w:t>Phá vỡ tế bào</w:t>
            </w:r>
          </w:p>
        </w:tc>
      </w:tr>
      <w:tr>
        <w:tc>
          <w:tcPr>
            <w:tcW w:type="dxa" w:w="1440"/>
          </w:tcPr>
          <w:p>
            <w:r>
              <w:t>79</w:t>
            </w:r>
          </w:p>
        </w:tc>
        <w:tc>
          <w:tcPr>
            <w:tcW w:type="dxa" w:w="1440"/>
          </w:tcPr>
          <w:p>
            <w:r>
              <w:t>Máy quang phô đo nông độ DNA/RNA/prototein</w:t>
            </w:r>
          </w:p>
        </w:tc>
        <w:tc>
          <w:tcPr>
            <w:tcW w:type="dxa" w:w="1440"/>
          </w:tcPr>
          <w:p>
            <w:r>
              <w:t>Cái</w:t>
            </w:r>
          </w:p>
        </w:tc>
        <w:tc>
          <w:tcPr>
            <w:tcW w:type="dxa" w:w="1440"/>
          </w:tcPr>
          <w:p>
            <w:r>
              <w:t>1</w:t>
            </w:r>
          </w:p>
        </w:tc>
        <w:tc>
          <w:tcPr>
            <w:tcW w:type="dxa" w:w="1440"/>
          </w:tcPr>
          <w:p>
            <w:r>
              <w:t>Thể tích mẫu tối thiểu: 0,5 uL, Khoảng bước sóng (Wavelength range): Độ chính xác bước sóng( Wavelength accuracy): 1nm, Công suất hoạt động:</w:t>
            </w:r>
          </w:p>
        </w:tc>
        <w:tc>
          <w:tcPr>
            <w:tcW w:type="dxa" w:w="1440"/>
          </w:tcPr>
          <w:p>
            <w:r>
              <w:t>đo nồng độ DNA/RNA/prototein</w:t>
            </w:r>
          </w:p>
        </w:tc>
      </w:tr>
      <w:tr>
        <w:tc>
          <w:tcPr>
            <w:tcW w:type="dxa" w:w="1440"/>
          </w:tcPr>
          <w:p>
            <w:r>
              <w:t>80</w:t>
            </w:r>
          </w:p>
        </w:tc>
        <w:tc>
          <w:tcPr>
            <w:tcW w:type="dxa" w:w="1440"/>
          </w:tcPr>
          <w:p>
            <w:r>
              <w:t>Bộ điện di DNA</w:t>
            </w:r>
          </w:p>
        </w:tc>
        <w:tc>
          <w:tcPr>
            <w:tcW w:type="dxa" w:w="1440"/>
          </w:tcPr>
          <w:p>
            <w:r>
              <w:t>Cái</w:t>
            </w:r>
          </w:p>
        </w:tc>
        <w:tc>
          <w:tcPr>
            <w:tcW w:type="dxa" w:w="1440"/>
          </w:tcPr>
          <w:p>
            <w:r>
              <w:t>2</w:t>
            </w:r>
          </w:p>
        </w:tc>
        <w:tc>
          <w:tcPr>
            <w:tcW w:type="dxa" w:w="1440"/>
          </w:tcPr>
          <w:p>
            <w:r>
              <w:t>Có mc đệnh kác nhau cho người sứ dụng có thể chọn lựa: 135V, 100V, 50V, 25V, 70V, 35V và 18 V.</w:t>
            </w:r>
          </w:p>
        </w:tc>
        <w:tc>
          <w:tcPr>
            <w:tcW w:type="dxa" w:w="1440"/>
          </w:tcPr>
          <w:p>
            <w:r>
              <w:t>Kiểm tra DNA</w:t>
            </w:r>
          </w:p>
        </w:tc>
      </w:tr>
      <w:tr>
        <w:tc>
          <w:tcPr>
            <w:tcW w:type="dxa" w:w="1440"/>
          </w:tcPr>
          <w:p>
            <w:r>
              <w:t>81</w:t>
            </w:r>
          </w:p>
        </w:tc>
        <w:tc>
          <w:tcPr>
            <w:tcW w:type="dxa" w:w="1440"/>
          </w:tcPr>
          <w:p>
            <w:r>
              <w:t>Hệ thống tuần hoàn nước</w:t>
            </w:r>
          </w:p>
        </w:tc>
        <w:tc>
          <w:tcPr>
            <w:tcW w:type="dxa" w:w="1440"/>
          </w:tcPr>
          <w:p>
            <w:r>
              <w:t>Hệ thống</w:t>
            </w:r>
          </w:p>
        </w:tc>
        <w:tc>
          <w:tcPr>
            <w:tcW w:type="dxa" w:w="1440"/>
          </w:tcPr>
          <w:p>
            <w:r>
              <w:t>2</w:t>
            </w:r>
          </w:p>
        </w:tc>
        <w:tc>
          <w:tcPr>
            <w:tcW w:type="dxa" w:w="1440"/>
          </w:tcPr>
          <w:p>
            <w:r>
              <w:t>2 bể làm lạnh OoC đến -25oC, kèm phụ kiện kết nối bình lên men</w:t>
            </w:r>
          </w:p>
        </w:tc>
        <w:tc>
          <w:tcPr>
            <w:tcW w:type="dxa" w:w="1440"/>
          </w:tcPr>
          <w:p>
            <w:r>
              <w:t>Điều chỉnh nhiệt độ bình lên men</w:t>
            </w:r>
          </w:p>
        </w:tc>
      </w:tr>
      <w:tr>
        <w:tc>
          <w:tcPr>
            <w:tcW w:type="dxa" w:w="1440"/>
          </w:tcPr>
          <w:p>
            <w:r>
              <w:t>82</w:t>
            </w:r>
          </w:p>
        </w:tc>
        <w:tc>
          <w:tcPr>
            <w:tcW w:type="dxa" w:w="1440"/>
          </w:tcPr>
          <w:p>
            <w:r>
              <w:t>Hệ thống thiết bị phản ứng và chuyển hóa sinh học dung tích 80 lít</w:t>
            </w:r>
          </w:p>
        </w:tc>
        <w:tc>
          <w:tcPr>
            <w:tcW w:type="dxa" w:w="1440"/>
          </w:tcPr>
          <w:p>
            <w:r>
              <w:t>Hệ thống</w:t>
            </w:r>
          </w:p>
        </w:tc>
        <w:tc>
          <w:tcPr>
            <w:tcW w:type="dxa" w:w="1440"/>
          </w:tcPr>
          <w:p>
            <w:r>
              <w:t>2</w:t>
            </w:r>
          </w:p>
        </w:tc>
        <w:tc>
          <w:tcPr>
            <w:tcW w:type="dxa" w:w="1440"/>
          </w:tcPr>
          <w:p>
            <w:r>
              <w:t>Dung tích tổng thể: 100 L</w:t>
            </w:r>
          </w:p>
        </w:tc>
        <w:tc>
          <w:tcPr>
            <w:tcW w:type="dxa" w:w="1440"/>
          </w:tcPr>
          <w:p>
            <w:r>
              <w:t>Lên men vi sinh vật</w:t>
            </w:r>
          </w:p>
        </w:tc>
      </w:tr>
      <w:tr>
        <w:tc>
          <w:tcPr>
            <w:tcW w:type="dxa" w:w="1440"/>
          </w:tcPr>
          <w:p>
            <w:r>
              <w:t>83</w:t>
            </w:r>
          </w:p>
        </w:tc>
        <w:tc>
          <w:tcPr>
            <w:tcW w:type="dxa" w:w="1440"/>
          </w:tcPr>
          <w:p>
            <w:r>
              <w:t>Máy lọc ép khung bản</w:t>
            </w:r>
          </w:p>
        </w:tc>
        <w:tc>
          <w:tcPr>
            <w:tcW w:type="dxa" w:w="1440"/>
          </w:tcPr>
          <w:p>
            <w:r>
              <w:t>Cái</w:t>
            </w:r>
          </w:p>
        </w:tc>
        <w:tc>
          <w:tcPr>
            <w:tcW w:type="dxa" w:w="1440"/>
          </w:tcPr>
          <w:p>
            <w:r/>
          </w:p>
        </w:tc>
        <w:tc>
          <w:tcPr>
            <w:tcW w:type="dxa" w:w="1440"/>
          </w:tcPr>
          <w:p>
            <w:r>
              <w:t>Áp suất lọc tối đa 1.5 atm Vải lọc được làm từ chất liệu PP, PE, PPS,... chịu được môi trường acid, kiềm độ ẩm bã sau khi ép đạt đến 65 - 68%. Áp suất làm việc của hệ thống thủy lực khoảng 120 -210 bar. Bộ nguồn thủy lực từ 2HP đến 30HP, bơm bánh răng Điện áp sử dụng 3 pha 380V.</w:t>
            </w:r>
          </w:p>
        </w:tc>
        <w:tc>
          <w:tcPr>
            <w:tcW w:type="dxa" w:w="1440"/>
          </w:tcPr>
          <w:p>
            <w:r>
              <w:t>Lọc dịch lên men hoặc dịch khác</w:t>
            </w:r>
          </w:p>
        </w:tc>
      </w:tr>
      <w:tr>
        <w:tc>
          <w:tcPr>
            <w:tcW w:type="dxa" w:w="1440"/>
          </w:tcPr>
          <w:p>
            <w:r>
              <w:t>84</w:t>
            </w:r>
          </w:p>
        </w:tc>
        <w:tc>
          <w:tcPr>
            <w:tcW w:type="dxa" w:w="1440"/>
          </w:tcPr>
          <w:p>
            <w:r>
              <w:t>Máy lắc bán gel</w:t>
            </w:r>
          </w:p>
        </w:tc>
        <w:tc>
          <w:tcPr>
            <w:tcW w:type="dxa" w:w="1440"/>
          </w:tcPr>
          <w:p>
            <w:r>
              <w:t>Cái</w:t>
            </w:r>
          </w:p>
        </w:tc>
        <w:tc>
          <w:tcPr>
            <w:tcW w:type="dxa" w:w="1440"/>
          </w:tcPr>
          <w:p>
            <w:r>
              <w:t>2</w:t>
            </w:r>
          </w:p>
        </w:tc>
        <w:tc>
          <w:tcPr>
            <w:tcW w:type="dxa" w:w="1440"/>
          </w:tcPr>
          <w:p>
            <w:r>
              <w:t>Kích thước máy 290 x 200 mm. Máy lắc 3 chiều kỹ thuật số. Tốc đô lắc: 5 - 50 vòng/phút. Tải trọng lắc tối đa: 10kg</w:t>
            </w:r>
          </w:p>
        </w:tc>
        <w:tc>
          <w:tcPr>
            <w:tcW w:type="dxa" w:w="1440"/>
          </w:tcPr>
          <w:p>
            <w:r>
              <w:t>Nhuộm, rửa gel, blotting (chuyển), nuôi cấy mô, lai hóa, rửa...</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85</w:t>
            </w:r>
          </w:p>
        </w:tc>
        <w:tc>
          <w:tcPr>
            <w:tcW w:type="dxa" w:w="1440"/>
          </w:tcPr>
          <w:p>
            <w:r>
              <w:rPr>
                <w:b/>
              </w:rPr>
              <w:t>Máy cô quay</w:t>
            </w:r>
          </w:p>
        </w:tc>
        <w:tc>
          <w:tcPr>
            <w:tcW w:type="dxa" w:w="1440"/>
          </w:tcPr>
          <w:p>
            <w:r>
              <w:rPr>
                <w:b/>
              </w:rPr>
              <w:t>Cái</w:t>
            </w:r>
          </w:p>
        </w:tc>
        <w:tc>
          <w:tcPr>
            <w:tcW w:type="dxa" w:w="1440"/>
          </w:tcPr>
          <w:p>
            <w:r>
              <w:rPr>
                <w:b/>
              </w:rPr>
              <w:t>2</w:t>
            </w:r>
          </w:p>
        </w:tc>
        <w:tc>
          <w:tcPr>
            <w:tcW w:type="dxa" w:w="1440"/>
          </w:tcPr>
          <w:p>
            <w:r>
              <w:rPr>
                <w:b/>
              </w:rPr>
              <w:t>- Dung tích bình Bay hơi : Gôm 2 bình: 1 x 1 Lít &amp; 1 x 2 Lít - Có sẵn bình 100 ~ 2,000 ml (tùy chọn thêm) - Dung tích bình tiếp nhận: 1 bình 1 Lít - Tốc độ quay: 10 ~ 180 vòng/ phút - Khả năng bay hơi: 20 ml/phút</w:t>
            </w:r>
          </w:p>
        </w:tc>
        <w:tc>
          <w:tcPr>
            <w:tcW w:type="dxa" w:w="1440"/>
          </w:tcPr>
          <w:p>
            <w:r>
              <w:rPr>
                <w:b/>
              </w:rPr>
              <w:t>Bay hơi dung môi trong mô trường chân không</w:t>
            </w:r>
          </w:p>
        </w:tc>
      </w:tr>
      <w:tr>
        <w:tc>
          <w:tcPr>
            <w:tcW w:type="dxa" w:w="1440"/>
          </w:tcPr>
          <w:p>
            <w:r>
              <w:t>86</w:t>
            </w:r>
          </w:p>
        </w:tc>
        <w:tc>
          <w:tcPr>
            <w:tcW w:type="dxa" w:w="1440"/>
          </w:tcPr>
          <w:p>
            <w:r>
              <w:t>Máy đo pH cầm tay</w:t>
            </w:r>
          </w:p>
        </w:tc>
        <w:tc>
          <w:tcPr>
            <w:tcW w:type="dxa" w:w="1440"/>
          </w:tcPr>
          <w:p>
            <w:r>
              <w:t>Chiếc</w:t>
            </w:r>
          </w:p>
        </w:tc>
        <w:tc>
          <w:tcPr>
            <w:tcW w:type="dxa" w:w="1440"/>
          </w:tcPr>
          <w:p>
            <w:r>
              <w:t>2</w:t>
            </w:r>
          </w:p>
        </w:tc>
        <w:tc>
          <w:tcPr>
            <w:tcW w:type="dxa" w:w="1440"/>
          </w:tcPr>
          <w:p>
            <w:r>
              <w:t>Dải đo: PH: 0.00 ~ 14.00 ; Độ phân giải: PH: 0.01pH; Độ chính xác: PH: + 0.01pH;</w:t>
            </w:r>
          </w:p>
        </w:tc>
        <w:tc>
          <w:tcPr>
            <w:tcW w:type="dxa" w:w="1440"/>
          </w:tcPr>
          <w:p>
            <w:r>
              <w:t>Đo pH</w:t>
            </w:r>
          </w:p>
        </w:tc>
      </w:tr>
      <w:tr>
        <w:tc>
          <w:tcPr>
            <w:tcW w:type="dxa" w:w="1440"/>
          </w:tcPr>
          <w:p>
            <w:r>
              <w:t>87</w:t>
            </w:r>
          </w:p>
        </w:tc>
        <w:tc>
          <w:tcPr>
            <w:tcW w:type="dxa" w:w="1440"/>
          </w:tcPr>
          <w:p>
            <w:r>
              <w:t>• Máy định vị vệ tinh cầm tay GPS 12</w:t>
            </w:r>
          </w:p>
        </w:tc>
        <w:tc>
          <w:tcPr>
            <w:tcW w:type="dxa" w:w="1440"/>
          </w:tcPr>
          <w:p>
            <w:r>
              <w:t>Chiếc</w:t>
            </w:r>
          </w:p>
        </w:tc>
        <w:tc>
          <w:tcPr>
            <w:tcW w:type="dxa" w:w="1440"/>
          </w:tcPr>
          <w:p>
            <w:r>
              <w:t>1</w:t>
            </w:r>
          </w:p>
        </w:tc>
        <w:tc>
          <w:tcPr>
            <w:tcW w:type="dxa" w:w="1440"/>
          </w:tcPr>
          <w:p>
            <w:r>
              <w:t>Track log: 1024 điểm - Điểm nhớ/biêu tượng: 500/có - Pin sử dụng: 24 giờ - Ngôn ngũ trong máy: 9 - Loran TDs: Có (Hệ thống vô tuyến đạo từ xa) - Số lộ trình: 20 lộ trình có thể đảo chiều + 30 điểm nhớ/mỗi lộ trình + các chế độ MOB và TrackBack - TrackBack: Tự động dò tìm tôc độ - Dữ liêu bản đô : 107 bao gôm dữ liêu môt người sử dung - Toa độ : Lat/Lon,UTM/UPS + đường lưới gồm đường lưới chuẩn nguyên thủy và của người sử dụng, TDs và MGRS - 12 kênh dò và sử dụng liên tục tối đa 12 vệ tinh để tính toán và cập nhật vị - Thời gian thu tín hiệu: 15 giây (âm); 45 giây (lạnh), 5 phút với chức năng AutoLocate và 45 giây với chức năng Ezinit, tháo lắp dễ dàng. - Tốc độ cập nhật: 1/giây, liên tục - Độ chính xác: 15 mét (49 feet) RMS*, 1-5mét (3-15 feets)RMS với Garmin GBR21 hoặc với bộ nhận GBR 23 DGPS (chọn thêm) và đến 0.1 knot RMS ở tinh trạng tốc độ ôn đinh - Chế độ đo động: 6g's - Giao diện: NMEA 0183 và phầm mềm hiệu chuẩn RTCM 104 DGPS - Anten: Cắm bên trong.</w:t>
            </w:r>
          </w:p>
        </w:tc>
        <w:tc>
          <w:tcPr>
            <w:tcW w:type="dxa" w:w="1440"/>
          </w:tcPr>
          <w:p>
            <w:r>
              <w:t>Định vị</w:t>
            </w:r>
          </w:p>
        </w:tc>
      </w:tr>
      <w:tr>
        <w:tc>
          <w:tcPr>
            <w:tcW w:type="dxa" w:w="1440"/>
          </w:tcPr>
          <w:p>
            <w:r>
              <w:t>88</w:t>
            </w:r>
          </w:p>
        </w:tc>
        <w:tc>
          <w:tcPr>
            <w:tcW w:type="dxa" w:w="1440"/>
          </w:tcPr>
          <w:p>
            <w:r>
              <w:t>Hộp nuôi cấy kỵ khí</w:t>
            </w:r>
          </w:p>
        </w:tc>
        <w:tc>
          <w:tcPr>
            <w:tcW w:type="dxa" w:w="1440"/>
          </w:tcPr>
          <w:p>
            <w:r>
              <w:t>Cái</w:t>
            </w:r>
          </w:p>
        </w:tc>
        <w:tc>
          <w:tcPr>
            <w:tcW w:type="dxa" w:w="1440"/>
          </w:tcPr>
          <w:p>
            <w:r>
              <w:t>4</w:t>
            </w:r>
          </w:p>
        </w:tc>
        <w:tc>
          <w:tcPr>
            <w:tcW w:type="dxa" w:w="1440"/>
          </w:tcPr>
          <w:p>
            <w:r>
              <w:t>Bảng điều khiến màu, màn hình cảm ứng dễ sử dụng và hiến thị trực quan các thông số như nhiệt độ, độ ẩm và trạng thái chu trình airlock Tính năng cấp độ người dùng được bảo vệ bằng mật khẩu Vận hành khí kép và chu trình vận hành tự động Được xây dựng từ acrylic ủ dày 10 mm, vật liệu chắc chắn nhất hiện có Quạt tiếp tuyến tạo ra dòng chảy khí lưu thông trong buồng, không khí bên trong liên tục được lưu thông qua catalyst, Anotox và thảm gia nhiệt (heating mat) để tạo ra một môi trường kỵ khí nhất quán và nghiêm ngặt Có thể nâng cấp ổ cắm điện đôi bên trong, tối đa 2 Ampe Yêu cầu về khí: 1 x ANO2 = 10% H2, 10% CO2, 80% N2 -OR- 1 x ANO2 và Không cần nung catalyst, chỉ cần thay xúc tác và Anotox hàng năm</w:t>
            </w:r>
          </w:p>
        </w:tc>
        <w:tc>
          <w:tcPr>
            <w:tcW w:type="dxa" w:w="1440"/>
          </w:tcPr>
          <w:p>
            <w:r>
              <w:t>Nuôi cấy kỵ, khí</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89</w:t>
            </w:r>
          </w:p>
        </w:tc>
        <w:tc>
          <w:tcPr>
            <w:tcW w:type="dxa" w:w="1440"/>
          </w:tcPr>
          <w:p>
            <w:r>
              <w:t>Máy lí tâm lạnh ống nhỏ- Microtube centrifuge</w:t>
            </w:r>
          </w:p>
        </w:tc>
        <w:tc>
          <w:tcPr>
            <w:tcW w:type="dxa" w:w="1440"/>
          </w:tcPr>
          <w:p>
            <w:r>
              <w:t>Cái</w:t>
            </w:r>
          </w:p>
        </w:tc>
        <w:tc>
          <w:tcPr>
            <w:tcW w:type="dxa" w:w="1440"/>
          </w:tcPr>
          <w:p>
            <w:r>
              <w:t>1</w:t>
            </w:r>
          </w:p>
        </w:tc>
        <w:tc>
          <w:tcPr>
            <w:tcW w:type="dxa" w:w="1440"/>
          </w:tcPr>
          <w:p>
            <w:r>
              <w:t>Nhiệt độ làm việc -10 đến +40°C Tốc độ quay tối đa 15.000 vòng/phút Thể tích ly tâm lớn nhất 30 x 1.5 / 2.0 ml Lực ly tâm (RCF) cực đại 21.382 Cài đặt thời gian 01 giây - 99 phút 59 giây, hoạt động liên tục, hoặc hoạt động theo chu kỳ ngắn (phím ấn xung) Kích thước (R x S x C) 281 x 553 x 260 mm Độ ồn ≤51 dB (A) (với rotor 2437) Công suât tiêu thụ 450VA Nguôn điện 200-240V, 1 pha, 50/60 Hz</w:t>
            </w:r>
          </w:p>
        </w:tc>
        <w:tc>
          <w:tcPr>
            <w:tcW w:type="dxa" w:w="1440"/>
          </w:tcPr>
          <w:p>
            <w:r>
              <w:t>Thiết bị li tâm</w:t>
            </w:r>
          </w:p>
        </w:tc>
      </w:tr>
      <w:tr>
        <w:tc>
          <w:tcPr>
            <w:tcW w:type="dxa" w:w="1440"/>
          </w:tcPr>
          <w:p>
            <w:r>
              <w:t>20</w:t>
            </w:r>
          </w:p>
        </w:tc>
        <w:tc>
          <w:tcPr>
            <w:tcW w:type="dxa" w:w="1440"/>
          </w:tcPr>
          <w:p>
            <w:r>
              <w:t>Máy điện di AND, RNA</w:t>
            </w:r>
          </w:p>
        </w:tc>
        <w:tc>
          <w:tcPr>
            <w:tcW w:type="dxa" w:w="1440"/>
          </w:tcPr>
          <w:p>
            <w:r>
              <w:t>Cái</w:t>
            </w:r>
          </w:p>
        </w:tc>
        <w:tc>
          <w:tcPr>
            <w:tcW w:type="dxa" w:w="1440"/>
          </w:tcPr>
          <w:p>
            <w:r>
              <w:t>1</w:t>
            </w:r>
          </w:p>
        </w:tc>
        <w:tc>
          <w:tcPr>
            <w:tcW w:type="dxa" w:w="1440"/>
          </w:tcPr>
          <w:p>
            <w:r>
              <w:t>Hệ thống cho phép chạy đồng thời hai gel. Có hệ thống ngăn tràn dung dịch đệm. Kiếm soát nhiệt độ không đổi trong quá trình chạy. Có chức năng ngăn sự quá nạp mẫu (over loading) Chiều rộng bàn gel: 16,5 cm Chiều dài bản gel: 220mm Nhiều loại lược kích thước khác nhau và spacer tùy chọn. Gel có thể chạy với 9 độ dầy khác nhau, số lượng giếng gel lên tới 30 giếng.</w:t>
            </w:r>
          </w:p>
        </w:tc>
        <w:tc>
          <w:tcPr>
            <w:tcW w:type="dxa" w:w="1440"/>
          </w:tcPr>
          <w:p>
            <w:r>
              <w:t>Điện di phân tách AND, RNA</w:t>
            </w:r>
          </w:p>
        </w:tc>
      </w:tr>
      <w:tr>
        <w:tc>
          <w:tcPr>
            <w:tcW w:type="dxa" w:w="1440"/>
          </w:tcPr>
          <w:p>
            <w:r>
              <w:t>91</w:t>
            </w:r>
          </w:p>
        </w:tc>
        <w:tc>
          <w:tcPr>
            <w:tcW w:type="dxa" w:w="1440"/>
          </w:tcPr>
          <w:p>
            <w:r>
              <w:t>Máy rửa song siêu âm (Ultrasonic cleaner)</w:t>
            </w:r>
          </w:p>
        </w:tc>
        <w:tc>
          <w:tcPr>
            <w:tcW w:type="dxa" w:w="1440"/>
          </w:tcPr>
          <w:p>
            <w:r>
              <w:t>Cái</w:t>
            </w:r>
          </w:p>
        </w:tc>
        <w:tc>
          <w:tcPr>
            <w:tcW w:type="dxa" w:w="1440"/>
          </w:tcPr>
          <w:p>
            <w:r>
              <w:t>1</w:t>
            </w:r>
          </w:p>
        </w:tc>
        <w:tc>
          <w:tcPr>
            <w:tcW w:type="dxa" w:w="1440"/>
          </w:tcPr>
          <w:p>
            <w:r>
              <w:t>Dung tích : 2L-8L Điện áp : 220V-50Hz Công suất : 120W Tần số : 40KhZ Hẹn giờ : 0 - 30 phút</w:t>
            </w:r>
          </w:p>
        </w:tc>
        <w:tc>
          <w:tcPr>
            <w:tcW w:type="dxa" w:w="1440"/>
          </w:tcPr>
          <w:p>
            <w:r>
              <w:t>Đồng hóa mẫu, rửa dụng cụ thí nghiệm</w:t>
            </w:r>
          </w:p>
        </w:tc>
      </w:tr>
      <w:tr>
        <w:tc>
          <w:tcPr>
            <w:tcW w:type="dxa" w:w="1440"/>
          </w:tcPr>
          <w:p>
            <w:r>
              <w:t>92</w:t>
            </w:r>
          </w:p>
        </w:tc>
        <w:tc>
          <w:tcPr>
            <w:tcW w:type="dxa" w:w="1440"/>
          </w:tcPr>
          <w:p>
            <w:r>
              <w:t>Máy ly tâm lạnh siêu tốc (50-100 ml)</w:t>
            </w:r>
          </w:p>
        </w:tc>
        <w:tc>
          <w:tcPr>
            <w:tcW w:type="dxa" w:w="1440"/>
          </w:tcPr>
          <w:p>
            <w:r>
              <w:t>Cái</w:t>
            </w:r>
          </w:p>
        </w:tc>
        <w:tc>
          <w:tcPr>
            <w:tcW w:type="dxa" w:w="1440"/>
          </w:tcPr>
          <w:p>
            <w:r>
              <w:t>1</w:t>
            </w:r>
          </w:p>
        </w:tc>
        <w:tc>
          <w:tcPr>
            <w:tcW w:type="dxa" w:w="1440"/>
          </w:tcPr>
          <w:p>
            <w:r>
              <w:t>Dung tích tối đa: 4 x 300mL Tốc độ tối đa: 5,500 vòng/ phút Lưc ly tâm tối đa RCF: 4.800x g Độ chính xác tốc độ: +50 vòng/phút Phạm vi nhiệt độ: -20°C ~ 40°C Độ chính xác nhiệt độ: + 1.0 °C</w:t>
            </w:r>
          </w:p>
        </w:tc>
        <w:tc>
          <w:tcPr>
            <w:tcW w:type="dxa" w:w="1440"/>
          </w:tcPr>
          <w:p>
            <w:r>
              <w:t>Li tâm</w:t>
            </w:r>
          </w:p>
        </w:tc>
      </w:tr>
      <w:tr>
        <w:tc>
          <w:tcPr>
            <w:tcW w:type="dxa" w:w="1440"/>
          </w:tcPr>
          <w:p>
            <w:r>
              <w:t>93</w:t>
            </w:r>
          </w:p>
        </w:tc>
        <w:tc>
          <w:tcPr>
            <w:tcW w:type="dxa" w:w="1440"/>
          </w:tcPr>
          <w:p>
            <w:r>
              <w:t>Máy chuyên gene xung điện electroporation</w:t>
            </w:r>
          </w:p>
        </w:tc>
        <w:tc>
          <w:tcPr>
            <w:tcW w:type="dxa" w:w="1440"/>
          </w:tcPr>
          <w:p>
            <w:r>
              <w:t>Cái</w:t>
            </w:r>
          </w:p>
        </w:tc>
        <w:tc>
          <w:tcPr>
            <w:tcW w:type="dxa" w:w="1440"/>
          </w:tcPr>
          <w:p>
            <w:r/>
          </w:p>
        </w:tc>
        <w:tc>
          <w:tcPr>
            <w:tcW w:type="dxa" w:w="1440"/>
          </w:tcPr>
          <w:p>
            <w:r>
              <w:t>Thiết bị cho phép biến nạp các Acid Nucleic vào các các loại tế bào động vật có vú, tế bào nguyên thủy, tế bào gốc và cả các loại tế bào khó khăn trong việc chuyển gen. - Độ linh hoạt: có thể sử dụng từ 20.000 - 6.000.000 tế bào trong mỗi phần - Là hệ thống mở cho phép điều chỉnh các thông số để tối ưu quy trình, thiết bị nhỏ gọn và thân thiện với người sử dụng.</w:t>
            </w:r>
          </w:p>
        </w:tc>
        <w:tc>
          <w:tcPr>
            <w:tcW w:type="dxa" w:w="1440"/>
          </w:tcPr>
          <w:p>
            <w:r>
              <w:t>sử dung dòng điện đố tạo ra</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94</w:t>
            </w:r>
          </w:p>
        </w:tc>
        <w:tc>
          <w:tcPr>
            <w:tcW w:type="dxa" w:w="1440"/>
          </w:tcPr>
          <w:p>
            <w:r>
              <w:t>Hệ thống ly tâm liên tục</w:t>
            </w:r>
          </w:p>
        </w:tc>
        <w:tc>
          <w:tcPr>
            <w:tcW w:type="dxa" w:w="1440"/>
          </w:tcPr>
          <w:p>
            <w:r>
              <w:t>Cái</w:t>
            </w:r>
          </w:p>
        </w:tc>
        <w:tc>
          <w:tcPr>
            <w:tcW w:type="dxa" w:w="1440"/>
          </w:tcPr>
          <w:p>
            <w:r>
              <w:t>1</w:t>
            </w:r>
          </w:p>
        </w:tc>
        <w:tc>
          <w:tcPr>
            <w:tcW w:type="dxa" w:w="1440"/>
          </w:tcPr>
          <w:p>
            <w:r>
              <w:t>Tốc độ tối đa: 15,000 RPM / 15,800 xg Công suất tối đa: 2,200 L/ hr ( với tỉ trọng 1 g/mL) Điện năng tiêu thụ: 4.7 kW Nguồn điện: 380V/ 1 pha hoặc 220V/ 3 pha Thông số hiển thị: Tốc độ RPM, RCF, time, program, pump and operational status Cài đặt thời gian: 99 hr 59 min 59 sec hoặc liên tục -</w:t>
            </w:r>
          </w:p>
        </w:tc>
        <w:tc>
          <w:tcPr>
            <w:tcW w:type="dxa" w:w="1440"/>
          </w:tcPr>
          <w:p>
            <w:r>
              <w:t>Thu hồi sinh khối vi sinh vật</w:t>
            </w:r>
          </w:p>
        </w:tc>
      </w:tr>
      <w:tr>
        <w:tc>
          <w:tcPr>
            <w:tcW w:type="dxa" w:w="1440"/>
          </w:tcPr>
          <w:p>
            <w:r>
              <w:t>95</w:t>
            </w:r>
          </w:p>
        </w:tc>
        <w:tc>
          <w:tcPr>
            <w:tcW w:type="dxa" w:w="1440"/>
          </w:tcPr>
          <w:p>
            <w:r>
              <w:t>Máy cô quay chân không Buchi Rotavapor</w:t>
            </w:r>
          </w:p>
        </w:tc>
        <w:tc>
          <w:tcPr>
            <w:tcW w:type="dxa" w:w="1440"/>
          </w:tcPr>
          <w:p>
            <w:r>
              <w:t>Cái</w:t>
            </w:r>
          </w:p>
        </w:tc>
        <w:tc>
          <w:tcPr>
            <w:tcW w:type="dxa" w:w="1440"/>
          </w:tcPr>
          <w:p>
            <w:r/>
          </w:p>
        </w:tc>
        <w:tc>
          <w:tcPr>
            <w:tcW w:type="dxa" w:w="1440"/>
          </w:tcPr>
          <w:p>
            <w:r>
              <w:t>Điện áp sử dụng: 24 V, 30 W lấy từ bể điều nhiệt B-100 - Cấp độ bảo vệ: IP21 - Khả năng điều chỉnh góc nghiêng bộ ngưng tụ: 0 - 35° - Khoảng cách nâng hạ: 150 mm (+100 mm mở rộng) - Tốc độ quay: 20 - 280 rpm - Thể tích bình quay: 50 - 4000 ml</w:t>
            </w:r>
          </w:p>
        </w:tc>
        <w:tc>
          <w:tcPr>
            <w:tcW w:type="dxa" w:w="1440"/>
          </w:tcPr>
          <w:p>
            <w:r>
              <w:t>Xác định nồng độ mẫu, tái chế lung môi, phân tích, phât tách thành phần trong hỗn hợ dung môi</w:t>
            </w:r>
          </w:p>
        </w:tc>
      </w:tr>
      <w:tr>
        <w:tc>
          <w:tcPr>
            <w:tcW w:type="dxa" w:w="1440"/>
          </w:tcPr>
          <w:p>
            <w:r>
              <w:t>96</w:t>
            </w:r>
          </w:p>
        </w:tc>
        <w:tc>
          <w:tcPr>
            <w:tcW w:type="dxa" w:w="1440"/>
          </w:tcPr>
          <w:p>
            <w:r>
              <w:t>Máy đo sức căng bề mặt Dunouy Ring</w:t>
            </w:r>
          </w:p>
        </w:tc>
        <w:tc>
          <w:tcPr>
            <w:tcW w:type="dxa" w:w="1440"/>
          </w:tcPr>
          <w:p>
            <w:r>
              <w:t>Cái</w:t>
            </w:r>
          </w:p>
        </w:tc>
        <w:tc>
          <w:tcPr>
            <w:tcW w:type="dxa" w:w="1440"/>
          </w:tcPr>
          <w:p>
            <w:r>
              <w:t>1</w:t>
            </w:r>
          </w:p>
        </w:tc>
        <w:tc>
          <w:tcPr>
            <w:tcW w:type="dxa" w:w="1440"/>
          </w:tcPr>
          <w:p>
            <w:r>
              <w:t>Thang đo: 0 - 1000 dynes/cm (mN/m) Phương pháp sử dụng: Dunouy Ring, Wilhelmy Plate Nâng vòng/plate khỏi mẫu: tự động ộ phân giải trọng lượng: 1 mg ông suất trọng lượng tối đa: 210g Độ chính xác sức căng bề mặt: +0.1 mN / m Nhiệt độ điều khiển: -10~100°C Nguồn điện cung cấp: 110 to 220 VAC</w:t>
            </w:r>
          </w:p>
        </w:tc>
        <w:tc>
          <w:tcPr>
            <w:tcW w:type="dxa" w:w="1440"/>
          </w:tcPr>
          <w:p>
            <w:r>
              <w:t>Đo bề mặt chất lỏng và sức căng bề mặt chất lòng</w:t>
            </w:r>
          </w:p>
        </w:tc>
      </w:tr>
      <w:tr>
        <w:tc>
          <w:tcPr>
            <w:tcW w:type="dxa" w:w="1440"/>
          </w:tcPr>
          <w:p>
            <w:r>
              <w:t>97</w:t>
            </w:r>
          </w:p>
        </w:tc>
        <w:tc>
          <w:tcPr>
            <w:tcW w:type="dxa" w:w="1440"/>
          </w:tcPr>
          <w:p>
            <w:r>
              <w:t>Tủ hút ẩm tự động</w:t>
            </w:r>
          </w:p>
        </w:tc>
        <w:tc>
          <w:tcPr>
            <w:tcW w:type="dxa" w:w="1440"/>
          </w:tcPr>
          <w:p>
            <w:r>
              <w:t>Cái</w:t>
            </w:r>
          </w:p>
        </w:tc>
        <w:tc>
          <w:tcPr>
            <w:tcW w:type="dxa" w:w="1440"/>
          </w:tcPr>
          <w:p>
            <w:r>
              <w:t>4</w:t>
            </w:r>
          </w:p>
        </w:tc>
        <w:tc>
          <w:tcPr>
            <w:tcW w:type="dxa" w:w="1440"/>
          </w:tcPr>
          <w:p>
            <w:r>
              <w:t>Công suất 50-100 lít Điện áp : 110V - 220V, Phạm vi khống chế độ ẩm từ 35% - 60% RH.</w:t>
            </w:r>
          </w:p>
        </w:tc>
        <w:tc>
          <w:tcPr>
            <w:tcW w:type="dxa" w:w="1440"/>
          </w:tcPr>
          <w:p>
            <w:r>
              <w:t>Hút ẩm bảo quản các hóa chất. vật tư cần độ ẩm thấp</w:t>
            </w:r>
          </w:p>
        </w:tc>
      </w:tr>
      <w:tr>
        <w:tc>
          <w:tcPr>
            <w:tcW w:type="dxa" w:w="1440"/>
          </w:tcPr>
          <w:p>
            <w:r>
              <w:t>98</w:t>
            </w:r>
          </w:p>
        </w:tc>
        <w:tc>
          <w:tcPr>
            <w:tcW w:type="dxa" w:w="1440"/>
          </w:tcPr>
          <w:p>
            <w:r>
              <w:t>Bình ổn nhiệt</w:t>
            </w:r>
          </w:p>
        </w:tc>
        <w:tc>
          <w:tcPr>
            <w:tcW w:type="dxa" w:w="1440"/>
          </w:tcPr>
          <w:p>
            <w:r>
              <w:t>Cái</w:t>
            </w:r>
          </w:p>
        </w:tc>
        <w:tc>
          <w:tcPr>
            <w:tcW w:type="dxa" w:w="1440"/>
          </w:tcPr>
          <w:p>
            <w:r>
              <w:t>4</w:t>
            </w:r>
          </w:p>
        </w:tc>
        <w:tc>
          <w:tcPr>
            <w:tcW w:type="dxa" w:w="1440"/>
          </w:tcPr>
          <w:p>
            <w:r>
              <w:t>Dải nhiệt độ: Nhiệt độ phòng +5°C~ +100°C Độ chính xác: +0.1°C Độ phân giải: Hiển thị: 0.1°C, Điều khiển: 0.1°C Đô đồng bộ nhiệt độ: +1.0°C Cảm biên: PT100 Công suất gia nhiệt: 800W Bộ cài đặt thời gian &amp; Chuông báo:Thời gian cài đặt tối đa 99 giờ 59 phút (chế độ trễ và hoạt động liên tục).</w:t>
            </w:r>
          </w:p>
        </w:tc>
        <w:tc>
          <w:tcPr>
            <w:tcW w:type="dxa" w:w="1440"/>
          </w:tcPr>
          <w:p>
            <w:r>
              <w:t>Duy trì nhiệt độ bảo quản mẫu vật và hóa chất thí nghiệm ở nhiệt độ cài đặt</w:t>
            </w:r>
          </w:p>
        </w:tc>
      </w:tr>
      <w:tr>
        <w:tc>
          <w:tcPr>
            <w:tcW w:type="dxa" w:w="1440"/>
          </w:tcPr>
          <w:p>
            <w:r>
              <w:t>99</w:t>
            </w:r>
          </w:p>
        </w:tc>
        <w:tc>
          <w:tcPr>
            <w:tcW w:type="dxa" w:w="1440"/>
          </w:tcPr>
          <w:p>
            <w:r>
              <w:t>Bể ủ siêu âm</w:t>
            </w:r>
          </w:p>
        </w:tc>
        <w:tc>
          <w:tcPr>
            <w:tcW w:type="dxa" w:w="1440"/>
          </w:tcPr>
          <w:p>
            <w:r>
              <w:t>Cái</w:t>
            </w:r>
          </w:p>
        </w:tc>
        <w:tc>
          <w:tcPr>
            <w:tcW w:type="dxa" w:w="1440"/>
          </w:tcPr>
          <w:p>
            <w:r>
              <w:t>2</w:t>
            </w:r>
          </w:p>
        </w:tc>
        <w:tc>
          <w:tcPr>
            <w:tcW w:type="dxa" w:w="1440"/>
          </w:tcPr>
          <w:p>
            <w:r>
              <w:t>Thể tích bồn chứa 30-50 lít Tần số siêu âm (kHz): 37 Dung tích làm việc (I)*: 30 or 50 Công suất siêu âm (W): 600 Điện thế chính (V): 230 Timer (min) :1 - 15 phút hoặc được vân hành liên tục.</w:t>
            </w:r>
          </w:p>
        </w:tc>
        <w:tc>
          <w:tcPr>
            <w:tcW w:type="dxa" w:w="1440"/>
          </w:tcPr>
          <w:p>
            <w:r>
              <w:t>Rửa thiết bị, dụng cụ thí nghiệm bằng công nghị song siêu âm</w:t>
            </w:r>
          </w:p>
        </w:tc>
      </w:tr>
      <w:tr>
        <w:tc>
          <w:tcPr>
            <w:tcW w:type="dxa" w:w="1440"/>
          </w:tcPr>
          <w:p>
            <w:r/>
          </w:p>
        </w:tc>
        <w:tc>
          <w:tcPr>
            <w:tcW w:type="dxa" w:w="1440"/>
          </w:tcPr>
          <w:p>
            <w:r>
              <w:t>100 Ốn áp</w:t>
            </w:r>
          </w:p>
        </w:tc>
        <w:tc>
          <w:tcPr>
            <w:tcW w:type="dxa" w:w="1440"/>
          </w:tcPr>
          <w:p>
            <w:r>
              <w:t>Cái</w:t>
            </w:r>
          </w:p>
        </w:tc>
        <w:tc>
          <w:tcPr>
            <w:tcW w:type="dxa" w:w="1440"/>
          </w:tcPr>
          <w:p>
            <w:r>
              <w:t>2</w:t>
            </w:r>
          </w:p>
        </w:tc>
        <w:tc>
          <w:tcPr>
            <w:tcW w:type="dxa" w:w="1440"/>
          </w:tcPr>
          <w:p>
            <w:r>
              <w:t>Đáp ứng công suất cho thiết bị cần kiểm soát</w:t>
            </w:r>
          </w:p>
        </w:tc>
        <w:tc>
          <w:tcPr>
            <w:tcW w:type="dxa" w:w="1440"/>
          </w:tcPr>
          <w:p>
            <w:r>
              <w:t>Ôn định dòng điện bảo vệ các thiết bị điện</w:t>
            </w:r>
          </w:p>
        </w:tc>
      </w:tr>
      <w:tr>
        <w:tc>
          <w:tcPr>
            <w:tcW w:type="dxa" w:w="1440"/>
          </w:tcPr>
          <w:p>
            <w:r/>
          </w:p>
        </w:tc>
        <w:tc>
          <w:tcPr>
            <w:tcW w:type="dxa" w:w="1440"/>
          </w:tcPr>
          <w:p>
            <w:r>
              <w:t>101 Bơm chân không</w:t>
            </w:r>
          </w:p>
        </w:tc>
        <w:tc>
          <w:tcPr>
            <w:tcW w:type="dxa" w:w="1440"/>
          </w:tcPr>
          <w:p>
            <w:r>
              <w:t>Cái</w:t>
            </w:r>
          </w:p>
        </w:tc>
        <w:tc>
          <w:tcPr>
            <w:tcW w:type="dxa" w:w="1440"/>
          </w:tcPr>
          <w:p>
            <w:r>
              <w:t>2</w:t>
            </w:r>
          </w:p>
        </w:tc>
        <w:tc>
          <w:tcPr>
            <w:tcW w:type="dxa" w:w="1440"/>
          </w:tcPr>
          <w:p>
            <w:r>
              <w:t>Công suất 20-30 lít/phút Tần số làm việc 50/60Hz Công suất 220VAC-1/4HP Độ chân không 5Pa (0.05 mbar)</w:t>
            </w:r>
          </w:p>
        </w:tc>
        <w:tc>
          <w:tcPr>
            <w:tcW w:type="dxa" w:w="1440"/>
          </w:tcPr>
          <w:p>
            <w:r>
              <w:t>Dùng để lọc hút môi trường. hóa chất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102 Kính soi nổi</w:t>
            </w:r>
          </w:p>
        </w:tc>
        <w:tc>
          <w:tcPr>
            <w:tcW w:type="dxa" w:w="1440"/>
          </w:tcPr>
          <w:p>
            <w:r>
              <w:t>Cái</w:t>
            </w:r>
          </w:p>
        </w:tc>
        <w:tc>
          <w:tcPr>
            <w:tcW w:type="dxa" w:w="1440"/>
          </w:tcPr>
          <w:p>
            <w:r>
              <w:t>4</w:t>
            </w:r>
          </w:p>
        </w:tc>
        <w:tc>
          <w:tcPr>
            <w:tcW w:type="dxa" w:w="1440"/>
          </w:tcPr>
          <w:p>
            <w:r>
              <w:t>Hình ảnh 3-D thằng góc và sắc nét với hệ thống quang học Greenough có độ phân giải cao, Độ phóng đại: 0.8x - 4.5x.</w:t>
            </w:r>
          </w:p>
        </w:tc>
        <w:tc>
          <w:tcPr>
            <w:tcW w:type="dxa" w:w="1440"/>
          </w:tcPr>
          <w:p>
            <w:r>
              <w:t>Sử dụng trong nghiên cứu nuôi cấy trứng/phôi in vitro</w:t>
            </w:r>
          </w:p>
        </w:tc>
      </w:tr>
      <w:tr>
        <w:tc>
          <w:tcPr>
            <w:tcW w:type="dxa" w:w="1440"/>
          </w:tcPr>
          <w:p>
            <w:r/>
          </w:p>
        </w:tc>
        <w:tc>
          <w:tcPr>
            <w:tcW w:type="dxa" w:w="1440"/>
          </w:tcPr>
          <w:p>
            <w:r>
              <w:t>103 Bàn ấm</w:t>
            </w:r>
          </w:p>
        </w:tc>
        <w:tc>
          <w:tcPr>
            <w:tcW w:type="dxa" w:w="1440"/>
          </w:tcPr>
          <w:p>
            <w:r>
              <w:t>Cái</w:t>
            </w:r>
          </w:p>
        </w:tc>
        <w:tc>
          <w:tcPr>
            <w:tcW w:type="dxa" w:w="1440"/>
          </w:tcPr>
          <w:p>
            <w:r>
              <w:t>4</w:t>
            </w:r>
          </w:p>
        </w:tc>
        <w:tc>
          <w:tcPr>
            <w:tcW w:type="dxa" w:w="1440"/>
          </w:tcPr>
          <w:p>
            <w:r>
              <w:t>Kích thước tương thích với kính hiên vi, biên độ cài đặt nhiệt phù hợp cho mẫu thao tác</w:t>
            </w:r>
          </w:p>
        </w:tc>
        <w:tc>
          <w:tcPr>
            <w:tcW w:type="dxa" w:w="1440"/>
          </w:tcPr>
          <w:p>
            <w:r>
              <w:t>Sử dụng trong nghiên cứu nuôi cấy trứng/phôi in vitro</w:t>
            </w:r>
          </w:p>
        </w:tc>
      </w:tr>
      <w:tr>
        <w:tc>
          <w:tcPr>
            <w:tcW w:type="dxa" w:w="1440"/>
          </w:tcPr>
          <w:p>
            <w:r>
              <w:t>104</w:t>
            </w:r>
          </w:p>
        </w:tc>
        <w:tc>
          <w:tcPr>
            <w:tcW w:type="dxa" w:w="1440"/>
          </w:tcPr>
          <w:p>
            <w:r>
              <w:t>Tủ nuôi cấy nhiều loại khí</w:t>
            </w:r>
          </w:p>
        </w:tc>
        <w:tc>
          <w:tcPr>
            <w:tcW w:type="dxa" w:w="1440"/>
          </w:tcPr>
          <w:p>
            <w:r>
              <w:t>Cái</w:t>
            </w:r>
          </w:p>
        </w:tc>
        <w:tc>
          <w:tcPr>
            <w:tcW w:type="dxa" w:w="1440"/>
          </w:tcPr>
          <w:p>
            <w:r>
              <w:t>2</w:t>
            </w:r>
          </w:p>
        </w:tc>
        <w:tc>
          <w:tcPr>
            <w:tcW w:type="dxa" w:w="1440"/>
          </w:tcPr>
          <w:p>
            <w:r>
              <w:t>Cài đặt nhiệt độ, nồng độ 2 khí , sai số 0,005</w:t>
            </w:r>
          </w:p>
        </w:tc>
        <w:tc>
          <w:tcPr>
            <w:tcW w:type="dxa" w:w="1440"/>
          </w:tcPr>
          <w:p>
            <w:r>
              <w:t>Sử dụng trong nghiên cứu nuôi cấy trứng/phôi in vitro</w:t>
            </w:r>
          </w:p>
        </w:tc>
      </w:tr>
      <w:tr>
        <w:tc>
          <w:tcPr>
            <w:tcW w:type="dxa" w:w="1440"/>
          </w:tcPr>
          <w:p>
            <w:r>
              <w:t>105</w:t>
            </w:r>
          </w:p>
        </w:tc>
        <w:tc>
          <w:tcPr>
            <w:tcW w:type="dxa" w:w="1440"/>
          </w:tcPr>
          <w:p>
            <w:r>
              <w:t>Hệ thống dung hợp tế bào điện</w:t>
            </w:r>
          </w:p>
        </w:tc>
        <w:tc>
          <w:tcPr>
            <w:tcW w:type="dxa" w:w="1440"/>
          </w:tcPr>
          <w:p>
            <w:r>
              <w:t>Bộ</w:t>
            </w:r>
          </w:p>
        </w:tc>
        <w:tc>
          <w:tcPr>
            <w:tcW w:type="dxa" w:w="1440"/>
          </w:tcPr>
          <w:p>
            <w:r>
              <w:t>1</w:t>
            </w:r>
          </w:p>
        </w:tc>
        <w:tc>
          <w:tcPr>
            <w:tcW w:type="dxa" w:w="1440"/>
          </w:tcPr>
          <w:p>
            <w:r>
              <w:t>Có tần số và cường độ phù hợp để thao tác nhân bản phôi động vật. Có thể sử dụng đối với cá dòng điện một chiều và xoay chiều</w:t>
            </w:r>
          </w:p>
        </w:tc>
        <w:tc>
          <w:tcPr>
            <w:tcW w:type="dxa" w:w="1440"/>
          </w:tcPr>
          <w:p>
            <w:r>
              <w:t>Sử dụng trong nghiên cứu nuôi cây trứng/phôi in vitro và liệu pháp miễn dịch đê điều trị ung thư</w:t>
            </w:r>
          </w:p>
        </w:tc>
      </w:tr>
      <w:tr>
        <w:tc>
          <w:tcPr>
            <w:tcW w:type="dxa" w:w="1440"/>
          </w:tcPr>
          <w:p>
            <w:r>
              <w:t>106</w:t>
            </w:r>
          </w:p>
        </w:tc>
        <w:tc>
          <w:tcPr>
            <w:tcW w:type="dxa" w:w="1440"/>
          </w:tcPr>
          <w:p>
            <w:r>
              <w:t>Thiết bị định vị Microforge</w:t>
            </w:r>
          </w:p>
        </w:tc>
        <w:tc>
          <w:tcPr>
            <w:tcW w:type="dxa" w:w="1440"/>
          </w:tcPr>
          <w:p>
            <w:r>
              <w:t>Cái</w:t>
            </w:r>
          </w:p>
        </w:tc>
        <w:tc>
          <w:tcPr>
            <w:tcW w:type="dxa" w:w="1440"/>
          </w:tcPr>
          <w:p>
            <w:r/>
          </w:p>
        </w:tc>
        <w:tc>
          <w:tcPr>
            <w:tcW w:type="dxa" w:w="1440"/>
          </w:tcPr>
          <w:p>
            <w:r>
              <w:t>Có thể định vị và thao tác với các kim vi phẫu</w:t>
            </w:r>
          </w:p>
        </w:tc>
        <w:tc>
          <w:tcPr>
            <w:tcW w:type="dxa" w:w="1440"/>
          </w:tcPr>
          <w:p>
            <w:r>
              <w:t>Sự dụng trong nghiên cứu nuôi cấy trứng/phôi in vitro</w:t>
            </w:r>
          </w:p>
        </w:tc>
      </w:tr>
      <w:tr>
        <w:tc>
          <w:tcPr>
            <w:tcW w:type="dxa" w:w="1440"/>
          </w:tcPr>
          <w:p>
            <w:r/>
          </w:p>
        </w:tc>
        <w:tc>
          <w:tcPr>
            <w:tcW w:type="dxa" w:w="1440"/>
          </w:tcPr>
          <w:p>
            <w:r>
              <w:t>107 Máy mài kim</w:t>
            </w:r>
          </w:p>
        </w:tc>
        <w:tc>
          <w:tcPr>
            <w:tcW w:type="dxa" w:w="1440"/>
          </w:tcPr>
          <w:p>
            <w:r>
              <w:t>Cái</w:t>
            </w:r>
          </w:p>
        </w:tc>
        <w:tc>
          <w:tcPr>
            <w:tcW w:type="dxa" w:w="1440"/>
          </w:tcPr>
          <w:p>
            <w:r>
              <w:t>2</w:t>
            </w:r>
          </w:p>
        </w:tc>
        <w:tc>
          <w:tcPr>
            <w:tcW w:type="dxa" w:w="1440"/>
          </w:tcPr>
          <w:p>
            <w:r>
              <w:t>Tốc độ 0-5000 vòng/phút. Có thể điều chỉnh góc mài</w:t>
            </w:r>
          </w:p>
        </w:tc>
        <w:tc>
          <w:tcPr>
            <w:tcW w:type="dxa" w:w="1440"/>
          </w:tcPr>
          <w:p>
            <w:r>
              <w:t>Sử dụng trong nghiên cứu nuôi cấy trứng/phôi in vitro</w:t>
            </w:r>
          </w:p>
        </w:tc>
      </w:tr>
      <w:tr>
        <w:tc>
          <w:tcPr>
            <w:tcW w:type="dxa" w:w="1440"/>
          </w:tcPr>
          <w:p>
            <w:r>
              <w:t>108</w:t>
            </w:r>
          </w:p>
        </w:tc>
        <w:tc>
          <w:tcPr>
            <w:tcW w:type="dxa" w:w="1440"/>
          </w:tcPr>
          <w:p>
            <w:r>
              <w:t>Buồng nuôi cấy</w:t>
            </w:r>
          </w:p>
        </w:tc>
        <w:tc>
          <w:tcPr>
            <w:tcW w:type="dxa" w:w="1440"/>
          </w:tcPr>
          <w:p>
            <w:r>
              <w:t>Bộ</w:t>
            </w:r>
          </w:p>
        </w:tc>
        <w:tc>
          <w:tcPr>
            <w:tcW w:type="dxa" w:w="1440"/>
          </w:tcPr>
          <w:p>
            <w:r>
              <w:t>2</w:t>
            </w:r>
          </w:p>
        </w:tc>
        <w:tc>
          <w:tcPr>
            <w:tcW w:type="dxa" w:w="1440"/>
          </w:tcPr>
          <w:p>
            <w:r>
              <w:t>Thê tích 60-150 lít. Phải có buồng trộn khí được tích hợp sẵn bên trong tủ cấy và cảm biên nhiệt độ riêng biệt để giám sát nhiệt đô trong các buồng nuôi cấy</w:t>
            </w:r>
          </w:p>
        </w:tc>
        <w:tc>
          <w:tcPr>
            <w:tcW w:type="dxa" w:w="1440"/>
          </w:tcPr>
          <w:p>
            <w:r>
              <w:t>Sự dụng trong nghiên cứu nuôi cấy trứng/phồi in vitro</w:t>
            </w:r>
          </w:p>
        </w:tc>
      </w:tr>
      <w:tr>
        <w:tc>
          <w:tcPr>
            <w:tcW w:type="dxa" w:w="1440"/>
          </w:tcPr>
          <w:p>
            <w:r/>
          </w:p>
        </w:tc>
        <w:tc>
          <w:tcPr>
            <w:tcW w:type="dxa" w:w="1440"/>
          </w:tcPr>
          <w:p>
            <w:r>
              <w:t>109 Rotor cho máy ly tâm</w:t>
            </w:r>
          </w:p>
        </w:tc>
        <w:tc>
          <w:tcPr>
            <w:tcW w:type="dxa" w:w="1440"/>
          </w:tcPr>
          <w:p>
            <w:r>
              <w:t>Cái</w:t>
            </w:r>
          </w:p>
        </w:tc>
        <w:tc>
          <w:tcPr>
            <w:tcW w:type="dxa" w:w="1440"/>
          </w:tcPr>
          <w:p>
            <w:r>
              <w:t>1</w:t>
            </w:r>
          </w:p>
        </w:tc>
        <w:tc>
          <w:tcPr>
            <w:tcW w:type="dxa" w:w="1440"/>
          </w:tcPr>
          <w:p>
            <w:r>
              <w:t>Điều khiển được tốc độ mong muốn</w:t>
            </w:r>
          </w:p>
        </w:tc>
        <w:tc>
          <w:tcPr>
            <w:tcW w:type="dxa" w:w="1440"/>
          </w:tcPr>
          <w:p>
            <w:r>
              <w:t>Phụ kiện hỗ trợ thiết bị ly tâm mẫu vật</w:t>
            </w:r>
          </w:p>
        </w:tc>
      </w:tr>
      <w:tr>
        <w:tc>
          <w:tcPr>
            <w:tcW w:type="dxa" w:w="1440"/>
          </w:tcPr>
          <w:p>
            <w:r>
              <w:t>110</w:t>
            </w:r>
          </w:p>
        </w:tc>
        <w:tc>
          <w:tcPr>
            <w:tcW w:type="dxa" w:w="1440"/>
          </w:tcPr>
          <w:p>
            <w:r>
              <w:t>Giá đỡ ống ly tâm loại 50mlx2</w:t>
            </w:r>
          </w:p>
        </w:tc>
        <w:tc>
          <w:tcPr>
            <w:tcW w:type="dxa" w:w="1440"/>
          </w:tcPr>
          <w:p>
            <w:r>
              <w:t>Cái</w:t>
            </w:r>
          </w:p>
        </w:tc>
        <w:tc>
          <w:tcPr>
            <w:tcW w:type="dxa" w:w="1440"/>
          </w:tcPr>
          <w:p>
            <w:r/>
          </w:p>
        </w:tc>
        <w:tc>
          <w:tcPr>
            <w:tcW w:type="dxa" w:w="1440"/>
          </w:tcPr>
          <w:p>
            <w:r>
              <w:t>Tương thích cho máy li tâm</w:t>
            </w:r>
          </w:p>
        </w:tc>
        <w:tc>
          <w:tcPr>
            <w:tcW w:type="dxa" w:w="1440"/>
          </w:tcPr>
          <w:p>
            <w:r>
              <w:t>Phu vận hỗ trợ thiết bị ly tâm</w:t>
            </w:r>
          </w:p>
        </w:tc>
      </w:tr>
      <w:tr>
        <w:tc>
          <w:tcPr>
            <w:tcW w:type="dxa" w:w="1440"/>
          </w:tcPr>
          <w:p>
            <w:r>
              <w:t>111</w:t>
            </w:r>
          </w:p>
        </w:tc>
        <w:tc>
          <w:tcPr>
            <w:tcW w:type="dxa" w:w="1440"/>
          </w:tcPr>
          <w:p>
            <w:r>
              <w:t>Phụ kiện lót ống ly tâm loại 50 ml</w:t>
            </w:r>
          </w:p>
        </w:tc>
        <w:tc>
          <w:tcPr>
            <w:tcW w:type="dxa" w:w="1440"/>
          </w:tcPr>
          <w:p>
            <w:r>
              <w:t>Cái</w:t>
            </w:r>
          </w:p>
        </w:tc>
        <w:tc>
          <w:tcPr>
            <w:tcW w:type="dxa" w:w="1440"/>
          </w:tcPr>
          <w:p>
            <w:r>
              <w:t>1</w:t>
            </w:r>
          </w:p>
        </w:tc>
        <w:tc>
          <w:tcPr>
            <w:tcW w:type="dxa" w:w="1440"/>
          </w:tcPr>
          <w:p>
            <w:r>
              <w:t>Tương thích cho máy li tâm</w:t>
            </w:r>
          </w:p>
        </w:tc>
        <w:tc>
          <w:tcPr>
            <w:tcW w:type="dxa" w:w="1440"/>
          </w:tcPr>
          <w:p>
            <w:r>
              <w:t>Phụ kiện hỗ trợ thiết bị ly tâm mẫu vật</w:t>
            </w:r>
          </w:p>
        </w:tc>
      </w:tr>
      <w:tr>
        <w:tc>
          <w:tcPr>
            <w:tcW w:type="dxa" w:w="1440"/>
          </w:tcPr>
          <w:p>
            <w:r>
              <w:t>112</w:t>
            </w:r>
          </w:p>
        </w:tc>
        <w:tc>
          <w:tcPr>
            <w:tcW w:type="dxa" w:w="1440"/>
          </w:tcPr>
          <w:p>
            <w:r>
              <w:t>Giá đỡ ống ly tâm loại 15ml</w:t>
            </w:r>
          </w:p>
        </w:tc>
        <w:tc>
          <w:tcPr>
            <w:tcW w:type="dxa" w:w="1440"/>
          </w:tcPr>
          <w:p>
            <w:r>
              <w:t>Cái</w:t>
            </w:r>
          </w:p>
        </w:tc>
        <w:tc>
          <w:tcPr>
            <w:tcW w:type="dxa" w:w="1440"/>
          </w:tcPr>
          <w:p>
            <w:r>
              <w:t>1</w:t>
            </w:r>
          </w:p>
        </w:tc>
        <w:tc>
          <w:tcPr>
            <w:tcW w:type="dxa" w:w="1440"/>
          </w:tcPr>
          <w:p>
            <w:r>
              <w:t>Tương thích cho máy li tâm</w:t>
            </w:r>
          </w:p>
        </w:tc>
        <w:tc>
          <w:tcPr>
            <w:tcW w:type="dxa" w:w="1440"/>
          </w:tcPr>
          <w:p>
            <w:r>
              <w:t>Phụ kiện hỗ trợ thiết bị ly tâm mẫu vật</w:t>
            </w:r>
          </w:p>
        </w:tc>
      </w:tr>
      <w:tr>
        <w:tc>
          <w:tcPr>
            <w:tcW w:type="dxa" w:w="1440"/>
          </w:tcPr>
          <w:p>
            <w:r>
              <w:t>113</w:t>
            </w:r>
          </w:p>
        </w:tc>
        <w:tc>
          <w:tcPr>
            <w:tcW w:type="dxa" w:w="1440"/>
          </w:tcPr>
          <w:p>
            <w:r>
              <w:t>Ống kính cho kính hiển vi CFI Plan Fluor DL4x, DLIOxA, ELWD20xC, ELWD40xC</w:t>
            </w:r>
          </w:p>
        </w:tc>
        <w:tc>
          <w:tcPr>
            <w:tcW w:type="dxa" w:w="1440"/>
          </w:tcPr>
          <w:p>
            <w:r>
              <w:t>Cái</w:t>
            </w:r>
          </w:p>
        </w:tc>
        <w:tc>
          <w:tcPr>
            <w:tcW w:type="dxa" w:w="1440"/>
          </w:tcPr>
          <w:p>
            <w:r>
              <w:t>2</w:t>
            </w:r>
          </w:p>
        </w:tc>
        <w:tc>
          <w:tcPr>
            <w:tcW w:type="dxa" w:w="1440"/>
          </w:tcPr>
          <w:p>
            <w:r>
              <w:t>Trường sáng, nền đen, huỳnh quang, DIC, phân pha, RC.</w:t>
            </w:r>
          </w:p>
        </w:tc>
        <w:tc>
          <w:tcPr>
            <w:tcW w:type="dxa" w:w="1440"/>
          </w:tcPr>
          <w:p>
            <w:r>
              <w:t>Sử dụng trong nghiên cứu nuôi cấy tế bào, trứng/phôi in vitro</w:t>
            </w:r>
          </w:p>
        </w:tc>
      </w:tr>
      <w:tr>
        <w:tc>
          <w:tcPr>
            <w:tcW w:type="dxa" w:w="1440"/>
          </w:tcPr>
          <w:p>
            <w:r>
              <w:t>114</w:t>
            </w:r>
          </w:p>
        </w:tc>
        <w:tc>
          <w:tcPr>
            <w:tcW w:type="dxa" w:w="1440"/>
          </w:tcPr>
          <w:p>
            <w:r>
              <w:t>Hệ thống vi thao tác PIEZO</w:t>
            </w:r>
          </w:p>
        </w:tc>
        <w:tc>
          <w:tcPr>
            <w:tcW w:type="dxa" w:w="1440"/>
          </w:tcPr>
          <w:p>
            <w:r>
              <w:t>Bộ</w:t>
            </w:r>
          </w:p>
        </w:tc>
        <w:tc>
          <w:tcPr>
            <w:tcW w:type="dxa" w:w="1440"/>
          </w:tcPr>
          <w:p>
            <w:r>
              <w:t>1</w:t>
            </w:r>
          </w:p>
        </w:tc>
        <w:tc>
          <w:tcPr>
            <w:tcW w:type="dxa" w:w="1440"/>
          </w:tcPr>
          <w:p>
            <w:r>
              <w:t>Có thông số phù hợp để cắt màng trứng và màng tế bào</w:t>
            </w:r>
          </w:p>
        </w:tc>
        <w:tc>
          <w:tcPr>
            <w:tcW w:type="dxa" w:w="1440"/>
          </w:tcPr>
          <w:p>
            <w:r>
              <w:t>Sử dụng trong nghiên cứu nuôi cấy trứng/phôi in vitro</w:t>
            </w:r>
          </w:p>
        </w:tc>
      </w:tr>
      <w:tr>
        <w:tc>
          <w:tcPr>
            <w:tcW w:type="dxa" w:w="1440"/>
          </w:tcPr>
          <w:p>
            <w:r/>
          </w:p>
        </w:tc>
        <w:tc>
          <w:tcPr>
            <w:tcW w:type="dxa" w:w="1440"/>
          </w:tcPr>
          <w:p>
            <w:r>
              <w:t>115 Máy in</w:t>
            </w:r>
          </w:p>
        </w:tc>
        <w:tc>
          <w:tcPr>
            <w:tcW w:type="dxa" w:w="1440"/>
          </w:tcPr>
          <w:p>
            <w:r>
              <w:t>Cái</w:t>
            </w:r>
          </w:p>
        </w:tc>
        <w:tc>
          <w:tcPr>
            <w:tcW w:type="dxa" w:w="1440"/>
          </w:tcPr>
          <w:p>
            <w:r>
              <w:t>7</w:t>
            </w:r>
          </w:p>
        </w:tc>
        <w:tc>
          <w:tcPr>
            <w:tcW w:type="dxa" w:w="1440"/>
          </w:tcPr>
          <w:p>
            <w:r>
              <w:t>máy in laser trắng đen, in hai mặt tự động, tốc độ in ≥ 38 trang / phút (khổ A4), hất lượng bản in với độ phân giải 1200 x 1200 dpi.</w:t>
            </w:r>
          </w:p>
        </w:tc>
        <w:tc>
          <w:tcPr>
            <w:tcW w:type="dxa" w:w="1440"/>
          </w:tcPr>
          <w:p>
            <w:r>
              <w:t>In tài liệu nghiên cứu</w:t>
            </w:r>
          </w:p>
        </w:tc>
      </w:tr>
      <w:tr>
        <w:tc>
          <w:tcPr>
            <w:tcW w:type="dxa" w:w="1440"/>
          </w:tcPr>
          <w:p>
            <w:r/>
          </w:p>
        </w:tc>
        <w:tc>
          <w:tcPr>
            <w:tcW w:type="dxa" w:w="1440"/>
          </w:tcPr>
          <w:p>
            <w:r>
              <w:t>116 Máy in màu</w:t>
            </w:r>
          </w:p>
        </w:tc>
        <w:tc>
          <w:tcPr>
            <w:tcW w:type="dxa" w:w="1440"/>
          </w:tcPr>
          <w:p>
            <w:r>
              <w:t>Cái</w:t>
            </w:r>
          </w:p>
        </w:tc>
        <w:tc>
          <w:tcPr>
            <w:tcW w:type="dxa" w:w="1440"/>
          </w:tcPr>
          <w:p>
            <w:r>
              <w:t>1</w:t>
            </w:r>
          </w:p>
        </w:tc>
        <w:tc>
          <w:tcPr>
            <w:tcW w:type="dxa" w:w="1440"/>
          </w:tcPr>
          <w:p>
            <w:r>
              <w:t>Là máy in phun khổ A4, in đơn năng</w:t>
            </w:r>
          </w:p>
        </w:tc>
        <w:tc>
          <w:tcPr>
            <w:tcW w:type="dxa" w:w="1440"/>
          </w:tcPr>
          <w:p>
            <w:r>
              <w:t>In tài liệu nghiên cứu</w:t>
            </w:r>
          </w:p>
        </w:tc>
      </w:tr>
      <w:tr>
        <w:tc>
          <w:tcPr>
            <w:tcW w:type="dxa" w:w="1440"/>
          </w:tcPr>
          <w:p>
            <w:r/>
          </w:p>
        </w:tc>
        <w:tc>
          <w:tcPr>
            <w:tcW w:type="dxa" w:w="1440"/>
          </w:tcPr>
          <w:p>
            <w:r>
              <w:t>117 Nguồn điện di</w:t>
            </w:r>
          </w:p>
        </w:tc>
        <w:tc>
          <w:tcPr>
            <w:tcW w:type="dxa" w:w="1440"/>
          </w:tcPr>
          <w:p>
            <w:r>
              <w:t>Cái</w:t>
            </w:r>
          </w:p>
        </w:tc>
        <w:tc>
          <w:tcPr>
            <w:tcW w:type="dxa" w:w="1440"/>
          </w:tcPr>
          <w:p>
            <w:r>
              <w:t>15</w:t>
            </w:r>
          </w:p>
        </w:tc>
        <w:tc>
          <w:tcPr>
            <w:tcW w:type="dxa" w:w="1440"/>
          </w:tcPr>
          <w:p>
            <w:r>
              <w:t>Model: EV 265, Hãng sản xuất: Serva Model: Thermo Scientific Owl EC-200XL2 High Current Power Supply Phar-macia Biotech MS: EPS301</w:t>
            </w:r>
          </w:p>
        </w:tc>
        <w:tc>
          <w:tcPr>
            <w:tcW w:type="dxa" w:w="1440"/>
          </w:tcPr>
          <w:p>
            <w:r>
              <w:t>Phụ kiện cấp nguồn đị cho thiết bị điện di</w:t>
            </w:r>
          </w:p>
        </w:tc>
      </w:tr>
      <w:tr>
        <w:tc>
          <w:tcPr>
            <w:tcW w:type="dxa" w:w="1440"/>
          </w:tcPr>
          <w:p>
            <w:r/>
          </w:p>
        </w:tc>
        <w:tc>
          <w:tcPr>
            <w:tcW w:type="dxa" w:w="1440"/>
          </w:tcPr>
          <w:p>
            <w:r>
              <w:t>118 Bể điện di</w:t>
            </w:r>
          </w:p>
        </w:tc>
        <w:tc>
          <w:tcPr>
            <w:tcW w:type="dxa" w:w="1440"/>
          </w:tcPr>
          <w:p>
            <w:r>
              <w:t>Cái</w:t>
            </w:r>
          </w:p>
        </w:tc>
        <w:tc>
          <w:tcPr>
            <w:tcW w:type="dxa" w:w="1440"/>
          </w:tcPr>
          <w:p>
            <w:r>
              <w:t>6</w:t>
            </w:r>
          </w:p>
        </w:tc>
        <w:tc>
          <w:tcPr>
            <w:tcW w:type="dxa" w:w="1440"/>
          </w:tcPr>
          <w:p>
            <w:r>
              <w:t>Có phổ điện thế hoạt động rộng từ 18V đến 135V. Có màn hình điều khiển LCD với thời gian chạy cài đặt từ 0-99 phút. Kích thước phù hợp nguồn mẫu</w:t>
            </w:r>
          </w:p>
        </w:tc>
        <w:tc>
          <w:tcPr>
            <w:tcW w:type="dxa" w:w="1440"/>
          </w:tcPr>
          <w:p>
            <w:r>
              <w:t>Dùng để quan sát hình ảnh sự di chuyển DNA trên gel, xác định kích thước tương đối của sản phẩm PCR</w:t>
            </w:r>
          </w:p>
        </w:tc>
      </w:tr>
      <w:tr>
        <w:tc>
          <w:tcPr>
            <w:tcW w:type="dxa" w:w="1440"/>
          </w:tcPr>
          <w:p>
            <w:r/>
          </w:p>
        </w:tc>
        <w:tc>
          <w:tcPr>
            <w:tcW w:type="dxa" w:w="1440"/>
          </w:tcPr>
          <w:p>
            <w:r>
              <w:t>119 Máy lắc</w:t>
            </w:r>
          </w:p>
        </w:tc>
        <w:tc>
          <w:tcPr>
            <w:tcW w:type="dxa" w:w="1440"/>
          </w:tcPr>
          <w:p>
            <w:r>
              <w:t>Cái</w:t>
            </w:r>
          </w:p>
        </w:tc>
        <w:tc>
          <w:tcPr>
            <w:tcW w:type="dxa" w:w="1440"/>
          </w:tcPr>
          <w:p>
            <w:r>
              <w:t>13</w:t>
            </w:r>
          </w:p>
        </w:tc>
        <w:tc>
          <w:tcPr>
            <w:tcW w:type="dxa" w:w="1440"/>
          </w:tcPr>
          <w:p>
            <w:r>
              <w:t>Tốc độ 0-500 vòng/phút, 220V, lắc tròn, ngang, nghiêng</w:t>
            </w:r>
          </w:p>
        </w:tc>
        <w:tc>
          <w:tcPr>
            <w:tcW w:type="dxa" w:w="1440"/>
          </w:tcPr>
          <w:p>
            <w:r>
              <w:t>Trộn mẫu vật, nuôi cấy vi sinh</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120</w:t>
            </w:r>
          </w:p>
        </w:tc>
        <w:tc>
          <w:tcPr>
            <w:tcW w:type="dxa" w:w="1440"/>
          </w:tcPr>
          <w:p>
            <w:r>
              <w:rPr>
                <w:b/>
              </w:rPr>
              <w:t>Máy vortex (tube)</w:t>
            </w:r>
          </w:p>
        </w:tc>
        <w:tc>
          <w:tcPr>
            <w:tcW w:type="dxa" w:w="1440"/>
          </w:tcPr>
          <w:p>
            <w:r>
              <w:rPr>
                <w:b/>
              </w:rPr>
              <w:t>Cái</w:t>
            </w:r>
          </w:p>
        </w:tc>
        <w:tc>
          <w:tcPr>
            <w:tcW w:type="dxa" w:w="1440"/>
          </w:tcPr>
          <w:p>
            <w:r>
              <w:rPr>
                <w:b/>
              </w:rPr>
              <w:t>6</w:t>
            </w:r>
          </w:p>
        </w:tc>
        <w:tc>
          <w:tcPr>
            <w:tcW w:type="dxa" w:w="1440"/>
          </w:tcPr>
          <w:p>
            <w:r>
              <w:rPr>
                <w:b/>
              </w:rPr>
              <w:t>Tốc độ 0-2500 vòng/phút. Có khả năng lắc rung, dùng với nhiều loại dụng cụ lắc khác nhau như: ống nghiệm, bình tam giác, đĩa peptri, ống eppendorf.</w:t>
            </w:r>
          </w:p>
        </w:tc>
        <w:tc>
          <w:tcPr>
            <w:tcW w:type="dxa" w:w="1440"/>
          </w:tcPr>
          <w:p>
            <w:r>
              <w:rPr>
                <w:b/>
              </w:rPr>
              <w:t>Đảo trộn mẫu vật ở tốc độ cao</w:t>
            </w:r>
          </w:p>
        </w:tc>
      </w:tr>
      <w:tr>
        <w:tc>
          <w:tcPr>
            <w:tcW w:type="dxa" w:w="1440"/>
          </w:tcPr>
          <w:p>
            <w:r>
              <w:t>121</w:t>
            </w:r>
          </w:p>
        </w:tc>
        <w:tc>
          <w:tcPr>
            <w:tcW w:type="dxa" w:w="1440"/>
          </w:tcPr>
          <w:p>
            <w:r>
              <w:t>Thiết bị nghiền mẫu mô tế bào (Homogenizator)</w:t>
            </w:r>
          </w:p>
        </w:tc>
        <w:tc>
          <w:tcPr>
            <w:tcW w:type="dxa" w:w="1440"/>
          </w:tcPr>
          <w:p>
            <w:r>
              <w:t>Cái</w:t>
            </w:r>
          </w:p>
        </w:tc>
        <w:tc>
          <w:tcPr>
            <w:tcW w:type="dxa" w:w="1440"/>
          </w:tcPr>
          <w:p>
            <w:r/>
          </w:p>
        </w:tc>
        <w:tc>
          <w:tcPr>
            <w:tcW w:type="dxa" w:w="1440"/>
          </w:tcPr>
          <w:p>
            <w:r>
              <w:t>Tần số dao động: 3-100 lần/giây</w:t>
            </w:r>
          </w:p>
        </w:tc>
        <w:tc>
          <w:tcPr>
            <w:tcW w:type="dxa" w:w="1440"/>
          </w:tcPr>
          <w:p>
            <w:r>
              <w:t>Nghiền mẫu mô tế bào (Khô, ướt, hỗn hợp)</w:t>
            </w:r>
          </w:p>
        </w:tc>
      </w:tr>
      <w:tr>
        <w:tc>
          <w:tcPr>
            <w:tcW w:type="dxa" w:w="1440"/>
          </w:tcPr>
          <w:p>
            <w:r>
              <w:t>122</w:t>
            </w:r>
          </w:p>
        </w:tc>
        <w:tc>
          <w:tcPr>
            <w:tcW w:type="dxa" w:w="1440"/>
          </w:tcPr>
          <w:p>
            <w:r>
              <w:t>Máy trộn mẫu (vortexer flat head)</w:t>
            </w:r>
          </w:p>
        </w:tc>
        <w:tc>
          <w:tcPr>
            <w:tcW w:type="dxa" w:w="1440"/>
          </w:tcPr>
          <w:p>
            <w:r>
              <w:t>Cái</w:t>
            </w:r>
          </w:p>
        </w:tc>
        <w:tc>
          <w:tcPr>
            <w:tcW w:type="dxa" w:w="1440"/>
          </w:tcPr>
          <w:p>
            <w:r>
              <w:t>2</w:t>
            </w:r>
          </w:p>
        </w:tc>
        <w:tc>
          <w:tcPr>
            <w:tcW w:type="dxa" w:w="1440"/>
          </w:tcPr>
          <w:p>
            <w:r>
              <w:t>Tốc độ quay tối đa: 3.000RPM</w:t>
            </w:r>
          </w:p>
        </w:tc>
        <w:tc>
          <w:tcPr>
            <w:tcW w:type="dxa" w:w="1440"/>
          </w:tcPr>
          <w:p>
            <w:r>
              <w:t>Trộn mẫu bề mặt phẳng</w:t>
            </w:r>
          </w:p>
        </w:tc>
      </w:tr>
      <w:tr>
        <w:tc>
          <w:tcPr>
            <w:tcW w:type="dxa" w:w="1440"/>
          </w:tcPr>
          <w:p>
            <w:r>
              <w:t>123</w:t>
            </w:r>
          </w:p>
        </w:tc>
        <w:tc>
          <w:tcPr>
            <w:tcW w:type="dxa" w:w="1440"/>
          </w:tcPr>
          <w:p>
            <w:r>
              <w:t>Thiết bị Bioanalyzer</w:t>
            </w:r>
          </w:p>
        </w:tc>
        <w:tc>
          <w:tcPr>
            <w:tcW w:type="dxa" w:w="1440"/>
          </w:tcPr>
          <w:p>
            <w:r>
              <w:t>Hệ thống</w:t>
            </w:r>
          </w:p>
        </w:tc>
        <w:tc>
          <w:tcPr>
            <w:tcW w:type="dxa" w:w="1440"/>
          </w:tcPr>
          <w:p>
            <w:r>
              <w:t>1</w:t>
            </w:r>
          </w:p>
        </w:tc>
        <w:tc>
          <w:tcPr>
            <w:tcW w:type="dxa" w:w="1440"/>
          </w:tcPr>
          <w:p>
            <w:r>
              <w:t>Dung lượng mẫu: 12 mẫu</w:t>
            </w:r>
          </w:p>
        </w:tc>
        <w:tc>
          <w:tcPr>
            <w:tcW w:type="dxa" w:w="1440"/>
          </w:tcPr>
          <w:p>
            <w:r>
              <w:t>Đánh giá chât lượng (độ toàn vẹn) của DNA/RNA</w:t>
            </w:r>
          </w:p>
        </w:tc>
      </w:tr>
      <w:tr>
        <w:tc>
          <w:tcPr>
            <w:tcW w:type="dxa" w:w="1440"/>
          </w:tcPr>
          <w:p>
            <w:r>
              <w:t>124</w:t>
            </w:r>
          </w:p>
        </w:tc>
        <w:tc>
          <w:tcPr>
            <w:tcW w:type="dxa" w:w="1440"/>
          </w:tcPr>
          <w:p>
            <w:r>
              <w:t>Box cấy mini (DNA/RNA uv-cleaner Box)</w:t>
            </w:r>
          </w:p>
        </w:tc>
        <w:tc>
          <w:tcPr>
            <w:tcW w:type="dxa" w:w="1440"/>
          </w:tcPr>
          <w:p>
            <w:r>
              <w:t>Cái</w:t>
            </w:r>
          </w:p>
        </w:tc>
        <w:tc>
          <w:tcPr>
            <w:tcW w:type="dxa" w:w="1440"/>
          </w:tcPr>
          <w:p>
            <w:r>
              <w:t>5</w:t>
            </w:r>
          </w:p>
        </w:tc>
        <w:tc>
          <w:tcPr>
            <w:tcW w:type="dxa" w:w="1440"/>
          </w:tcPr>
          <w:p>
            <w:r>
              <w:t>Có hệ thống điều khiên Microprocessor, hiên thị LED - Bộ lọc HEPA với hiệu quả lớn hơn 99,9% với hạt 0.3 um. Có đầy đủ phụ kiện đèn huỳnh quang</w:t>
            </w:r>
          </w:p>
        </w:tc>
        <w:tc>
          <w:tcPr>
            <w:tcW w:type="dxa" w:w="1440"/>
          </w:tcPr>
          <w:p>
            <w:r>
              <w:t>Thao tác tách chiết DNA/RNA tránh nhiễm</w:t>
            </w:r>
          </w:p>
        </w:tc>
      </w:tr>
      <w:tr>
        <w:tc>
          <w:tcPr>
            <w:tcW w:type="dxa" w:w="1440"/>
          </w:tcPr>
          <w:p>
            <w:r/>
          </w:p>
        </w:tc>
        <w:tc>
          <w:tcPr>
            <w:tcW w:type="dxa" w:w="1440"/>
          </w:tcPr>
          <w:p>
            <w:r>
              <w:t>125 Box cấy vô trùng</w:t>
            </w:r>
          </w:p>
        </w:tc>
        <w:tc>
          <w:tcPr>
            <w:tcW w:type="dxa" w:w="1440"/>
          </w:tcPr>
          <w:p>
            <w:r>
              <w:t>Cái</w:t>
            </w:r>
          </w:p>
        </w:tc>
        <w:tc>
          <w:tcPr>
            <w:tcW w:type="dxa" w:w="1440"/>
          </w:tcPr>
          <w:p>
            <w:r/>
          </w:p>
        </w:tc>
        <w:tc>
          <w:tcPr>
            <w:tcW w:type="dxa" w:w="1440"/>
          </w:tcPr>
          <w:p>
            <w:r>
              <w:t>Đạt tiêu chuẩn chất lượng: SFDA, CE, ISO9001, ISO14001, ISO13485. Bộ điều khiến bằng vi xử lý kỹ thuật màn hình LED dễ dàng thao tác và quan sát. Buồng thao tác được thiết kể với khả năng chịu ăn mòn hóa chât, dễ dàng vệ sinh và loại trì 99.99% vi khuẩn trên bề mặt trong vòng 24h. Màng lọc tủ cây vi sinh chính hãng là HEPA với tác dụng lọc lớn hơn 99,99% hạt bụi có kích</w:t>
            </w:r>
          </w:p>
        </w:tc>
        <w:tc>
          <w:tcPr>
            <w:tcW w:type="dxa" w:w="1440"/>
          </w:tcPr>
          <w:p>
            <w:r>
              <w:t>Buồng nuôi cấy vi sinh đảm bảo các thao tác tránh lây nhiễm mẫu vật ngoại la</w:t>
            </w:r>
          </w:p>
        </w:tc>
      </w:tr>
      <w:tr>
        <w:tc>
          <w:tcPr>
            <w:tcW w:type="dxa" w:w="1440"/>
          </w:tcPr>
          <w:p>
            <w:r>
              <w:t>126</w:t>
            </w:r>
          </w:p>
        </w:tc>
        <w:tc>
          <w:tcPr>
            <w:tcW w:type="dxa" w:w="1440"/>
          </w:tcPr>
          <w:p>
            <w:r>
              <w:t>Máy chuyển màng Fast Blotter</w:t>
            </w:r>
          </w:p>
        </w:tc>
        <w:tc>
          <w:tcPr>
            <w:tcW w:type="dxa" w:w="1440"/>
          </w:tcPr>
          <w:p>
            <w:r>
              <w:t>Cái</w:t>
            </w:r>
          </w:p>
        </w:tc>
        <w:tc>
          <w:tcPr>
            <w:tcW w:type="dxa" w:w="1440"/>
          </w:tcPr>
          <w:p>
            <w:r>
              <w:t>1</w:t>
            </w:r>
          </w:p>
        </w:tc>
        <w:tc>
          <w:tcPr>
            <w:tcW w:type="dxa" w:w="1440"/>
          </w:tcPr>
          <w:p>
            <w:r>
              <w:t>Thời gian chuyền màng nhanh, có thể chuyến thâm gel mini (7 x 8.5 cm) hoặc midi (8.5 x 13.5cm) trong vòng 3 phút.</w:t>
            </w:r>
          </w:p>
        </w:tc>
        <w:tc>
          <w:tcPr>
            <w:tcW w:type="dxa" w:w="1440"/>
          </w:tcPr>
          <w:p>
            <w:r>
              <w:t>Chuyển Protein lên màng</w:t>
            </w:r>
          </w:p>
        </w:tc>
      </w:tr>
      <w:tr>
        <w:tc>
          <w:tcPr>
            <w:tcW w:type="dxa" w:w="1440"/>
          </w:tcPr>
          <w:p>
            <w:r>
              <w:t>127</w:t>
            </w:r>
          </w:p>
        </w:tc>
        <w:tc>
          <w:tcPr>
            <w:tcW w:type="dxa" w:w="1440"/>
          </w:tcPr>
          <w:p>
            <w:r>
              <w:t>Máy làm đá</w:t>
            </w:r>
          </w:p>
        </w:tc>
        <w:tc>
          <w:tcPr>
            <w:tcW w:type="dxa" w:w="1440"/>
          </w:tcPr>
          <w:p>
            <w:r>
              <w:t>Cái</w:t>
            </w:r>
          </w:p>
        </w:tc>
        <w:tc>
          <w:tcPr>
            <w:tcW w:type="dxa" w:w="1440"/>
          </w:tcPr>
          <w:p>
            <w:r>
              <w:t>3</w:t>
            </w:r>
          </w:p>
        </w:tc>
        <w:tc>
          <w:tcPr>
            <w:tcW w:type="dxa" w:w="1440"/>
          </w:tcPr>
          <w:p>
            <w:r>
              <w:t>Đá vụn để bảo quản mẫu vật nghiên cứu</w:t>
            </w:r>
          </w:p>
        </w:tc>
        <w:tc>
          <w:tcPr>
            <w:tcW w:type="dxa" w:w="1440"/>
          </w:tcPr>
          <w:p>
            <w:r>
              <w:t>Cung cấp đá để làm mát</w:t>
            </w:r>
          </w:p>
        </w:tc>
      </w:tr>
      <w:tr>
        <w:tc>
          <w:tcPr>
            <w:tcW w:type="dxa" w:w="1440"/>
          </w:tcPr>
          <w:p>
            <w:r>
              <w:t>128</w:t>
            </w:r>
          </w:p>
        </w:tc>
        <w:tc>
          <w:tcPr>
            <w:tcW w:type="dxa" w:w="1440"/>
          </w:tcPr>
          <w:p>
            <w:r>
              <w:t>Máy li tâm công suất nhỏ- Microtube centrifuge(Sorvall Biofuge Pico, Mỹ) MS:75003299</w:t>
            </w:r>
          </w:p>
        </w:tc>
        <w:tc>
          <w:tcPr>
            <w:tcW w:type="dxa" w:w="1440"/>
          </w:tcPr>
          <w:p>
            <w:r>
              <w:t>Cái</w:t>
            </w:r>
          </w:p>
        </w:tc>
        <w:tc>
          <w:tcPr>
            <w:tcW w:type="dxa" w:w="1440"/>
          </w:tcPr>
          <w:p>
            <w:r>
              <w:t>1</w:t>
            </w:r>
          </w:p>
        </w:tc>
        <w:tc>
          <w:tcPr>
            <w:tcW w:type="dxa" w:w="1440"/>
          </w:tcPr>
          <w:p>
            <w:r>
              <w:t>Microtube centrifuge(Sorvall Biofuge Pico, Mỹ) MS:75003299</w:t>
            </w:r>
          </w:p>
        </w:tc>
        <w:tc>
          <w:tcPr>
            <w:tcW w:type="dxa" w:w="1440"/>
          </w:tcPr>
          <w:p>
            <w:r>
              <w:t>tách hỗn hợp hai pha rắn - lỏng hoặc lỏng - lòng thàn! ác phần riêng biệ</w:t>
            </w:r>
          </w:p>
        </w:tc>
      </w:tr>
      <w:tr>
        <w:tc>
          <w:tcPr>
            <w:tcW w:type="dxa" w:w="1440"/>
          </w:tcPr>
          <w:p>
            <w:r>
              <w:t>129</w:t>
            </w:r>
          </w:p>
        </w:tc>
        <w:tc>
          <w:tcPr>
            <w:tcW w:type="dxa" w:w="1440"/>
          </w:tcPr>
          <w:p>
            <w:r>
              <w:t>Ti vi</w:t>
            </w:r>
          </w:p>
        </w:tc>
        <w:tc>
          <w:tcPr>
            <w:tcW w:type="dxa" w:w="1440"/>
          </w:tcPr>
          <w:p>
            <w:r>
              <w:t>Chiếc</w:t>
            </w:r>
          </w:p>
        </w:tc>
        <w:tc>
          <w:tcPr>
            <w:tcW w:type="dxa" w:w="1440"/>
          </w:tcPr>
          <w:p>
            <w:r>
              <w:t>1</w:t>
            </w:r>
          </w:p>
        </w:tc>
        <w:tc>
          <w:tcPr>
            <w:tcW w:type="dxa" w:w="1440"/>
          </w:tcPr>
          <w:p>
            <w:r>
              <w:t>SAMSUNG, Hàn Quốc</w:t>
            </w:r>
          </w:p>
        </w:tc>
        <w:tc>
          <w:tcPr>
            <w:tcW w:type="dxa" w:w="1440"/>
          </w:tcPr>
          <w:p>
            <w:r>
              <w:t>Trình chiếu</w:t>
            </w:r>
          </w:p>
        </w:tc>
      </w:tr>
      <w:tr>
        <w:tc>
          <w:tcPr>
            <w:tcW w:type="dxa" w:w="1440"/>
          </w:tcPr>
          <w:p>
            <w:r>
              <w:t>130</w:t>
            </w:r>
          </w:p>
        </w:tc>
        <w:tc>
          <w:tcPr>
            <w:tcW w:type="dxa" w:w="1440"/>
          </w:tcPr>
          <w:p>
            <w:r>
              <w:t>Bộ nghiền mẫu Grinding Jar (2x10ml)</w:t>
            </w:r>
          </w:p>
        </w:tc>
        <w:tc>
          <w:tcPr>
            <w:tcW w:type="dxa" w:w="1440"/>
          </w:tcPr>
          <w:p>
            <w:r>
              <w:t>Bộ</w:t>
            </w:r>
          </w:p>
        </w:tc>
        <w:tc>
          <w:tcPr>
            <w:tcW w:type="dxa" w:w="1440"/>
          </w:tcPr>
          <w:p>
            <w:r>
              <w:t>20</w:t>
            </w:r>
          </w:p>
        </w:tc>
        <w:tc>
          <w:tcPr>
            <w:tcW w:type="dxa" w:w="1440"/>
          </w:tcPr>
          <w:p>
            <w:r>
              <w:t>Bộ nghiền mẫu Grinding Jar (2x10ml), Cung cấp bao gồm: 02 Grinding Jars (10ml), 02 Bì nghiền bằng thép không gi (20mm)</w:t>
            </w:r>
          </w:p>
        </w:tc>
        <w:tc>
          <w:tcPr>
            <w:tcW w:type="dxa" w:w="1440"/>
          </w:tcPr>
          <w:p>
            <w:r>
              <w:t>ghiền mẫu vật răn chuân ho các phân tích sắc k quang phổ hoặc các phân tích</w:t>
            </w:r>
          </w:p>
        </w:tc>
      </w:tr>
      <w:tr>
        <w:tc>
          <w:tcPr>
            <w:tcW w:type="dxa" w:w="1440"/>
          </w:tcPr>
          <w:p>
            <w:r>
              <w:t>131</w:t>
            </w:r>
          </w:p>
        </w:tc>
        <w:tc>
          <w:tcPr>
            <w:tcW w:type="dxa" w:w="1440"/>
          </w:tcPr>
          <w:p>
            <w:r>
              <w:t>Bộ lưu điện</w:t>
            </w:r>
          </w:p>
        </w:tc>
        <w:tc>
          <w:tcPr>
            <w:tcW w:type="dxa" w:w="1440"/>
          </w:tcPr>
          <w:p>
            <w:r>
              <w:t>Bộ</w:t>
            </w:r>
          </w:p>
        </w:tc>
        <w:tc>
          <w:tcPr>
            <w:tcW w:type="dxa" w:w="1440"/>
          </w:tcPr>
          <w:p>
            <w:r>
              <w:t>16</w:t>
            </w:r>
          </w:p>
        </w:tc>
        <w:tc>
          <w:tcPr>
            <w:tcW w:type="dxa" w:w="1440"/>
          </w:tcPr>
          <w:p>
            <w:r>
              <w:t>Model: ULT-3KLGMS, Hãng sản xuất: Maruson</w:t>
            </w:r>
          </w:p>
        </w:tc>
        <w:tc>
          <w:tcPr>
            <w:tcW w:type="dxa" w:w="1440"/>
          </w:tcPr>
          <w:p>
            <w:r>
              <w:t>Bốn, ơi May chấn, pì Đây</w:t>
            </w:r>
          </w:p>
        </w:tc>
      </w:tr>
      <w:tr>
        <w:tc>
          <w:tcPr>
            <w:tcW w:type="dxa" w:w="1440"/>
          </w:tcPr>
          <w:p>
            <w:r/>
          </w:p>
        </w:tc>
        <w:tc>
          <w:tcPr>
            <w:tcW w:type="dxa" w:w="1440"/>
          </w:tcPr>
          <w:p>
            <w:r>
              <w:t>132 Bình đựng nito</w:t>
            </w:r>
          </w:p>
        </w:tc>
        <w:tc>
          <w:tcPr>
            <w:tcW w:type="dxa" w:w="1440"/>
          </w:tcPr>
          <w:p>
            <w:r>
              <w:t>Cái</w:t>
            </w:r>
          </w:p>
        </w:tc>
        <w:tc>
          <w:tcPr>
            <w:tcW w:type="dxa" w:w="1440"/>
          </w:tcPr>
          <w:p>
            <w:r>
              <w:t>14</w:t>
            </w:r>
          </w:p>
        </w:tc>
        <w:tc>
          <w:tcPr>
            <w:tcW w:type="dxa" w:w="1440"/>
          </w:tcPr>
          <w:p>
            <w:r>
              <w:t>Bình đựng nito 500ml</w:t>
            </w:r>
          </w:p>
        </w:tc>
        <w:tc>
          <w:tcPr>
            <w:tcW w:type="dxa" w:w="1440"/>
          </w:tcPr>
          <w:p>
            <w:r>
              <w:t>Bảo quản mẫu vật thí nghiệm -</w:t>
            </w:r>
          </w:p>
        </w:tc>
      </w:tr>
      <w:tr>
        <w:tc>
          <w:tcPr>
            <w:tcW w:type="dxa" w:w="1440"/>
          </w:tcPr>
          <w:p>
            <w:r>
              <w:t>133</w:t>
            </w:r>
          </w:p>
        </w:tc>
        <w:tc>
          <w:tcPr>
            <w:tcW w:type="dxa" w:w="1440"/>
          </w:tcPr>
          <w:p>
            <w:r>
              <w:t>The EZ1-Advanced Large Scale Bone</w:t>
            </w:r>
          </w:p>
        </w:tc>
        <w:tc>
          <w:tcPr>
            <w:tcW w:type="dxa" w:w="1440"/>
          </w:tcPr>
          <w:p>
            <w:r>
              <w:t>Cái</w:t>
            </w:r>
          </w:p>
        </w:tc>
        <w:tc>
          <w:tcPr>
            <w:tcW w:type="dxa" w:w="1440"/>
          </w:tcPr>
          <w:p>
            <w:r>
              <w:t>2</w:t>
            </w:r>
          </w:p>
        </w:tc>
        <w:tc>
          <w:tcPr>
            <w:tcW w:type="dxa" w:w="1440"/>
          </w:tcPr>
          <w:p>
            <w:r>
              <w:t>Model: 69985, Hãng: Qiagen - 01 thẻ EZ1 Advanced DNA Large-Scale Bone được lập trình với các giao thức dùng tinh sạch DNA từ xương và răng</w:t>
            </w:r>
          </w:p>
        </w:tc>
        <w:tc>
          <w:tcPr>
            <w:tcW w:type="dxa" w:w="1440"/>
          </w:tcPr>
          <w:p>
            <w:r>
              <w:t>Thẻ EZ1-Advanced Large Scale Bone</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134 Máy cưa xương</w:t>
            </w:r>
          </w:p>
        </w:tc>
        <w:tc>
          <w:tcPr>
            <w:tcW w:type="dxa" w:w="1440"/>
          </w:tcPr>
          <w:p>
            <w:r>
              <w:t>Cái</w:t>
            </w:r>
          </w:p>
        </w:tc>
        <w:tc>
          <w:tcPr>
            <w:tcW w:type="dxa" w:w="1440"/>
          </w:tcPr>
          <w:p>
            <w:r>
              <w:t>4</w:t>
            </w:r>
          </w:p>
        </w:tc>
        <w:tc>
          <w:tcPr>
            <w:tcW w:type="dxa" w:w="1440"/>
          </w:tcPr>
          <w:p>
            <w:r>
              <w:t>Model: Fortiflec (9100-21), Hãng sản xuất: Dremel (Bosch) - 01 Máy cưa xương - 05 Đĩa cắt kim cương EZ 545 - 05 Đĩa cắt gỗ EZ 544 - 01 Dây lõi gắn phụ kiện EZ402 - 05 Đĩa cắt kim loại EZ456</w:t>
            </w:r>
          </w:p>
        </w:tc>
        <w:tc>
          <w:tcPr>
            <w:tcW w:type="dxa" w:w="1440"/>
          </w:tcPr>
          <w:p>
            <w:r>
              <w:t>Dùng để phân cắt các mẫu xương, sử dụng trong giám định hài cốt liệt sĩ</w:t>
            </w:r>
          </w:p>
        </w:tc>
      </w:tr>
      <w:tr>
        <w:tc>
          <w:tcPr>
            <w:tcW w:type="dxa" w:w="1440"/>
          </w:tcPr>
          <w:p>
            <w:r>
              <w:t>135</w:t>
            </w:r>
          </w:p>
        </w:tc>
        <w:tc>
          <w:tcPr>
            <w:tcW w:type="dxa" w:w="1440"/>
          </w:tcPr>
          <w:p>
            <w:r>
              <w:t>Máy lắc ủ nhiệt</w:t>
            </w:r>
          </w:p>
        </w:tc>
        <w:tc>
          <w:tcPr>
            <w:tcW w:type="dxa" w:w="1440"/>
          </w:tcPr>
          <w:p>
            <w:r>
              <w:t>Cái</w:t>
            </w:r>
          </w:p>
        </w:tc>
        <w:tc>
          <w:tcPr>
            <w:tcW w:type="dxa" w:w="1440"/>
          </w:tcPr>
          <w:p>
            <w:r>
              <w:t>3</w:t>
            </w:r>
          </w:p>
        </w:tc>
        <w:tc>
          <w:tcPr>
            <w:tcW w:type="dxa" w:w="1440"/>
          </w:tcPr>
          <w:p>
            <w:r>
              <w:t>Máy có bộ phận gia nhiệt và làm lạnh riêng, ngăn chặn ô nhiễm và dễ báo trì. Máy có thể hoạt động ổn định khi lắc vòng và lắc ngang. Công suất gia nhiệt &gt;500 W, có khả năng làm lạnh và rã đông.</w:t>
            </w:r>
          </w:p>
        </w:tc>
        <w:tc>
          <w:tcPr>
            <w:tcW w:type="dxa" w:w="1440"/>
          </w:tcPr>
          <w:p>
            <w:r>
              <w:t>Dùng để lắc mẫu vật thi nghiệm đồng thời u nhiệt, gia nhiệt khi lắc mẫu.</w:t>
            </w:r>
          </w:p>
        </w:tc>
      </w:tr>
      <w:tr>
        <w:tc>
          <w:tcPr>
            <w:tcW w:type="dxa" w:w="1440"/>
          </w:tcPr>
          <w:p>
            <w:r>
              <w:t>136</w:t>
            </w:r>
          </w:p>
        </w:tc>
        <w:tc>
          <w:tcPr>
            <w:tcW w:type="dxa" w:w="1440"/>
          </w:tcPr>
          <w:p>
            <w:r>
              <w:t>Máy phá mô</w:t>
            </w:r>
          </w:p>
        </w:tc>
        <w:tc>
          <w:tcPr>
            <w:tcW w:type="dxa" w:w="1440"/>
          </w:tcPr>
          <w:p>
            <w:r>
              <w:t>Cái</w:t>
            </w:r>
          </w:p>
        </w:tc>
        <w:tc>
          <w:tcPr>
            <w:tcW w:type="dxa" w:w="1440"/>
          </w:tcPr>
          <w:p>
            <w:r>
              <w:t>2</w:t>
            </w:r>
          </w:p>
        </w:tc>
        <w:tc>
          <w:tcPr>
            <w:tcW w:type="dxa" w:w="1440"/>
          </w:tcPr>
          <w:p>
            <w:r>
              <w:t>Đạt tiêu chuẩn chất lượng: ISO 9001 hoặc tương đương. Phá mẫu thuận tiện và an toàn theo quy trình tự động. Tốc độ lắc: 3-30 Hz (180-1800 dao động / phút) Công suất: 2 x 96 tube 1.2ml hoặc 2 x24 tube 2.0ml Thời gian: 15 giây - 6 phút</w:t>
            </w:r>
          </w:p>
        </w:tc>
        <w:tc>
          <w:tcPr>
            <w:tcW w:type="dxa" w:w="1440"/>
          </w:tcPr>
          <w:p>
            <w:r>
              <w:t>Sử dụng để phá vỡ mô, mẫu vật cứng</w:t>
            </w:r>
          </w:p>
        </w:tc>
      </w:tr>
      <w:tr>
        <w:tc>
          <w:tcPr>
            <w:tcW w:type="dxa" w:w="1440"/>
          </w:tcPr>
          <w:p>
            <w:r/>
          </w:p>
        </w:tc>
        <w:tc>
          <w:tcPr>
            <w:tcW w:type="dxa" w:w="1440"/>
          </w:tcPr>
          <w:p>
            <w:r>
              <w:t>137 Máy rửa xương</w:t>
            </w:r>
          </w:p>
        </w:tc>
        <w:tc>
          <w:tcPr>
            <w:tcW w:type="dxa" w:w="1440"/>
          </w:tcPr>
          <w:p>
            <w:r>
              <w:t>Cái</w:t>
            </w:r>
          </w:p>
        </w:tc>
        <w:tc>
          <w:tcPr>
            <w:tcW w:type="dxa" w:w="1440"/>
          </w:tcPr>
          <w:p>
            <w:r>
              <w:t>4</w:t>
            </w:r>
          </w:p>
        </w:tc>
        <w:tc>
          <w:tcPr>
            <w:tcW w:type="dxa" w:w="1440"/>
          </w:tcPr>
          <w:p>
            <w:r>
              <w:t>Model: Shel-Y-LED, Hãng sản xuất: Xpedent - 01 Máy rửa xương kèm phụ kiện tiêu chuẩn - 01 Bộ bình nước kèm bơm</w:t>
            </w:r>
          </w:p>
        </w:tc>
        <w:tc>
          <w:tcPr>
            <w:tcW w:type="dxa" w:w="1440"/>
          </w:tcPr>
          <w:p>
            <w:r>
              <w:t>Máy rửa xương</w:t>
            </w:r>
          </w:p>
        </w:tc>
      </w:tr>
      <w:tr>
        <w:tc>
          <w:tcPr>
            <w:tcW w:type="dxa" w:w="1440"/>
          </w:tcPr>
          <w:p>
            <w:r/>
          </w:p>
        </w:tc>
        <w:tc>
          <w:tcPr>
            <w:tcW w:type="dxa" w:w="1440"/>
          </w:tcPr>
          <w:p>
            <w:r>
              <w:t>138 Rotor</w:t>
            </w:r>
          </w:p>
        </w:tc>
        <w:tc>
          <w:tcPr>
            <w:tcW w:type="dxa" w:w="1440"/>
          </w:tcPr>
          <w:p>
            <w:r>
              <w:t>Cái</w:t>
            </w:r>
          </w:p>
        </w:tc>
        <w:tc>
          <w:tcPr>
            <w:tcW w:type="dxa" w:w="1440"/>
          </w:tcPr>
          <w:p>
            <w:r>
              <w:t>1</w:t>
            </w:r>
          </w:p>
        </w:tc>
        <w:tc>
          <w:tcPr>
            <w:tcW w:type="dxa" w:w="1440"/>
          </w:tcPr>
          <w:p>
            <w:r>
              <w:t>Model: A-2-MTP, Hãng sản xuất: Eppendorf - Rotor kèm theo tấm chắn và nắp rotor - Buckets</w:t>
            </w:r>
          </w:p>
        </w:tc>
        <w:tc>
          <w:tcPr>
            <w:tcW w:type="dxa" w:w="1440"/>
          </w:tcPr>
          <w:p>
            <w:r>
              <w:t>Thiết bị phụ kiện kèm theo</w:t>
            </w:r>
          </w:p>
        </w:tc>
      </w:tr>
      <w:tr>
        <w:tc>
          <w:tcPr>
            <w:tcW w:type="dxa" w:w="1440"/>
          </w:tcPr>
          <w:p>
            <w:r>
              <w:t>139</w:t>
            </w:r>
          </w:p>
        </w:tc>
        <w:tc>
          <w:tcPr>
            <w:tcW w:type="dxa" w:w="1440"/>
          </w:tcPr>
          <w:p>
            <w:r>
              <w:t>Rotor-Disc 100 Starter Kit</w:t>
            </w:r>
          </w:p>
        </w:tc>
        <w:tc>
          <w:tcPr>
            <w:tcW w:type="dxa" w:w="1440"/>
          </w:tcPr>
          <w:p>
            <w:r>
              <w:t>Cái</w:t>
            </w:r>
          </w:p>
        </w:tc>
        <w:tc>
          <w:tcPr>
            <w:tcW w:type="dxa" w:w="1440"/>
          </w:tcPr>
          <w:p>
            <w:r/>
          </w:p>
        </w:tc>
        <w:tc>
          <w:tcPr>
            <w:tcW w:type="dxa" w:w="1440"/>
          </w:tcPr>
          <w:p>
            <w:r>
              <w:t>ãng: Qiagen, - Rotor-Disc 100 packs, a Rotor-Disc Heat Sealer, Rotor-Disc leat Sealing Film, a Rotor-Disc 100 Rotor and Locking Ring, a Rotor-Disc 100 Loading Block, and a Rotor-Disc Pipetting Aid</w:t>
            </w:r>
          </w:p>
        </w:tc>
        <w:tc>
          <w:tcPr>
            <w:tcW w:type="dxa" w:w="1440"/>
          </w:tcPr>
          <w:p>
            <w:r>
              <w:t>Bộ thiết bị phụ kiện kèm theo</w:t>
            </w:r>
          </w:p>
        </w:tc>
      </w:tr>
      <w:tr>
        <w:tc>
          <w:tcPr>
            <w:tcW w:type="dxa" w:w="1440"/>
          </w:tcPr>
          <w:p>
            <w:r/>
          </w:p>
        </w:tc>
        <w:tc>
          <w:tcPr>
            <w:tcW w:type="dxa" w:w="1440"/>
          </w:tcPr>
          <w:p>
            <w:r>
              <w:t>140 Tủ hút khí độc</w:t>
            </w:r>
          </w:p>
        </w:tc>
        <w:tc>
          <w:tcPr>
            <w:tcW w:type="dxa" w:w="1440"/>
          </w:tcPr>
          <w:p>
            <w:r>
              <w:t>Cái</w:t>
            </w:r>
          </w:p>
        </w:tc>
        <w:tc>
          <w:tcPr>
            <w:tcW w:type="dxa" w:w="1440"/>
          </w:tcPr>
          <w:p>
            <w:r>
              <w:t>3</w:t>
            </w:r>
          </w:p>
        </w:tc>
        <w:tc>
          <w:tcPr>
            <w:tcW w:type="dxa" w:w="1440"/>
          </w:tcPr>
          <w:p>
            <w:r>
              <w:t>Model: HAG-120, Hãng sản xuất: CHUNG FU (YAKOS) - 01 Thân tủ chính - 01 Bộ động cơ và quạt hút - 01 Bộ chân tủ với các thiết bị ngoại vi - 01 Bộ phụ kiện lắp đặt ống xã Tốc độ hút 100-500 lit/h</w:t>
            </w:r>
          </w:p>
        </w:tc>
        <w:tc>
          <w:tcPr>
            <w:tcW w:type="dxa" w:w="1440"/>
          </w:tcPr>
          <w:p>
            <w:r>
              <w:t>ùng để hút khí thải, hóa chất ộc dễ bay hơi trong phòng TN</w:t>
            </w:r>
          </w:p>
        </w:tc>
      </w:tr>
      <w:tr>
        <w:tc>
          <w:tcPr>
            <w:tcW w:type="dxa" w:w="1440"/>
          </w:tcPr>
          <w:p>
            <w:r>
              <w:t>141</w:t>
            </w:r>
          </w:p>
        </w:tc>
        <w:tc>
          <w:tcPr>
            <w:tcW w:type="dxa" w:w="1440"/>
          </w:tcPr>
          <w:p>
            <w:r>
              <w:t>Tủ hút tách xương chuyên dụng</w:t>
            </w:r>
          </w:p>
        </w:tc>
        <w:tc>
          <w:tcPr>
            <w:tcW w:type="dxa" w:w="1440"/>
          </w:tcPr>
          <w:p>
            <w:r>
              <w:t>Cái</w:t>
            </w:r>
          </w:p>
        </w:tc>
        <w:tc>
          <w:tcPr>
            <w:tcW w:type="dxa" w:w="1440"/>
          </w:tcPr>
          <w:p>
            <w:r>
              <w:t>4</w:t>
            </w:r>
          </w:p>
        </w:tc>
        <w:tc>
          <w:tcPr>
            <w:tcW w:type="dxa" w:w="1440"/>
          </w:tcPr>
          <w:p>
            <w:r>
              <w:t>Model: Gloveboxes (CSL-GB24), Hãng sản xuất: Cleaverscientific</w:t>
            </w:r>
          </w:p>
        </w:tc>
        <w:tc>
          <w:tcPr>
            <w:tcW w:type="dxa" w:w="1440"/>
          </w:tcPr>
          <w:p>
            <w:r>
              <w:t>Tủ hút tách xương chuyên</w:t>
            </w:r>
          </w:p>
        </w:tc>
      </w:tr>
      <w:tr>
        <w:tc>
          <w:tcPr>
            <w:tcW w:type="dxa" w:w="1440"/>
          </w:tcPr>
          <w:p>
            <w:r>
              <w:t>142</w:t>
            </w:r>
          </w:p>
        </w:tc>
        <w:tc>
          <w:tcPr>
            <w:tcW w:type="dxa" w:w="1440"/>
          </w:tcPr>
          <w:p>
            <w:r>
              <w:t>Thiết bị hệ thống phòng sạch</w:t>
            </w:r>
          </w:p>
        </w:tc>
        <w:tc>
          <w:tcPr>
            <w:tcW w:type="dxa" w:w="1440"/>
          </w:tcPr>
          <w:p>
            <w:r>
              <w:t>Hệ thống</w:t>
            </w:r>
          </w:p>
        </w:tc>
        <w:tc>
          <w:tcPr>
            <w:tcW w:type="dxa" w:w="1440"/>
          </w:tcPr>
          <w:p>
            <w:r/>
          </w:p>
        </w:tc>
        <w:tc>
          <w:tcPr>
            <w:tcW w:type="dxa" w:w="1440"/>
          </w:tcPr>
          <w:p>
            <w:r>
              <w:t>Các thiết bị cơ bản phục vụ nghiên cứu mẫu sinh học theo cấp độ an toàn</w:t>
            </w:r>
          </w:p>
        </w:tc>
        <w:tc>
          <w:tcPr>
            <w:tcW w:type="dxa" w:w="1440"/>
          </w:tcPr>
          <w:p>
            <w:r>
              <w:t>*hit bị hệ thồng phòng sạch</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143</w:t>
            </w:r>
          </w:p>
        </w:tc>
        <w:tc>
          <w:tcPr>
            <w:tcW w:type="dxa" w:w="1440"/>
          </w:tcPr>
          <w:p>
            <w:r>
              <w:t>Hệ thống máy chủ xử lý và quản lý dữ liệu</w:t>
            </w:r>
          </w:p>
        </w:tc>
        <w:tc>
          <w:tcPr>
            <w:tcW w:type="dxa" w:w="1440"/>
          </w:tcPr>
          <w:p>
            <w:r>
              <w:t>Hệ thống</w:t>
            </w:r>
          </w:p>
        </w:tc>
        <w:tc>
          <w:tcPr>
            <w:tcW w:type="dxa" w:w="1440"/>
          </w:tcPr>
          <w:p>
            <w:r>
              <w:t>2</w:t>
            </w:r>
          </w:p>
        </w:tc>
        <w:tc>
          <w:tcPr>
            <w:tcW w:type="dxa" w:w="1440"/>
          </w:tcPr>
          <w:p>
            <w:r>
              <w:t>Model: SYS-2026T-URF4C, Hãng sản xuât: Supermicro 1. Máy chủ xử lý và quản lý dữ liệu: 05 Chiếc 2. Thiết bị lưu trữ: Thiết bị lưu 96TB (01 Chiếc) 3. Phụ kiện lắp đặt và kết nối server - 01 Bộ chuyển mạch nguyên băng tần 24 port: Mellanox QDR 24 -Port - 01 Bộ cáp nguyên băng tần: Mellanox Passive Copper Cable 40Gb/s, QSFP, - 01 Rack 42U: Server cabinet 42U 800 X 1000,black - 01 UPS: APC SURT10000RMXLI Smart-UPS RT, 100% Satisfaction Guaranteed, Product Type: Dual Conversion Online UPS, Form Factor: 6U Rack-mountable Tower, Input Voltage: 220 V AC - 01 Màn hình DELL E1914H WIDE LED - 01 Bộ key &amp; mouse USB: key &amp; mouse USB optical Logitec - 01 KVM Switch: Switch KVM PS2/USB 8 Port Combo (DK VM-440), 8 cổng Combo PC (bàn phím PS2/USB, mouse PS2/USB, VGA) - Có thể nối thêm để điều khiên đến 4096 PC - Thiết kế chuẩn Rackmount 19" - Điều khiển từ nút bấm, hotkey, OSD &amp; 6 Cable 4. Hệ thống chống cháy, tự ngắt cho phòng đặt máy chủ: 01 HT (Hệ thống báo cháy báo khói tiêu chuẩn Ecaro) 5. Sản nâng kỹ thuật phòng máy chủ (Cao 65cm; Sàn rộng 18m2): 02 HT</w:t>
            </w:r>
          </w:p>
        </w:tc>
        <w:tc>
          <w:tcPr>
            <w:tcW w:type="dxa" w:w="1440"/>
          </w:tcPr>
          <w:p>
            <w:r>
              <w:t>Hệ thống máy chủ xử lý và quản lý dữ liệu</w:t>
            </w:r>
          </w:p>
        </w:tc>
      </w:tr>
      <w:tr>
        <w:tc>
          <w:tcPr>
            <w:tcW w:type="dxa" w:w="1440"/>
          </w:tcPr>
          <w:p>
            <w:r/>
          </w:p>
        </w:tc>
        <w:tc>
          <w:tcPr>
            <w:tcW w:type="dxa" w:w="1440"/>
          </w:tcPr>
          <w:p>
            <w:r>
              <w:t>144 Hệ thống điều chuyền dung dịch</w:t>
            </w:r>
          </w:p>
        </w:tc>
        <w:tc>
          <w:tcPr>
            <w:tcW w:type="dxa" w:w="1440"/>
          </w:tcPr>
          <w:p>
            <w:r>
              <w:t>Hệ thống</w:t>
            </w:r>
          </w:p>
        </w:tc>
        <w:tc>
          <w:tcPr>
            <w:tcW w:type="dxa" w:w="1440"/>
          </w:tcPr>
          <w:p>
            <w:r>
              <w:t>2</w:t>
            </w:r>
          </w:p>
        </w:tc>
        <w:tc>
          <w:tcPr>
            <w:tcW w:type="dxa" w:w="1440"/>
          </w:tcPr>
          <w:p>
            <w:r>
              <w:t>Model: QIAgility Hãng sản xuất: Qiagen - 01 Hệ thống chính - 01 Notebook - 02 Adapters (96 x 0,2 ml PCR tubes) - 01 Flip-Cap Adapter (32 x 1.5 ml tapered tubes) - 01 Flip-Cap Tube Lifter (32 x 1,5 ml tapered tubes) - 01 Reagent Block (8 x 1.5 ml tapered tubes, 8 x 2 ml free-standing tubes, and 16 x 200 ul PCR tubes) - 01 Master Mix Block (1 x 5 ml and 4 x 1,5 ml tubes) - 01 Master Mix Block (5 x 5 ml tubes) - 04 Tip Rack Holders</w:t>
            </w:r>
          </w:p>
        </w:tc>
        <w:tc>
          <w:tcPr>
            <w:tcW w:type="dxa" w:w="1440"/>
          </w:tcPr>
          <w:p>
            <w:r/>
          </w:p>
        </w:tc>
      </w:tr>
      <w:tr>
        <w:tc>
          <w:tcPr>
            <w:tcW w:type="dxa" w:w="1440"/>
          </w:tcPr>
          <w:p>
            <w:r>
              <w:t>145</w:t>
            </w:r>
          </w:p>
        </w:tc>
        <w:tc>
          <w:tcPr>
            <w:tcW w:type="dxa" w:w="1440"/>
          </w:tcPr>
          <w:p>
            <w:r>
              <w:t>Hệ thống đục lỗ thẻ FTA và điều chuyển dung dịch</w:t>
            </w:r>
          </w:p>
        </w:tc>
        <w:tc>
          <w:tcPr>
            <w:tcW w:type="dxa" w:w="1440"/>
          </w:tcPr>
          <w:p>
            <w:r>
              <w:t>Hệ thống</w:t>
            </w:r>
          </w:p>
        </w:tc>
        <w:tc>
          <w:tcPr>
            <w:tcW w:type="dxa" w:w="1440"/>
          </w:tcPr>
          <w:p>
            <w:r>
              <w:t>1</w:t>
            </w:r>
          </w:p>
        </w:tc>
        <w:tc>
          <w:tcPr>
            <w:tcW w:type="dxa" w:w="1440"/>
          </w:tcPr>
          <w:p>
            <w:r>
              <w:t>Model: Microlab STARlet Hãng sản xuất: Hamilton</w:t>
            </w:r>
          </w:p>
        </w:tc>
        <w:tc>
          <w:tcPr>
            <w:tcW w:type="dxa" w:w="1440"/>
          </w:tcPr>
          <w:p>
            <w:r>
              <w:t>lệ thống đục lỗ thẻ FTA v iều chuyển dung dịch</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146</w:t>
            </w:r>
          </w:p>
        </w:tc>
        <w:tc>
          <w:tcPr>
            <w:tcW w:type="dxa" w:w="1440"/>
          </w:tcPr>
          <w:p>
            <w:r>
              <w:t>Hệ thống giải trình tự gen thê hệ mới, công suất giải mã trình tự đạt 1000Gb</w:t>
            </w:r>
          </w:p>
        </w:tc>
        <w:tc>
          <w:tcPr>
            <w:tcW w:type="dxa" w:w="1440"/>
          </w:tcPr>
          <w:p>
            <w:r>
              <w:t>Hệ thống</w:t>
            </w:r>
          </w:p>
        </w:tc>
        <w:tc>
          <w:tcPr>
            <w:tcW w:type="dxa" w:w="1440"/>
          </w:tcPr>
          <w:p>
            <w:r>
              <w:t>1</w:t>
            </w:r>
          </w:p>
        </w:tc>
        <w:tc>
          <w:tcPr>
            <w:tcW w:type="dxa" w:w="1440"/>
          </w:tcPr>
          <w:p>
            <w:r>
              <w:t>Model: Sequel, Hãng sản xuất: Pacbio - USA + 01 Máy chính với máy tính tích hợp + 01 Phân mêm điêu khiên thiêt bi + 01 Bộ Hóa chất và vật tư tiêu hao</w:t>
            </w:r>
          </w:p>
        </w:tc>
        <w:tc>
          <w:tcPr>
            <w:tcW w:type="dxa" w:w="1440"/>
          </w:tcPr>
          <w:p>
            <w:r>
              <w:t>- Hệ thống giải trình tự gen thế hệ mới, công suất giãi mã trình tự đạt 1000Gb - Có thê tạo ra các trình tự đồng thuận phân tử đơn chất lượng cao của cDNA và amplicon dài &lt;10 kbp và các trình tự đọc liên tiếp dài 10-50 kbp cho các ứng dụng đọc dài như lắp ráp toàn bộ bộ gen de novo và phát hiện biến thể cấu trúc.</w:t>
            </w:r>
          </w:p>
        </w:tc>
      </w:tr>
      <w:tr>
        <w:tc>
          <w:tcPr>
            <w:tcW w:type="dxa" w:w="1440"/>
          </w:tcPr>
          <w:p>
            <w:r/>
          </w:p>
        </w:tc>
        <w:tc>
          <w:tcPr>
            <w:tcW w:type="dxa" w:w="1440"/>
          </w:tcPr>
          <w:p>
            <w:r>
              <w:t>Hệ thống giải trình tự 147 gen thế hệ mới công suất giải trình tự gen 15 Gb</w:t>
            </w:r>
          </w:p>
        </w:tc>
        <w:tc>
          <w:tcPr>
            <w:tcW w:type="dxa" w:w="1440"/>
          </w:tcPr>
          <w:p>
            <w:r>
              <w:t>Hệ thống</w:t>
            </w:r>
          </w:p>
        </w:tc>
        <w:tc>
          <w:tcPr>
            <w:tcW w:type="dxa" w:w="1440"/>
          </w:tcPr>
          <w:p>
            <w:r>
              <w:t>1</w:t>
            </w:r>
          </w:p>
        </w:tc>
        <w:tc>
          <w:tcPr>
            <w:tcW w:type="dxa" w:w="1440"/>
          </w:tcPr>
          <w:p>
            <w:r>
              <w:t>Model: Ion S5 XL Hãng sản xuất: Life Technologies / Thermo Fisher Scientific - Mỹ - 01 Hệ thống chuẩn bị mẫu tự động - Ion Chef - 01 Torrent Suite server kèm theo các plugin phân tích STR, SNP và Variant - 01 Bộ công cụ lắp đặt - 01 Bộ máy tính lưu trữ dũ liêu - 01 Máy in màu (Mua trong nước) - Hãng sản xuất: Canon - 02 Bộ lưu điện (UPS online) (Mua trong nước) Model: EDX3000H Hãng sản xuât: Eaton - 01 Máy đo DNA bằng huỳnh quang Model: Quibit 3.0 Xuất xứ: Malaysia</w:t>
            </w:r>
          </w:p>
        </w:tc>
        <w:tc>
          <w:tcPr>
            <w:tcW w:type="dxa" w:w="1440"/>
          </w:tcPr>
          <w:p>
            <w:r>
              <w:t>Hệ thống giải trình tự gen thể hệ mới công suất giải trình tự gen 15 Gb</w:t>
            </w:r>
          </w:p>
        </w:tc>
      </w:tr>
      <w:tr>
        <w:tc>
          <w:tcPr>
            <w:tcW w:type="dxa" w:w="1440"/>
          </w:tcPr>
          <w:p>
            <w:r>
              <w:t>148</w:t>
            </w:r>
          </w:p>
        </w:tc>
        <w:tc>
          <w:tcPr>
            <w:tcW w:type="dxa" w:w="1440"/>
          </w:tcPr>
          <w:p>
            <w:r>
              <w:t>Hệ thống tách chiết ADN tự động</w:t>
            </w:r>
          </w:p>
        </w:tc>
        <w:tc>
          <w:tcPr>
            <w:tcW w:type="dxa" w:w="1440"/>
          </w:tcPr>
          <w:p>
            <w:r>
              <w:t>Hệ thống</w:t>
            </w:r>
          </w:p>
        </w:tc>
        <w:tc>
          <w:tcPr>
            <w:tcW w:type="dxa" w:w="1440"/>
          </w:tcPr>
          <w:p>
            <w:r>
              <w:t>2</w:t>
            </w:r>
          </w:p>
        </w:tc>
        <w:tc>
          <w:tcPr>
            <w:tcW w:type="dxa" w:w="1440"/>
          </w:tcPr>
          <w:p>
            <w:r>
              <w:t>Model: EZ1 Advanced XL, Hãng sản xuất: Qiagen Giao diện người dùng LCD cảm ứng, thẻ IC có giao thức/phần mềm, đầu đọc Phạm vì hi 50-00 Ml) Kích thước dụng cụ 510 x 510 x 570 mm (w x d xh) Giao thức/ứng dụng chính trên thiết bị này Tinh chế DNA, mRNA, tổng RNA à RNA và DNA của virus số mẫu mỗi lần chạy (thông lượng) 1-14 mẫu mỗi lần cha</w:t>
            </w:r>
          </w:p>
        </w:tc>
        <w:tc>
          <w:tcPr>
            <w:tcW w:type="dxa" w:w="1440"/>
          </w:tcPr>
          <w:p>
            <w:r>
              <w:t>tinh chế axit nucleic tự động cho nhiều loại mẫu khác nhau</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149</w:t>
            </w:r>
          </w:p>
        </w:tc>
        <w:tc>
          <w:tcPr>
            <w:tcW w:type="dxa" w:w="1440"/>
          </w:tcPr>
          <w:p>
            <w:r>
              <w:t>Máy phân tích gen</w:t>
            </w:r>
          </w:p>
        </w:tc>
        <w:tc>
          <w:tcPr>
            <w:tcW w:type="dxa" w:w="1440"/>
          </w:tcPr>
          <w:p>
            <w:r>
              <w:t>Cái</w:t>
            </w:r>
          </w:p>
        </w:tc>
        <w:tc>
          <w:tcPr>
            <w:tcW w:type="dxa" w:w="1440"/>
          </w:tcPr>
          <w:p>
            <w:r>
              <w:t>1</w:t>
            </w:r>
          </w:p>
        </w:tc>
        <w:tc>
          <w:tcPr>
            <w:tcW w:type="dxa" w:w="1440"/>
          </w:tcPr>
          <w:p>
            <w:r>
              <w:t>Model: ABI 3500xL Hãng sản xuất: Applied Biosystems - Life Technologies - 01 Máy phân tích gen - 01 Bộ máy tính và màn hình - 01 Phần mềm thu dữ liệu - 01 Phần mềm Gene-Mapper ID-X Full V 1.4 - 01 Phần mềm GMID-X V1.4, 5 client - 01 Phần mềm phân tích trình tự - 01 Bộ kit cài đặt: HID &amp; Sequencing Inst - 01 Bộ hóa chất và vật tư tiêu hao cho phân tích nhận dạng người</w:t>
            </w:r>
          </w:p>
        </w:tc>
        <w:tc>
          <w:tcPr>
            <w:tcW w:type="dxa" w:w="1440"/>
          </w:tcPr>
          <w:p>
            <w:r>
              <w:t>Máy phân tích gen</w:t>
            </w:r>
          </w:p>
        </w:tc>
      </w:tr>
      <w:tr>
        <w:tc>
          <w:tcPr>
            <w:tcW w:type="dxa" w:w="1440"/>
          </w:tcPr>
          <w:p>
            <w:r>
              <w:t>150</w:t>
            </w:r>
          </w:p>
        </w:tc>
        <w:tc>
          <w:tcPr>
            <w:tcW w:type="dxa" w:w="1440"/>
          </w:tcPr>
          <w:p>
            <w:r>
              <w:t>Phần mềm giám định ADN</w:t>
            </w:r>
          </w:p>
        </w:tc>
        <w:tc>
          <w:tcPr>
            <w:tcW w:type="dxa" w:w="1440"/>
          </w:tcPr>
          <w:p>
            <w:r>
              <w:t>Cái</w:t>
            </w:r>
          </w:p>
        </w:tc>
        <w:tc>
          <w:tcPr>
            <w:tcW w:type="dxa" w:w="1440"/>
          </w:tcPr>
          <w:p>
            <w:r>
              <w:t>1</w:t>
            </w:r>
          </w:p>
        </w:tc>
        <w:tc>
          <w:tcPr>
            <w:tcW w:type="dxa" w:w="1440"/>
          </w:tcPr>
          <w:p>
            <w:r>
              <w:t>Model: Bonaparte Hãng sản xuất: Smart Research BV - 01 bộ phần mềm - Cài đặt trên hệ thống máy chủ của Trung tâm Giám định AND - Gói đào tạo hướng dẫn sử dụng phần mềm</w:t>
            </w:r>
          </w:p>
        </w:tc>
        <w:tc>
          <w:tcPr>
            <w:tcW w:type="dxa" w:w="1440"/>
          </w:tcPr>
          <w:p>
            <w:r>
              <w:t>Phần mềm giám định ADN</w:t>
            </w:r>
          </w:p>
        </w:tc>
      </w:tr>
      <w:tr>
        <w:tc>
          <w:tcPr>
            <w:tcW w:type="dxa" w:w="1440"/>
          </w:tcPr>
          <w:p>
            <w:r>
              <w:t>151</w:t>
            </w:r>
          </w:p>
        </w:tc>
        <w:tc>
          <w:tcPr>
            <w:tcW w:type="dxa" w:w="1440"/>
          </w:tcPr>
          <w:p>
            <w:r>
              <w:t>Thiết Bị (TB) tách chiết ADN mới</w:t>
            </w:r>
          </w:p>
        </w:tc>
        <w:tc>
          <w:tcPr>
            <w:tcW w:type="dxa" w:w="1440"/>
          </w:tcPr>
          <w:p>
            <w:r>
              <w:t>Cái</w:t>
            </w:r>
          </w:p>
        </w:tc>
        <w:tc>
          <w:tcPr>
            <w:tcW w:type="dxa" w:w="1440"/>
          </w:tcPr>
          <w:p>
            <w:r>
              <w:t>3</w:t>
            </w:r>
          </w:p>
        </w:tc>
        <w:tc>
          <w:tcPr>
            <w:tcW w:type="dxa" w:w="1440"/>
          </w:tcPr>
          <w:p>
            <w:r>
              <w:t>Hãng sản xuất: Qiagen Tự động hóa hơn 80 bộ dụng cụ QIAGEN với hơn 140 giao thức chuẩn để xử lý mẫu DNA, RNA và protein Tùy chon tùy chỉnh giao thức mở rông viêc sử dung lên hơn 3000 giao thức Có được kết quả có thê tái tạo với ít thời gian thực hành hơn Màn hình chạy từ xa, để có thời gian phần hồi nhanh, thông qua Ứng dụng</w:t>
            </w:r>
          </w:p>
        </w:tc>
        <w:tc>
          <w:tcPr>
            <w:tcW w:type="dxa" w:w="1440"/>
          </w:tcPr>
          <w:p>
            <w:r>
              <w:t>QIAcube Connect được thiết</w:t>
            </w:r>
          </w:p>
        </w:tc>
      </w:tr>
      <w:tr>
        <w:tc>
          <w:tcPr>
            <w:tcW w:type="dxa" w:w="1440"/>
          </w:tcPr>
          <w:p>
            <w:r/>
          </w:p>
        </w:tc>
        <w:tc>
          <w:tcPr>
            <w:tcW w:type="dxa" w:w="1440"/>
          </w:tcPr>
          <w:p>
            <w:r>
              <w:t>152 TB phân tích các đoạn ADN phân mảnh</w:t>
            </w:r>
          </w:p>
        </w:tc>
        <w:tc>
          <w:tcPr>
            <w:tcW w:type="dxa" w:w="1440"/>
          </w:tcPr>
          <w:p>
            <w:r>
              <w:t>Cái</w:t>
            </w:r>
          </w:p>
        </w:tc>
        <w:tc>
          <w:tcPr>
            <w:tcW w:type="dxa" w:w="1440"/>
          </w:tcPr>
          <w:p>
            <w:r>
              <w:t>1</w:t>
            </w:r>
          </w:p>
        </w:tc>
        <w:tc>
          <w:tcPr>
            <w:tcW w:type="dxa" w:w="1440"/>
          </w:tcPr>
          <w:p>
            <w:r>
              <w:t>Product name: QIAxcel Connect Cat. No. / ID: 9003110 Thiết bị điện di mao quản bao gồm: - 01 thiết bị điện di - 01 máy tính - Phần mềm QIAxcel ScreenGel.</w:t>
            </w:r>
          </w:p>
        </w:tc>
        <w:tc>
          <w:tcPr>
            <w:tcW w:type="dxa" w:w="1440"/>
          </w:tcPr>
          <w:p>
            <w:r>
              <w:t>)IAxcel Connect rât phù hợp lê phân tích và kiểm soát chất lượng: + Thư viện giải trình tự thế hệ mới (NGS) + Các mẫu có nồng độ thấp + Các mẫu bị phân hủy, chẳng hạn như mô được cố định bằng formalin và nhúng trong parafin (FFPE) + Sản phẩm PCR đa kênh có yêu cầu độ chính xác cao</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153</w:t>
            </w:r>
          </w:p>
        </w:tc>
        <w:tc>
          <w:tcPr>
            <w:tcW w:type="dxa" w:w="1440"/>
          </w:tcPr>
          <w:p>
            <w:r>
              <w:t>TB Giải trình tự Gene Thế hệ mới</w:t>
            </w:r>
          </w:p>
        </w:tc>
        <w:tc>
          <w:tcPr>
            <w:tcW w:type="dxa" w:w="1440"/>
          </w:tcPr>
          <w:p>
            <w:r>
              <w:t>Cái</w:t>
            </w:r>
          </w:p>
        </w:tc>
        <w:tc>
          <w:tcPr>
            <w:tcW w:type="dxa" w:w="1440"/>
          </w:tcPr>
          <w:p>
            <w:r>
              <w:t>1</w:t>
            </w:r>
          </w:p>
        </w:tc>
        <w:tc>
          <w:tcPr>
            <w:tcW w:type="dxa" w:w="1440"/>
          </w:tcPr>
          <w:p>
            <w:r>
              <w:t>Model: NextSeq 1000 Hãng sản xuất: Illumina • Hệ thống giải trình tự để bàn có công suất lớn 120 Gb, phù hợp cho nhiều phòng lab xét nghiệm, nghiên cứu với những đề tài ứng dụng, nghiên cứu lớn. • Số lần đọc trên lần chạy lên tới 400 M - 1 B • Độ dài đoạn đọc tối đa đạt 2 x 150 bp • Hệ thống được tích hợp chip Dragen - cung cấp đến người dùng giải pháp phần mềm phân tích chuyên dụng và tốc độ cao, hiện đại nhất hiện nay</w:t>
            </w:r>
          </w:p>
        </w:tc>
        <w:tc>
          <w:tcPr>
            <w:tcW w:type="dxa" w:w="1440"/>
          </w:tcPr>
          <w:p>
            <w:r>
              <w:t>NextSeq 1000 thích hợp đê giải trình tự toàn bộ bộ gen nhỏ, giải trình tự toàn bộ exome và RNA-Seg tế bào đơn, các ứng dụng hữu ích cho nghiên cứu về ung thu, bệnh di truyền, sức khỏe sinh sản, nông học, v.v.</w:t>
            </w:r>
          </w:p>
        </w:tc>
      </w:tr>
      <w:tr>
        <w:tc>
          <w:tcPr>
            <w:tcW w:type="dxa" w:w="1440"/>
          </w:tcPr>
          <w:p>
            <w:r>
              <w:t>154</w:t>
            </w:r>
          </w:p>
        </w:tc>
        <w:tc>
          <w:tcPr>
            <w:tcW w:type="dxa" w:w="1440"/>
          </w:tcPr>
          <w:p>
            <w:r>
              <w:t>TB tự động phục vụ Giải trình tự Gen thế hệ mới</w:t>
            </w:r>
          </w:p>
        </w:tc>
        <w:tc>
          <w:tcPr>
            <w:tcW w:type="dxa" w:w="1440"/>
          </w:tcPr>
          <w:p>
            <w:r>
              <w:t>Cái</w:t>
            </w:r>
          </w:p>
        </w:tc>
        <w:tc>
          <w:tcPr>
            <w:tcW w:type="dxa" w:w="1440"/>
          </w:tcPr>
          <w:p>
            <w:r>
              <w:t>1</w:t>
            </w:r>
          </w:p>
        </w:tc>
        <w:tc>
          <w:tcPr>
            <w:tcW w:type="dxa" w:w="1440"/>
          </w:tcPr>
          <w:p>
            <w:r>
              <w:t>Model: Microlab STARlet Hãng sản xuất: Hamilton</w:t>
            </w:r>
          </w:p>
        </w:tc>
        <w:tc>
          <w:tcPr>
            <w:tcW w:type="dxa" w:w="1440"/>
          </w:tcPr>
          <w:p>
            <w:r>
              <w:t>Hệ thống tự động giải trình tự</w:t>
            </w:r>
          </w:p>
        </w:tc>
      </w:tr>
      <w:tr>
        <w:tc>
          <w:tcPr>
            <w:tcW w:type="dxa" w:w="1440"/>
          </w:tcPr>
          <w:p>
            <w:r/>
          </w:p>
        </w:tc>
        <w:tc>
          <w:tcPr>
            <w:tcW w:type="dxa" w:w="1440"/>
          </w:tcPr>
          <w:p>
            <w:r>
              <w:t>155 TB đo nồng độ ADN</w:t>
            </w:r>
          </w:p>
        </w:tc>
        <w:tc>
          <w:tcPr>
            <w:tcW w:type="dxa" w:w="1440"/>
          </w:tcPr>
          <w:p>
            <w:r>
              <w:t>Cái</w:t>
            </w:r>
          </w:p>
        </w:tc>
        <w:tc>
          <w:tcPr>
            <w:tcW w:type="dxa" w:w="1440"/>
          </w:tcPr>
          <w:p>
            <w:r>
              <w:t>1</w:t>
            </w:r>
          </w:p>
        </w:tc>
        <w:tc>
          <w:tcPr>
            <w:tcW w:type="dxa" w:w="1440"/>
          </w:tcPr>
          <w:p>
            <w:r>
              <w:t>Model: QuantStudio™ 5 Real-Time PCR System for Human Identification, 96-well, 0.2 mL, desktop Hãng sản xuất: Thermo Fisher Scientific™M • Rộng 27 x Sâu 50 x Cao 40 cm, được thiết kế để tối đa hóa không gian băng ghế theo chiều ngang và chiều dọc • Tuổi thọ trung bình của đèn LED sáng hơn 5 năm • Ít bảo trì hơn • Bộ nhớ tích hợp 10 GB để lưu trữ 2.000-5.000 lần chạy • Hệ thống được HID xác thực • Định dạng 96 giếng tiêu chuẩn 0,2 mL</w:t>
            </w:r>
          </w:p>
        </w:tc>
        <w:tc>
          <w:tcPr>
            <w:tcW w:type="dxa" w:w="1440"/>
          </w:tcPr>
          <w:p>
            <w:r>
              <w:t>PCR thời gian thực là một kỹ thuật linh hoạt có thể được sử dụng cho nhiều ứng dụng pháp Cơ sở dữ liệu pháp y • Các phòng thí nghiệm không có quy trình khuếch đại trực tiếp • Công tác pháp y • Sàng lọc xác nhận DNA của nam giới • Quy trình mẫu xâm hại tình dục • Đánh giá chất lượng và số lượng mẫu</w:t>
            </w:r>
          </w:p>
        </w:tc>
      </w:tr>
      <w:tr>
        <w:tc>
          <w:tcPr>
            <w:tcW w:type="dxa" w:w="1440"/>
          </w:tcPr>
          <w:p>
            <w:r>
              <w:t>156</w:t>
            </w:r>
          </w:p>
        </w:tc>
        <w:tc>
          <w:tcPr>
            <w:tcW w:type="dxa" w:w="1440"/>
          </w:tcPr>
          <w:p>
            <w:r>
              <w:t>TB ũ lắc mẫu xương</w:t>
            </w:r>
          </w:p>
        </w:tc>
        <w:tc>
          <w:tcPr>
            <w:tcW w:type="dxa" w:w="1440"/>
          </w:tcPr>
          <w:p>
            <w:r>
              <w:t>Cái</w:t>
            </w:r>
          </w:p>
        </w:tc>
        <w:tc>
          <w:tcPr>
            <w:tcW w:type="dxa" w:w="1440"/>
          </w:tcPr>
          <w:p>
            <w:r>
              <w:t>1</w:t>
            </w:r>
          </w:p>
        </w:tc>
        <w:tc>
          <w:tcPr>
            <w:tcW w:type="dxa" w:w="1440"/>
          </w:tcPr>
          <w:p>
            <w:r>
              <w:t>Model: Cole-Parmer® Stuart™ Shaking Incubator - SI-200D&amp;L Hãng sản xuất: Cole-Parmer • Phạm vi nhiệt độ: Môi trường +5 - 60°C • Đô phân giải hiến thị nhiệt độ: 0,1°C • Độ chính xác nhiệt độ: + 0,5°C • Biên thiên nhiệt độ: &lt;0,5°C • Phạm vi tốc độ: vòng/phút 30 đến 300 vòng/phút • Đường kính quỹ đạo (mm): 16 • Kích thước bên trong (rộng x sâu x cao), mm: 623 x 465 x 395 • Kích thước tổng thể (rộng x sâu x cao), mm: 675 x 542 x 642 • Tải trọng tối đa, kg: 10 • Khối lượng tịnh, kg: 30 • Công suất sưởi ấm: 250W 400W • Nguồn điên: 230V. 50Hz, 450W</w:t>
            </w:r>
          </w:p>
        </w:tc>
        <w:tc>
          <w:tcPr>
            <w:tcW w:type="dxa" w:w="1440"/>
          </w:tcPr>
          <w:p>
            <w:r>
              <w:t>• Sự kết hợp giữa máy lắc và máy ấp làm cho chúng trở nên lý tưởng cho các quy trình nuôi cấy tế bào • Tốc độ lắc được kiểm soát bằng vi xử lý đảm bảo độ chính xác • Lưu thông không khí cưỡng ức đăm bảo nhiêt đô đồng đều bên trong buồng • Dễ dàng thiết lập và xem nhiêt đô và tốc đô trên màn hình kỹ thuật số • Nền táng có thể thu vào độc đáo giúp dễ dàng nạp và tháo dỡ</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157</w:t>
            </w:r>
          </w:p>
        </w:tc>
        <w:tc>
          <w:tcPr>
            <w:tcW w:type="dxa" w:w="1440"/>
          </w:tcPr>
          <w:p>
            <w:r>
              <w:t>Bàn thao tác giải trình tự gene thế hệ mới</w:t>
            </w:r>
          </w:p>
        </w:tc>
        <w:tc>
          <w:tcPr>
            <w:tcW w:type="dxa" w:w="1440"/>
          </w:tcPr>
          <w:p>
            <w:r>
              <w:t>Cái</w:t>
            </w:r>
          </w:p>
        </w:tc>
        <w:tc>
          <w:tcPr>
            <w:tcW w:type="dxa" w:w="1440"/>
          </w:tcPr>
          <w:p>
            <w:r>
              <w:t>1</w:t>
            </w:r>
          </w:p>
        </w:tc>
        <w:tc>
          <w:tcPr>
            <w:tcW w:type="dxa" w:w="1440"/>
          </w:tcPr>
          <w:p>
            <w:r>
              <w:t>Bàn thí nghiệm mặt đá Mặt đá granite tạo sự chắc chắn, kháng hóa chất chống cháy và không thấm nước hóa chất đây là vật liệu thường sử dụng trong phòng thí nghiệm Tuy nhiêm mặt đá không được đáp ứng về mặt thẩm mỹ, Khó khăn trong việc tháp ráp di chuyển, dễ bị bể vỡ và nặng</w:t>
            </w:r>
          </w:p>
        </w:tc>
        <w:tc>
          <w:tcPr>
            <w:tcW w:type="dxa" w:w="1440"/>
          </w:tcPr>
          <w:p>
            <w:r>
              <w:t>Đặt máy giải trình tự gene thế hệ mớ. hao tác thí nghiệm trong qu rình chạy máy giải trình ti</w:t>
            </w:r>
          </w:p>
        </w:tc>
      </w:tr>
      <w:tr>
        <w:tc>
          <w:tcPr>
            <w:tcW w:type="dxa" w:w="1440"/>
          </w:tcPr>
          <w:p>
            <w:r>
              <w:t>158</w:t>
            </w:r>
          </w:p>
        </w:tc>
        <w:tc>
          <w:tcPr>
            <w:tcW w:type="dxa" w:w="1440"/>
          </w:tcPr>
          <w:p>
            <w:r>
              <w:t>TB kiếm soát nhiệt độ, áp suất phòng thí nghiệm</w:t>
            </w:r>
          </w:p>
        </w:tc>
        <w:tc>
          <w:tcPr>
            <w:tcW w:type="dxa" w:w="1440"/>
          </w:tcPr>
          <w:p>
            <w:r>
              <w:t>Cái</w:t>
            </w:r>
          </w:p>
        </w:tc>
        <w:tc>
          <w:tcPr>
            <w:tcW w:type="dxa" w:w="1440"/>
          </w:tcPr>
          <w:p>
            <w:r>
              <w:t>5</w:t>
            </w:r>
          </w:p>
        </w:tc>
        <w:tc>
          <w:tcPr>
            <w:tcW w:type="dxa" w:w="1440"/>
          </w:tcPr>
          <w:p>
            <w:r>
              <w:t>Model: HANNA HI98501 Digital Thermometer (-50.0 to 150.0°C) Hãng sản xuất: Hanna instruments • Thang đo -50.0 to 150.0oC • Độ phân giải 0.1oC • Độ chính xác +0.2oC (-30.0 to 120.0oC)</w:t>
            </w:r>
          </w:p>
        </w:tc>
        <w:tc>
          <w:tcPr>
            <w:tcW w:type="dxa" w:w="1440"/>
          </w:tcPr>
          <w:p>
            <w:r>
              <w:t>Mục đích: • Thích hợp đo trong các sản phẩm bán rắn như trái cây, rau, pho mát. Ngoài ra cũng có thê đo nhiề ộ chất lỏng, khí và các vậ liệu đông lạnh.</w:t>
            </w:r>
          </w:p>
        </w:tc>
      </w:tr>
      <w:tr>
        <w:tc>
          <w:tcPr>
            <w:tcW w:type="dxa" w:w="1440"/>
          </w:tcPr>
          <w:p>
            <w:r>
              <w:t>159</w:t>
            </w:r>
          </w:p>
        </w:tc>
        <w:tc>
          <w:tcPr>
            <w:tcW w:type="dxa" w:w="1440"/>
          </w:tcPr>
          <w:p>
            <w:r>
              <w:t>TB lưu trữ và phân tích Dữ liệu (máy tính, server, phần mềm...)</w:t>
            </w:r>
          </w:p>
        </w:tc>
        <w:tc>
          <w:tcPr>
            <w:tcW w:type="dxa" w:w="1440"/>
          </w:tcPr>
          <w:p>
            <w:r>
              <w:t>Hệ thống</w:t>
            </w:r>
          </w:p>
        </w:tc>
        <w:tc>
          <w:tcPr>
            <w:tcW w:type="dxa" w:w="1440"/>
          </w:tcPr>
          <w:p>
            <w:r>
              <w:t>5</w:t>
            </w:r>
          </w:p>
        </w:tc>
        <w:tc>
          <w:tcPr>
            <w:tcW w:type="dxa" w:w="1440"/>
          </w:tcPr>
          <w:p>
            <w:r>
              <w:t>Hệ thống lưu trữ và phân tích dữ liệu - 01 hê thông máy chủ - 01 hệ thông phân mêm - 03 máy tính phân tích dữ liệu</w:t>
            </w:r>
          </w:p>
        </w:tc>
        <w:tc>
          <w:tcPr>
            <w:tcW w:type="dxa" w:w="1440"/>
          </w:tcPr>
          <w:p>
            <w:r>
              <w:t>Phân tích dữ liệu</w:t>
            </w:r>
          </w:p>
        </w:tc>
      </w:tr>
      <w:tr>
        <w:tc>
          <w:tcPr>
            <w:tcW w:type="dxa" w:w="1440"/>
          </w:tcPr>
          <w:p>
            <w:r>
              <w:t>160</w:t>
            </w:r>
          </w:p>
        </w:tc>
        <w:tc>
          <w:tcPr>
            <w:tcW w:type="dxa" w:w="1440"/>
          </w:tcPr>
          <w:p>
            <w:r>
              <w:t>Hệ thống ghi hình ảnh và phân tích gel sau điện di</w:t>
            </w:r>
          </w:p>
        </w:tc>
        <w:tc>
          <w:tcPr>
            <w:tcW w:type="dxa" w:w="1440"/>
          </w:tcPr>
          <w:p>
            <w:r>
              <w:t>Chiếc</w:t>
            </w:r>
          </w:p>
        </w:tc>
        <w:tc>
          <w:tcPr>
            <w:tcW w:type="dxa" w:w="1440"/>
          </w:tcPr>
          <w:p>
            <w:r>
              <w:t>5</w:t>
            </w:r>
          </w:p>
        </w:tc>
        <w:tc>
          <w:tcPr>
            <w:tcW w:type="dxa" w:w="1440"/>
          </w:tcPr>
          <w:p>
            <w:r>
              <w:t>Chụp ảnh và phân tích gel với ánh sáng huỳnh quang</w:t>
            </w:r>
          </w:p>
        </w:tc>
        <w:tc>
          <w:tcPr>
            <w:tcW w:type="dxa" w:w="1440"/>
          </w:tcPr>
          <w:p>
            <w:r>
              <w:t>Chụp ảnh và phân tích gel</w:t>
            </w:r>
          </w:p>
        </w:tc>
      </w:tr>
      <w:tr>
        <w:tc>
          <w:tcPr>
            <w:tcW w:type="dxa" w:w="1440"/>
          </w:tcPr>
          <w:p>
            <w:r>
              <w:t>161</w:t>
            </w:r>
          </w:p>
        </w:tc>
        <w:tc>
          <w:tcPr>
            <w:tcW w:type="dxa" w:w="1440"/>
          </w:tcPr>
          <w:p>
            <w:r>
              <w:t>Máy định danh vi sinh vật MALDI TOF Biotyper</w:t>
            </w:r>
          </w:p>
        </w:tc>
        <w:tc>
          <w:tcPr>
            <w:tcW w:type="dxa" w:w="1440"/>
          </w:tcPr>
          <w:p>
            <w:r>
              <w:t>Chiếc</w:t>
            </w:r>
          </w:p>
        </w:tc>
        <w:tc>
          <w:tcPr>
            <w:tcW w:type="dxa" w:w="1440"/>
          </w:tcPr>
          <w:p>
            <w:r>
              <w:t>1</w:t>
            </w:r>
          </w:p>
        </w:tc>
        <w:tc>
          <w:tcPr>
            <w:tcW w:type="dxa" w:w="1440"/>
          </w:tcPr>
          <w:p>
            <w:r>
              <w:t>Định danh vi sinh bằng kỹ thuật khối phố MALDI-TOF (Matrix-Assisted Laser Desorption lonization/Time of Flight) xác định dấu ấn protein duy nhất của mỗi vi sinh vât.</w:t>
            </w:r>
          </w:p>
        </w:tc>
        <w:tc>
          <w:tcPr>
            <w:tcW w:type="dxa" w:w="1440"/>
          </w:tcPr>
          <w:p>
            <w:r>
              <w:t>Định danh xác định vi khuẩn gây bệnh, đặc biệt là vi khuẩn hiếu khí, kỵ, khí, vi khuẩn lao và nấm nhờ cơ sở dữ liệu</w:t>
            </w:r>
          </w:p>
        </w:tc>
      </w:tr>
      <w:tr>
        <w:tc>
          <w:tcPr>
            <w:tcW w:type="dxa" w:w="1440"/>
          </w:tcPr>
          <w:p>
            <w:r/>
          </w:p>
        </w:tc>
        <w:tc>
          <w:tcPr>
            <w:tcW w:type="dxa" w:w="1440"/>
          </w:tcPr>
          <w:p>
            <w:r>
              <w:t>162 Máy đếm tế bào</w:t>
            </w:r>
          </w:p>
        </w:tc>
        <w:tc>
          <w:tcPr>
            <w:tcW w:type="dxa" w:w="1440"/>
          </w:tcPr>
          <w:p>
            <w:r>
              <w:t>Chiếc</w:t>
            </w:r>
          </w:p>
        </w:tc>
        <w:tc>
          <w:tcPr>
            <w:tcW w:type="dxa" w:w="1440"/>
          </w:tcPr>
          <w:p>
            <w:r>
              <w:t>2</w:t>
            </w:r>
          </w:p>
        </w:tc>
        <w:tc>
          <w:tcPr>
            <w:tcW w:type="dxa" w:w="1440"/>
          </w:tcPr>
          <w:p>
            <w:r>
              <w:t>à phây ến ể bàa vị ti (2 p duion sample cháousl) hoặc ch 7 sing đề phân phối mẫu.</w:t>
            </w:r>
          </w:p>
        </w:tc>
        <w:tc>
          <w:tcPr>
            <w:tcW w:type="dxa" w:w="1440"/>
          </w:tcPr>
          <w:p>
            <w:r>
              <w:t>Đếm tế bào sống, chết</w:t>
            </w:r>
          </w:p>
        </w:tc>
      </w:tr>
      <w:tr>
        <w:tc>
          <w:tcPr>
            <w:tcW w:type="dxa" w:w="1440"/>
          </w:tcPr>
          <w:p>
            <w:r>
              <w:t>163</w:t>
            </w:r>
          </w:p>
        </w:tc>
        <w:tc>
          <w:tcPr>
            <w:tcW w:type="dxa" w:w="1440"/>
          </w:tcPr>
          <w:p>
            <w:r>
              <w:t>Bể điện di protein</w:t>
            </w:r>
          </w:p>
        </w:tc>
        <w:tc>
          <w:tcPr>
            <w:tcW w:type="dxa" w:w="1440"/>
          </w:tcPr>
          <w:p>
            <w:r>
              <w:t>Chiếc</w:t>
            </w:r>
          </w:p>
        </w:tc>
        <w:tc>
          <w:tcPr>
            <w:tcW w:type="dxa" w:w="1440"/>
          </w:tcPr>
          <w:p>
            <w:r>
              <w:t>1</w:t>
            </w:r>
          </w:p>
        </w:tc>
        <w:tc>
          <w:tcPr>
            <w:tcW w:type="dxa" w:w="1440"/>
          </w:tcPr>
          <w:p>
            <w:r>
              <w:t>Loại đứng, được sử dụng để điện di protein</w:t>
            </w:r>
          </w:p>
        </w:tc>
        <w:tc>
          <w:tcPr>
            <w:tcW w:type="dxa" w:w="1440"/>
          </w:tcPr>
          <w:p>
            <w:r>
              <w:t>Điện di protein Kiểm tra DNA</w:t>
            </w:r>
          </w:p>
        </w:tc>
      </w:tr>
      <w:tr>
        <w:tc>
          <w:tcPr>
            <w:tcW w:type="dxa" w:w="1440"/>
          </w:tcPr>
          <w:p>
            <w:r>
              <w:t>164</w:t>
            </w:r>
          </w:p>
        </w:tc>
        <w:tc>
          <w:tcPr>
            <w:tcW w:type="dxa" w:w="1440"/>
          </w:tcPr>
          <w:p>
            <w:r>
              <w:t>Hệ Thống Điện Di DNA</w:t>
            </w:r>
          </w:p>
        </w:tc>
        <w:tc>
          <w:tcPr>
            <w:tcW w:type="dxa" w:w="1440"/>
          </w:tcPr>
          <w:p>
            <w:r>
              <w:t>Chiếc</w:t>
            </w:r>
          </w:p>
        </w:tc>
        <w:tc>
          <w:tcPr>
            <w:tcW w:type="dxa" w:w="1440"/>
          </w:tcPr>
          <w:p>
            <w:r>
              <w:t>1</w:t>
            </w:r>
          </w:p>
        </w:tc>
        <w:tc>
          <w:tcPr>
            <w:tcW w:type="dxa" w:w="1440"/>
          </w:tcPr>
          <w:p>
            <w:r>
              <w:t>Bộ nguồn đa chức năng: có thế đặt giờ từ 0-99 phút, với 7 mức điện áp Tương thích với pipete đa kênh: cho phép tạo 13 hay 26 lần, Tối đa lên đến 104 lần (4 lược). Bể điện di trong suốt cho phép tia UV đi qua: cho phép người dùng quan sát trực tiếp các băng điện di bằng cách đặt bế lên đèn soi</w:t>
            </w:r>
          </w:p>
        </w:tc>
        <w:tc>
          <w:tcPr>
            <w:tcW w:type="dxa" w:w="1440"/>
          </w:tcPr>
          <w:p>
            <w:r/>
          </w:p>
        </w:tc>
      </w:tr>
      <w:tr>
        <w:tc>
          <w:tcPr>
            <w:tcW w:type="dxa" w:w="1440"/>
          </w:tcPr>
          <w:p>
            <w:r/>
          </w:p>
        </w:tc>
        <w:tc>
          <w:tcPr>
            <w:tcW w:type="dxa" w:w="1440"/>
          </w:tcPr>
          <w:p>
            <w:r>
              <w:t>165 Bể ổn nhiệt lắc</w:t>
            </w:r>
          </w:p>
        </w:tc>
        <w:tc>
          <w:tcPr>
            <w:tcW w:type="dxa" w:w="1440"/>
          </w:tcPr>
          <w:p>
            <w:r>
              <w:t>Chiếc</w:t>
            </w:r>
          </w:p>
        </w:tc>
        <w:tc>
          <w:tcPr>
            <w:tcW w:type="dxa" w:w="1440"/>
          </w:tcPr>
          <w:p>
            <w:r>
              <w:t>1</w:t>
            </w:r>
          </w:p>
        </w:tc>
        <w:tc>
          <w:tcPr>
            <w:tcW w:type="dxa" w:w="1440"/>
          </w:tcPr>
          <w:p>
            <w:r>
              <w:t>Bung tích bế: 55 lít Bộ điều khiển: PID Cài đặt thời gian trễ ON / OFF. (từ 1 phút đến 99 giờ 59 phút) Giải nhiệt độ: nhiệt độ môi trường +5°C đến 100°C Độ ổn định: 0.2+°C Tốc độ lắc (kiểu lắc qua lắc lại): 20 đến 180 rpm</w:t>
            </w:r>
          </w:p>
        </w:tc>
        <w:tc>
          <w:tcPr>
            <w:tcW w:type="dxa" w:w="1440"/>
          </w:tcPr>
          <w:p>
            <w:r>
              <w:t>Nuôi cấy VSV, phân tích mẫu</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166 Mày đồng hóa Beadbug</w:t>
            </w:r>
          </w:p>
        </w:tc>
        <w:tc>
          <w:tcPr>
            <w:tcW w:type="dxa" w:w="1440"/>
          </w:tcPr>
          <w:p>
            <w:r>
              <w:t>Chiếc</w:t>
            </w:r>
          </w:p>
        </w:tc>
        <w:tc>
          <w:tcPr>
            <w:tcW w:type="dxa" w:w="1440"/>
          </w:tcPr>
          <w:p>
            <w:r>
              <w:t>1</w:t>
            </w:r>
          </w:p>
        </w:tc>
        <w:tc>
          <w:tcPr>
            <w:tcW w:type="dxa" w:w="1440"/>
          </w:tcPr>
          <w:p>
            <w:r>
              <w:t>Phạm vi tốc độ: 2800 đến 4000 vòng / phút Thể tích : 3 x 2.0ml (Nắp vặn / không viền) Thời gian hoạt động: 3 giây đến 3 phút. Kích thước: 6,9 x 8,3 x 5,3 inch / 17 x 21 x 13,5 cm Cân nặng; 55 Ibs / 2.2 kg Điện áp: 115V 60Hz hoặc 230V 50Hz</w:t>
            </w:r>
          </w:p>
        </w:tc>
        <w:tc>
          <w:tcPr>
            <w:tcW w:type="dxa" w:w="1440"/>
          </w:tcPr>
          <w:p>
            <w:r>
              <w:t>Dùng để ly giải và phá vỡ tế bào</w:t>
            </w:r>
          </w:p>
        </w:tc>
      </w:tr>
      <w:tr>
        <w:tc>
          <w:tcPr>
            <w:tcW w:type="dxa" w:w="1440"/>
          </w:tcPr>
          <w:p>
            <w:r>
              <w:t>167</w:t>
            </w:r>
          </w:p>
        </w:tc>
        <w:tc>
          <w:tcPr>
            <w:tcW w:type="dxa" w:w="1440"/>
          </w:tcPr>
          <w:p>
            <w:r>
              <w:t>Cô quay chân không</w:t>
            </w:r>
          </w:p>
        </w:tc>
        <w:tc>
          <w:tcPr>
            <w:tcW w:type="dxa" w:w="1440"/>
          </w:tcPr>
          <w:p>
            <w:r>
              <w:t>Chiếc</w:t>
            </w:r>
          </w:p>
        </w:tc>
        <w:tc>
          <w:tcPr>
            <w:tcW w:type="dxa" w:w="1440"/>
          </w:tcPr>
          <w:p>
            <w:r>
              <w:t>1</w:t>
            </w:r>
          </w:p>
        </w:tc>
        <w:tc>
          <w:tcPr>
            <w:tcW w:type="dxa" w:w="1440"/>
          </w:tcPr>
          <w:p>
            <w:r>
              <w:t>Cô quay chân không Strike 300 Hãng : Steroglass - Ý Tốc độ:20-280rpm Nhiệt độ Max 185 độ C Thê tích bế: 5 lít Hiển thị tất cả các thông số trên màn hình cảm ứng LCD</w:t>
            </w:r>
          </w:p>
        </w:tc>
        <w:tc>
          <w:tcPr>
            <w:tcW w:type="dxa" w:w="1440"/>
          </w:tcPr>
          <w:p>
            <w:r>
              <w:t>dùng để xác định nồng độ mẫu, tái chế dung môi phân tách, phân tích thành phần trong hỗn hợp dung môi.</w:t>
            </w:r>
          </w:p>
        </w:tc>
      </w:tr>
      <w:tr>
        <w:tc>
          <w:tcPr>
            <w:tcW w:type="dxa" w:w="1440"/>
          </w:tcPr>
          <w:p>
            <w:r>
              <w:t>168</w:t>
            </w:r>
          </w:p>
        </w:tc>
        <w:tc>
          <w:tcPr>
            <w:tcW w:type="dxa" w:w="1440"/>
          </w:tcPr>
          <w:p>
            <w:r>
              <w:t>Tủ sấy chân không</w:t>
            </w:r>
          </w:p>
        </w:tc>
        <w:tc>
          <w:tcPr>
            <w:tcW w:type="dxa" w:w="1440"/>
          </w:tcPr>
          <w:p>
            <w:r>
              <w:t>Chiếc</w:t>
            </w:r>
          </w:p>
        </w:tc>
        <w:tc>
          <w:tcPr>
            <w:tcW w:type="dxa" w:w="1440"/>
          </w:tcPr>
          <w:p>
            <w:r>
              <w:t>1</w:t>
            </w:r>
          </w:p>
        </w:tc>
        <w:tc>
          <w:tcPr>
            <w:tcW w:type="dxa" w:w="1440"/>
          </w:tcPr>
          <w:p>
            <w:r>
              <w:t>Nhiệt độ max: lên đến 200 ° C (300 ° C là một tùy chọn); Độ chân không tối đa lên đến 1 mbar; Độ chính xác của bộ điều khiển: 0,1°C; Nhiệt độ dao động theo thời gian: ít hơn + 0,2°C; Đầu dò nhiệt độ: Pt100.</w:t>
            </w:r>
          </w:p>
        </w:tc>
        <w:tc>
          <w:tcPr>
            <w:tcW w:type="dxa" w:w="1440"/>
          </w:tcPr>
          <w:p>
            <w:r>
              <w:t>Sấy nhẹ của các sản phẩm ứng dụng nhạy cảm, xử lý nhiệt của vật liệu có thể bị oxy hóa, hạt</w:t>
            </w:r>
          </w:p>
        </w:tc>
      </w:tr>
      <w:tr>
        <w:tc>
          <w:tcPr>
            <w:tcW w:type="dxa" w:w="1440"/>
          </w:tcPr>
          <w:p>
            <w:r>
              <w:t>169</w:t>
            </w:r>
          </w:p>
        </w:tc>
        <w:tc>
          <w:tcPr>
            <w:tcW w:type="dxa" w:w="1440"/>
          </w:tcPr>
          <w:p>
            <w:r>
              <w:t>Máy đọc khay vi thể (Microplate reader)</w:t>
            </w:r>
          </w:p>
        </w:tc>
        <w:tc>
          <w:tcPr>
            <w:tcW w:type="dxa" w:w="1440"/>
          </w:tcPr>
          <w:p>
            <w:r>
              <w:t>Chiếc</w:t>
            </w:r>
          </w:p>
        </w:tc>
        <w:tc>
          <w:tcPr>
            <w:tcW w:type="dxa" w:w="1440"/>
          </w:tcPr>
          <w:p>
            <w:r/>
          </w:p>
        </w:tc>
        <w:tc>
          <w:tcPr>
            <w:tcW w:type="dxa" w:w="1440"/>
          </w:tcPr>
          <w:p>
            <w:r>
              <w:t>Định dạng đĩa ELISA 6-384 giếng; Dải bước sóng của máy từ 200-1000 nm, trong đó, 3 filter tiêu chuân được lắp sẵn bao gôm 405 nm, 450 nm, 620 nm; Thiết bị được tích hợp sẵn hệ thống lắc tuyến tính tùy chỉnh ba mức tốc độ: hâm, trung bình và nhanh; nhiệt độ từ 4-45oC: đo ánh sáng huỳnh quang và</w:t>
            </w:r>
          </w:p>
        </w:tc>
        <w:tc>
          <w:tcPr>
            <w:tcW w:type="dxa" w:w="1440"/>
          </w:tcPr>
          <w:p>
            <w:r>
              <w:t>Đo phản ứng màu và bước sóng của các chất từ vi sinh vật</w:t>
            </w:r>
          </w:p>
        </w:tc>
      </w:tr>
      <w:tr>
        <w:tc>
          <w:tcPr>
            <w:tcW w:type="dxa" w:w="1440"/>
          </w:tcPr>
          <w:p>
            <w:r>
              <w:t>170</w:t>
            </w:r>
          </w:p>
        </w:tc>
        <w:tc>
          <w:tcPr>
            <w:tcW w:type="dxa" w:w="1440"/>
          </w:tcPr>
          <w:p>
            <w:r>
              <w:t>Hệ thông giải trình t gen Sange</w:t>
            </w:r>
          </w:p>
        </w:tc>
        <w:tc>
          <w:tcPr>
            <w:tcW w:type="dxa" w:w="1440"/>
          </w:tcPr>
          <w:p>
            <w:r>
              <w:t>Chiếc</w:t>
            </w:r>
          </w:p>
        </w:tc>
        <w:tc>
          <w:tcPr>
            <w:tcW w:type="dxa" w:w="1440"/>
          </w:tcPr>
          <w:p>
            <w:r>
              <w:t>1</w:t>
            </w:r>
          </w:p>
        </w:tc>
        <w:tc>
          <w:tcPr>
            <w:tcW w:type="dxa" w:w="1440"/>
          </w:tcPr>
          <w:p>
            <w:r>
              <w:t>Màu huỳnh quang: 6 màu huỳnh quang; Mao quan: 16 mao quản; Chiều dài mao quản: sử dung đươc cả 2 loai mao quản dài 36 cm và 50cm đường kính 50 um; Bước sóng của nguồn laser: 505 nm; Nguyên lý hoạt động: điện di mao quản (phương pháp Sanger); Xử lý mẫu tự động, 2 đĩa 96 giếng; Chiều dài đoạn gene đọc được ≥ 800 bp, độ phân giải 1 bp; Chức năng phân tíc! toạn và giải trình tự gene theo phương pháp Sange</w:t>
            </w:r>
          </w:p>
        </w:tc>
        <w:tc>
          <w:tcPr>
            <w:tcW w:type="dxa" w:w="1440"/>
          </w:tcPr>
          <w:p>
            <w:r>
              <w:t>Giải trình tự gen</w:t>
            </w:r>
          </w:p>
        </w:tc>
      </w:tr>
      <w:tr>
        <w:tc>
          <w:tcPr>
            <w:tcW w:type="dxa" w:w="1440"/>
          </w:tcPr>
          <w:p>
            <w:r>
              <w:t>171</w:t>
            </w:r>
          </w:p>
        </w:tc>
        <w:tc>
          <w:tcPr>
            <w:tcW w:type="dxa" w:w="1440"/>
          </w:tcPr>
          <w:p>
            <w:r>
              <w:t>Máy tính trung tâm</w:t>
            </w:r>
          </w:p>
        </w:tc>
        <w:tc>
          <w:tcPr>
            <w:tcW w:type="dxa" w:w="1440"/>
          </w:tcPr>
          <w:p>
            <w:r>
              <w:t>Chiếc</w:t>
            </w:r>
          </w:p>
        </w:tc>
        <w:tc>
          <w:tcPr>
            <w:tcW w:type="dxa" w:w="1440"/>
          </w:tcPr>
          <w:p>
            <w:r>
              <w:t>1</w:t>
            </w:r>
          </w:p>
        </w:tc>
        <w:tc>
          <w:tcPr>
            <w:tcW w:type="dxa" w:w="1440"/>
          </w:tcPr>
          <w:p>
            <w:r>
              <w:t>Asia</w:t>
            </w:r>
          </w:p>
        </w:tc>
        <w:tc>
          <w:tcPr>
            <w:tcW w:type="dxa" w:w="1440"/>
          </w:tcPr>
          <w:p>
            <w:r>
              <w:t>Nhập số liệu</w:t>
            </w:r>
          </w:p>
        </w:tc>
      </w:tr>
      <w:tr>
        <w:tc>
          <w:tcPr>
            <w:tcW w:type="dxa" w:w="1440"/>
          </w:tcPr>
          <w:p>
            <w:r>
              <w:t>172</w:t>
            </w:r>
          </w:p>
        </w:tc>
        <w:tc>
          <w:tcPr>
            <w:tcW w:type="dxa" w:w="1440"/>
          </w:tcPr>
          <w:p>
            <w:r>
              <w:t>Đèn khò</w:t>
            </w:r>
          </w:p>
        </w:tc>
        <w:tc>
          <w:tcPr>
            <w:tcW w:type="dxa" w:w="1440"/>
          </w:tcPr>
          <w:p>
            <w:r>
              <w:t>Chiếc</w:t>
            </w:r>
          </w:p>
        </w:tc>
        <w:tc>
          <w:tcPr>
            <w:tcW w:type="dxa" w:w="1440"/>
          </w:tcPr>
          <w:p>
            <w:r>
              <w:t>1</w:t>
            </w:r>
          </w:p>
        </w:tc>
        <w:tc>
          <w:tcPr>
            <w:tcW w:type="dxa" w:w="1440"/>
          </w:tcPr>
          <w:p>
            <w:r>
              <w:t>Việt Nam</w:t>
            </w:r>
          </w:p>
        </w:tc>
        <w:tc>
          <w:tcPr>
            <w:tcW w:type="dxa" w:w="1440"/>
          </w:tcPr>
          <w:p>
            <w:r>
              <w:t>Lưu giữ mẫu</w:t>
            </w:r>
          </w:p>
        </w:tc>
      </w:tr>
      <w:tr>
        <w:tc>
          <w:tcPr>
            <w:tcW w:type="dxa" w:w="1440"/>
          </w:tcPr>
          <w:p>
            <w:r>
              <w:t>173</w:t>
            </w:r>
          </w:p>
        </w:tc>
        <w:tc>
          <w:tcPr>
            <w:tcW w:type="dxa" w:w="1440"/>
          </w:tcPr>
          <w:p>
            <w:r>
              <w:t>Máy ảnh Sony</w:t>
            </w:r>
          </w:p>
        </w:tc>
        <w:tc>
          <w:tcPr>
            <w:tcW w:type="dxa" w:w="1440"/>
          </w:tcPr>
          <w:p>
            <w:r>
              <w:t>Chiếc</w:t>
            </w:r>
          </w:p>
        </w:tc>
        <w:tc>
          <w:tcPr>
            <w:tcW w:type="dxa" w:w="1440"/>
          </w:tcPr>
          <w:p>
            <w:r>
              <w:t>i</w:t>
            </w:r>
          </w:p>
        </w:tc>
        <w:tc>
          <w:tcPr>
            <w:tcW w:type="dxa" w:w="1440"/>
          </w:tcPr>
          <w:p>
            <w:r>
              <w:t>Độ phân giải tôi thiêu 10MP</w:t>
            </w:r>
          </w:p>
        </w:tc>
        <w:tc>
          <w:tcPr>
            <w:tcW w:type="dxa" w:w="1440"/>
          </w:tcPr>
          <w:p>
            <w:r/>
          </w:p>
        </w:tc>
      </w:tr>
      <w:tr>
        <w:tc>
          <w:tcPr>
            <w:tcW w:type="dxa" w:w="1440"/>
          </w:tcPr>
          <w:p>
            <w:r/>
          </w:p>
        </w:tc>
        <w:tc>
          <w:tcPr>
            <w:tcW w:type="dxa" w:w="1440"/>
          </w:tcPr>
          <w:p>
            <w:r>
              <w:t>174 Máy tính</w:t>
            </w:r>
          </w:p>
        </w:tc>
        <w:tc>
          <w:tcPr>
            <w:tcW w:type="dxa" w:w="1440"/>
          </w:tcPr>
          <w:p>
            <w:r>
              <w:t>Chiếc</w:t>
            </w:r>
          </w:p>
        </w:tc>
        <w:tc>
          <w:tcPr>
            <w:tcW w:type="dxa" w:w="1440"/>
          </w:tcPr>
          <w:p>
            <w:r>
              <w:t>4</w:t>
            </w:r>
          </w:p>
        </w:tc>
        <w:tc>
          <w:tcPr>
            <w:tcW w:type="dxa" w:w="1440"/>
          </w:tcPr>
          <w:p>
            <w:r>
              <w:t>IV 1.8 GH 2 A</w:t>
            </w:r>
          </w:p>
        </w:tc>
        <w:tc>
          <w:tcPr>
            <w:tcW w:type="dxa" w:w="1440"/>
          </w:tcPr>
          <w:p>
            <w:r/>
          </w:p>
        </w:tc>
      </w:tr>
      <w:tr>
        <w:tc>
          <w:tcPr>
            <w:tcW w:type="dxa" w:w="1440"/>
          </w:tcPr>
          <w:p>
            <w:r>
              <w:t>175</w:t>
            </w:r>
          </w:p>
        </w:tc>
        <w:tc>
          <w:tcPr>
            <w:tcW w:type="dxa" w:w="1440"/>
          </w:tcPr>
          <w:p>
            <w:r>
              <w:t>Tủ đông TM V300</w:t>
            </w:r>
          </w:p>
        </w:tc>
        <w:tc>
          <w:tcPr>
            <w:tcW w:type="dxa" w:w="1440"/>
          </w:tcPr>
          <w:p>
            <w:r>
              <w:t>Chiếc</w:t>
            </w:r>
          </w:p>
        </w:tc>
        <w:tc>
          <w:tcPr>
            <w:tcW w:type="dxa" w:w="1440"/>
          </w:tcPr>
          <w:p>
            <w:r/>
          </w:p>
        </w:tc>
        <w:tc>
          <w:tcPr>
            <w:tcW w:type="dxa" w:w="1440"/>
          </w:tcPr>
          <w:p>
            <w:r>
              <w:t>Nhiệt độ cao nhất -10oC</w:t>
            </w:r>
          </w:p>
        </w:tc>
        <w:tc>
          <w:tcPr>
            <w:tcW w:type="dxa" w:w="1440"/>
          </w:tcPr>
          <w:p>
            <w:r/>
          </w:p>
        </w:tc>
      </w:tr>
      <w:tr>
        <w:tc>
          <w:tcPr>
            <w:tcW w:type="dxa" w:w="1440"/>
          </w:tcPr>
          <w:p>
            <w:r/>
          </w:p>
        </w:tc>
        <w:tc>
          <w:tcPr>
            <w:tcW w:type="dxa" w:w="1440"/>
          </w:tcPr>
          <w:p>
            <w:r>
              <w:t>176 Máy đo quay cực</w:t>
            </w:r>
          </w:p>
        </w:tc>
        <w:tc>
          <w:tcPr>
            <w:tcW w:type="dxa" w:w="1440"/>
          </w:tcPr>
          <w:p>
            <w:r>
              <w:t>Chiếc</w:t>
            </w:r>
          </w:p>
        </w:tc>
        <w:tc>
          <w:tcPr>
            <w:tcW w:type="dxa" w:w="1440"/>
          </w:tcPr>
          <w:p>
            <w:r>
              <w:t>1</w:t>
            </w:r>
          </w:p>
        </w:tc>
        <w:tc>
          <w:tcPr>
            <w:tcW w:type="dxa" w:w="1440"/>
          </w:tcPr>
          <w:p>
            <w:r>
              <w:t>Hệ quang học: 01 chùm tia</w:t>
            </w:r>
          </w:p>
        </w:tc>
        <w:tc>
          <w:tcPr>
            <w:tcW w:type="dxa" w:w="1440"/>
          </w:tcPr>
          <w:p>
            <w:r>
              <w:t>Đo mẫu ở các ánh sáng khác nữn tan hn vật</w:t>
            </w:r>
          </w:p>
        </w:tc>
      </w:tr>
      <w:tr>
        <w:tc>
          <w:tcPr>
            <w:tcW w:type="dxa" w:w="1440"/>
          </w:tcPr>
          <w:p>
            <w:r>
              <w:t>177</w:t>
            </w:r>
          </w:p>
        </w:tc>
        <w:tc>
          <w:tcPr>
            <w:tcW w:type="dxa" w:w="1440"/>
          </w:tcPr>
          <w:p>
            <w:r>
              <w:t>Hệ thống tinh sạch</w:t>
            </w:r>
          </w:p>
        </w:tc>
        <w:tc>
          <w:tcPr>
            <w:tcW w:type="dxa" w:w="1440"/>
          </w:tcPr>
          <w:p>
            <w:r>
              <w:t>Chiếc</w:t>
            </w:r>
          </w:p>
        </w:tc>
        <w:tc>
          <w:tcPr>
            <w:tcW w:type="dxa" w:w="1440"/>
          </w:tcPr>
          <w:p>
            <w:r>
              <w:t>1</w:t>
            </w:r>
          </w:p>
        </w:tc>
        <w:tc>
          <w:tcPr>
            <w:tcW w:type="dxa" w:w="1440"/>
          </w:tcPr>
          <w:p>
            <w:r>
              <w:t>Dung tích từ: 200 lít</w:t>
            </w:r>
          </w:p>
        </w:tc>
        <w:tc>
          <w:tcPr>
            <w:tcW w:type="dxa" w:w="1440"/>
          </w:tcPr>
          <w:p>
            <w:r/>
          </w:p>
        </w:tc>
      </w:tr>
      <w:tr>
        <w:tc>
          <w:tcPr>
            <w:tcW w:type="dxa" w:w="1440"/>
          </w:tcPr>
          <w:p>
            <w:r>
              <w:t>178</w:t>
            </w:r>
          </w:p>
        </w:tc>
        <w:tc>
          <w:tcPr>
            <w:tcW w:type="dxa" w:w="1440"/>
          </w:tcPr>
          <w:p>
            <w:r>
              <w:t>Hệ thống bảo quản tế bào chuyên dụng (LN2 Storage Tank System)</w:t>
            </w:r>
          </w:p>
        </w:tc>
        <w:tc>
          <w:tcPr>
            <w:tcW w:type="dxa" w:w="1440"/>
          </w:tcPr>
          <w:p>
            <w:r>
              <w:t>Hệ thống</w:t>
            </w:r>
          </w:p>
        </w:tc>
        <w:tc>
          <w:tcPr>
            <w:tcW w:type="dxa" w:w="1440"/>
          </w:tcPr>
          <w:p>
            <w:r>
              <w:t>1</w:t>
            </w:r>
          </w:p>
        </w:tc>
        <w:tc>
          <w:tcPr>
            <w:tcW w:type="dxa" w:w="1440"/>
          </w:tcPr>
          <w:p>
            <w:r>
              <w:t>Dung tích 8 lt, giữ nhiệt bằng Nitơ lòng, tích hợp hệ thống bảo động nhiệt</w:t>
            </w:r>
          </w:p>
        </w:tc>
        <w:tc>
          <w:tcPr>
            <w:tcW w:type="dxa" w:w="1440"/>
          </w:tcPr>
          <w:p>
            <w:r>
              <w:t>Bảo quản tế bào</w:t>
            </w:r>
          </w:p>
        </w:tc>
      </w:tr>
      <w:tr>
        <w:tc>
          <w:tcPr>
            <w:tcW w:type="dxa" w:w="1440"/>
          </w:tcPr>
          <w:p>
            <w:r>
              <w:t>179</w:t>
            </w:r>
          </w:p>
        </w:tc>
        <w:tc>
          <w:tcPr>
            <w:tcW w:type="dxa" w:w="1440"/>
          </w:tcPr>
          <w:p>
            <w:r>
              <w:t>Máy hút dịch (Suction</w:t>
            </w:r>
          </w:p>
        </w:tc>
        <w:tc>
          <w:tcPr>
            <w:tcW w:type="dxa" w:w="1440"/>
          </w:tcPr>
          <w:p>
            <w:r>
              <w:t>Chiếc</w:t>
            </w:r>
          </w:p>
        </w:tc>
        <w:tc>
          <w:tcPr>
            <w:tcW w:type="dxa" w:w="1440"/>
          </w:tcPr>
          <w:p>
            <w:r>
              <w:t>3</w:t>
            </w:r>
          </w:p>
        </w:tc>
        <w:tc>
          <w:tcPr>
            <w:tcW w:type="dxa" w:w="1440"/>
          </w:tcPr>
          <w:p>
            <w:r>
              <w:t>Công suất trên 20 lít/phút, dung tích lớn trên 2.5 lít</w:t>
            </w:r>
          </w:p>
        </w:tc>
        <w:tc>
          <w:tcPr>
            <w:tcW w:type="dxa" w:w="1440"/>
          </w:tcPr>
          <w:p>
            <w:r>
              <w:t>Hút dịch nghiên cứu</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180</w:t>
            </w:r>
          </w:p>
        </w:tc>
        <w:tc>
          <w:tcPr>
            <w:tcW w:type="dxa" w:w="1440"/>
          </w:tcPr>
          <w:p>
            <w:r>
              <w:rPr>
                <w:b/>
              </w:rPr>
              <w:t>Máy rửa siêu âm (Ultrasonic Cleaner)</w:t>
            </w:r>
          </w:p>
        </w:tc>
        <w:tc>
          <w:tcPr>
            <w:tcW w:type="dxa" w:w="1440"/>
          </w:tcPr>
          <w:p>
            <w:r>
              <w:rPr>
                <w:b/>
              </w:rPr>
              <w:t>Chiếc</w:t>
            </w:r>
          </w:p>
        </w:tc>
        <w:tc>
          <w:tcPr>
            <w:tcW w:type="dxa" w:w="1440"/>
          </w:tcPr>
          <w:p>
            <w:r>
              <w:rPr>
                <w:b/>
              </w:rPr>
              <w:t>1</w:t>
            </w:r>
          </w:p>
        </w:tc>
        <w:tc>
          <w:tcPr>
            <w:tcW w:type="dxa" w:w="1440"/>
          </w:tcPr>
          <w:p>
            <w:r>
              <w:rPr>
                <w:b/>
              </w:rPr>
              <w:t>Dung tích trên 10 lít, tần số siêu âm 40 kHz, công suất 200W</w:t>
            </w:r>
          </w:p>
        </w:tc>
        <w:tc>
          <w:tcPr>
            <w:tcW w:type="dxa" w:w="1440"/>
          </w:tcPr>
          <w:p>
            <w:r>
              <w:rPr>
                <w:b/>
              </w:rPr>
              <w:t>Siêu âm phá mẫu</w:t>
            </w:r>
          </w:p>
        </w:tc>
      </w:tr>
      <w:tr>
        <w:tc>
          <w:tcPr>
            <w:tcW w:type="dxa" w:w="1440"/>
          </w:tcPr>
          <w:p>
            <w:r>
              <w:t>181</w:t>
            </w:r>
          </w:p>
        </w:tc>
        <w:tc>
          <w:tcPr>
            <w:tcW w:type="dxa" w:w="1440"/>
          </w:tcPr>
          <w:p>
            <w:r>
              <w:t>Máy đọc khay đa năng (Microplate Photometer)</w:t>
            </w:r>
          </w:p>
        </w:tc>
        <w:tc>
          <w:tcPr>
            <w:tcW w:type="dxa" w:w="1440"/>
          </w:tcPr>
          <w:p>
            <w:r>
              <w:t>Chiếc</w:t>
            </w:r>
          </w:p>
        </w:tc>
        <w:tc>
          <w:tcPr>
            <w:tcW w:type="dxa" w:w="1440"/>
          </w:tcPr>
          <w:p>
            <w:r>
              <w:t>1</w:t>
            </w:r>
          </w:p>
        </w:tc>
        <w:tc>
          <w:tcPr>
            <w:tcW w:type="dxa" w:w="1440"/>
          </w:tcPr>
          <w:p>
            <w:r>
              <w:t>Bước sóng từ 340-850 nm, khả năng đọc 96 và 384 giếng</w:t>
            </w:r>
          </w:p>
        </w:tc>
        <w:tc>
          <w:tcPr>
            <w:tcW w:type="dxa" w:w="1440"/>
          </w:tcPr>
          <w:p>
            <w:r>
              <w:t>Phân tích mẫu</w:t>
            </w:r>
          </w:p>
        </w:tc>
      </w:tr>
      <w:tr>
        <w:tc>
          <w:tcPr>
            <w:tcW w:type="dxa" w:w="1440"/>
          </w:tcPr>
          <w:p>
            <w:r>
              <w:t>182</w:t>
            </w:r>
          </w:p>
        </w:tc>
        <w:tc>
          <w:tcPr>
            <w:tcW w:type="dxa" w:w="1440"/>
          </w:tcPr>
          <w:p>
            <w:r>
              <w:t>Máy Single Tube Luminometer</w:t>
            </w:r>
          </w:p>
        </w:tc>
        <w:tc>
          <w:tcPr>
            <w:tcW w:type="dxa" w:w="1440"/>
          </w:tcPr>
          <w:p>
            <w:r>
              <w:t>Chiếc</w:t>
            </w:r>
          </w:p>
        </w:tc>
        <w:tc>
          <w:tcPr>
            <w:tcW w:type="dxa" w:w="1440"/>
          </w:tcPr>
          <w:p>
            <w:r>
              <w:t>1</w:t>
            </w:r>
          </w:p>
        </w:tc>
        <w:tc>
          <w:tcPr>
            <w:tcW w:type="dxa" w:w="1440"/>
          </w:tcPr>
          <w:p>
            <w:r>
              <w:t>Có dải quang phố 350-650nm, phát hiện giới hạn thấp tới 1 x 10^-18 moles ATP, có màn hình cảm ứng LCD, hỗ trợ lưu trữ dũ liệu qua USB</w:t>
            </w:r>
          </w:p>
        </w:tc>
        <w:tc>
          <w:tcPr>
            <w:tcW w:type="dxa" w:w="1440"/>
          </w:tcPr>
          <w:p>
            <w:r>
              <w:t>Đo ánh sáng phát ra từ các phản ứng hóa quang</w:t>
            </w:r>
          </w:p>
        </w:tc>
      </w:tr>
      <w:tr>
        <w:tc>
          <w:tcPr>
            <w:tcW w:type="dxa" w:w="1440"/>
          </w:tcPr>
          <w:p>
            <w:r>
              <w:t>183</w:t>
            </w:r>
          </w:p>
        </w:tc>
        <w:tc>
          <w:tcPr>
            <w:tcW w:type="dxa" w:w="1440"/>
          </w:tcPr>
          <w:p>
            <w:r>
              <w:t>Tú ấm lắc (Shaking Incubator)</w:t>
            </w:r>
          </w:p>
        </w:tc>
        <w:tc>
          <w:tcPr>
            <w:tcW w:type="dxa" w:w="1440"/>
          </w:tcPr>
          <w:p>
            <w:r>
              <w:t>Chiếc</w:t>
            </w:r>
          </w:p>
        </w:tc>
        <w:tc>
          <w:tcPr>
            <w:tcW w:type="dxa" w:w="1440"/>
          </w:tcPr>
          <w:p>
            <w:r>
              <w:t>2</w:t>
            </w:r>
          </w:p>
        </w:tc>
        <w:tc>
          <w:tcPr>
            <w:tcW w:type="dxa" w:w="1440"/>
          </w:tcPr>
          <w:p>
            <w:r>
              <w:t>Nhiệt độ từ 5°C đến 60°C, tốc độ lắc từ 30-300 vòng/phút</w:t>
            </w:r>
          </w:p>
        </w:tc>
        <w:tc>
          <w:tcPr>
            <w:tcW w:type="dxa" w:w="1440"/>
          </w:tcPr>
          <w:p>
            <w:r>
              <w:t>Nuôi cấy vi sinh vật</w:t>
            </w:r>
          </w:p>
        </w:tc>
      </w:tr>
      <w:tr>
        <w:tc>
          <w:tcPr>
            <w:tcW w:type="dxa" w:w="1440"/>
          </w:tcPr>
          <w:p>
            <w:r>
              <w:t>184</w:t>
            </w:r>
          </w:p>
        </w:tc>
        <w:tc>
          <w:tcPr>
            <w:tcW w:type="dxa" w:w="1440"/>
          </w:tcPr>
          <w:p>
            <w:r>
              <w:t>Máy in nhãn (Labeling Equipment)</w:t>
            </w:r>
          </w:p>
        </w:tc>
        <w:tc>
          <w:tcPr>
            <w:tcW w:type="dxa" w:w="1440"/>
          </w:tcPr>
          <w:p>
            <w:r>
              <w:t>Chiếc</w:t>
            </w:r>
          </w:p>
        </w:tc>
        <w:tc>
          <w:tcPr>
            <w:tcW w:type="dxa" w:w="1440"/>
          </w:tcPr>
          <w:p>
            <w:r>
              <w:t>1</w:t>
            </w:r>
          </w:p>
        </w:tc>
        <w:tc>
          <w:tcPr>
            <w:tcW w:type="dxa" w:w="1440"/>
          </w:tcPr>
          <w:p>
            <w:r>
              <w:t>In nhãn định dạng cuộn, hỗ trợ in nhiệt trực tiếp</w:t>
            </w:r>
          </w:p>
        </w:tc>
        <w:tc>
          <w:tcPr>
            <w:tcW w:type="dxa" w:w="1440"/>
          </w:tcPr>
          <w:p>
            <w:r>
              <w:t>Dán nhãn cho sản phẩm</w:t>
            </w:r>
          </w:p>
        </w:tc>
      </w:tr>
      <w:tr>
        <w:tc>
          <w:tcPr>
            <w:tcW w:type="dxa" w:w="1440"/>
          </w:tcPr>
          <w:p>
            <w:r>
              <w:t>185</w:t>
            </w:r>
          </w:p>
        </w:tc>
        <w:tc>
          <w:tcPr>
            <w:tcW w:type="dxa" w:w="1440"/>
          </w:tcPr>
          <w:p>
            <w:r>
              <w:t>Bơm kiểm tra tiệt khuấn (Bộ lọc chân không kiểm tra vi sinh) (Sterility Test Pump)</w:t>
            </w:r>
          </w:p>
        </w:tc>
        <w:tc>
          <w:tcPr>
            <w:tcW w:type="dxa" w:w="1440"/>
          </w:tcPr>
          <w:p>
            <w:r>
              <w:t>Chiếc</w:t>
            </w:r>
          </w:p>
        </w:tc>
        <w:tc>
          <w:tcPr>
            <w:tcW w:type="dxa" w:w="1440"/>
          </w:tcPr>
          <w:p>
            <w:r/>
          </w:p>
        </w:tc>
        <w:tc>
          <w:tcPr>
            <w:tcW w:type="dxa" w:w="1440"/>
          </w:tcPr>
          <w:p>
            <w:r>
              <w:t>Tốc độ bơm 4 lít/phút, sử dụng màng lọc tiệt khuẩn</w:t>
            </w:r>
          </w:p>
        </w:tc>
        <w:tc>
          <w:tcPr>
            <w:tcW w:type="dxa" w:w="1440"/>
          </w:tcPr>
          <w:p>
            <w:r>
              <w:t>Hút dịch lỏng qua màng lọc khuẩn</w:t>
            </w:r>
          </w:p>
        </w:tc>
      </w:tr>
      <w:tr>
        <w:tc>
          <w:tcPr>
            <w:tcW w:type="dxa" w:w="1440"/>
          </w:tcPr>
          <w:p>
            <w:r>
              <w:t>186</w:t>
            </w:r>
          </w:p>
        </w:tc>
        <w:tc>
          <w:tcPr>
            <w:tcW w:type="dxa" w:w="1440"/>
          </w:tcPr>
          <w:p>
            <w:r>
              <w:t>Máy dòng chảy tế bào (FACS) (Flow cytometry (FACS)</w:t>
            </w:r>
          </w:p>
        </w:tc>
        <w:tc>
          <w:tcPr>
            <w:tcW w:type="dxa" w:w="1440"/>
          </w:tcPr>
          <w:p>
            <w:r>
              <w:t>Chiếc</w:t>
            </w:r>
          </w:p>
        </w:tc>
        <w:tc>
          <w:tcPr>
            <w:tcW w:type="dxa" w:w="1440"/>
          </w:tcPr>
          <w:p>
            <w:r>
              <w:t>2</w:t>
            </w:r>
          </w:p>
        </w:tc>
        <w:tc>
          <w:tcPr>
            <w:tcW w:type="dxa" w:w="1440"/>
          </w:tcPr>
          <w:p>
            <w:r>
              <w:t>2 hoặc 3 đèn laser, đo tối thiểu 4 thông số cùng lúc</w:t>
            </w:r>
          </w:p>
        </w:tc>
        <w:tc>
          <w:tcPr>
            <w:tcW w:type="dxa" w:w="1440"/>
          </w:tcPr>
          <w:p>
            <w:r>
              <w:t>Kiểm tra dấu ấn bề mặt các tế bào</w:t>
            </w:r>
          </w:p>
        </w:tc>
      </w:tr>
      <w:tr>
        <w:tc>
          <w:tcPr>
            <w:tcW w:type="dxa" w:w="1440"/>
          </w:tcPr>
          <w:p>
            <w:r>
              <w:t>187</w:t>
            </w:r>
          </w:p>
        </w:tc>
        <w:tc>
          <w:tcPr>
            <w:tcW w:type="dxa" w:w="1440"/>
          </w:tcPr>
          <w:p>
            <w:r>
              <w:t>Bộ tách tế bào bằng tay dùng công nghệ hạt từ MACS (Magnetic Cell Separation System)</w:t>
            </w:r>
          </w:p>
        </w:tc>
        <w:tc>
          <w:tcPr>
            <w:tcW w:type="dxa" w:w="1440"/>
          </w:tcPr>
          <w:p>
            <w:r>
              <w:t>Chiếc</w:t>
            </w:r>
          </w:p>
        </w:tc>
        <w:tc>
          <w:tcPr>
            <w:tcW w:type="dxa" w:w="1440"/>
          </w:tcPr>
          <w:p>
            <w:r>
              <w:t>2</w:t>
            </w:r>
          </w:p>
        </w:tc>
        <w:tc>
          <w:tcPr>
            <w:tcW w:type="dxa" w:w="1440"/>
          </w:tcPr>
          <w:p>
            <w:r>
              <w:t>Sử dụng hạt từ nano kích thước &lt;50 nm để phân tách tế bào dựa trên tính chất từ tính của chúng</w:t>
            </w:r>
          </w:p>
        </w:tc>
        <w:tc>
          <w:tcPr>
            <w:tcW w:type="dxa" w:w="1440"/>
          </w:tcPr>
          <w:p>
            <w:r>
              <w:t>Hạt từ tính giúp phân tách các tế bào theo mục đích sử dụng</w:t>
            </w:r>
          </w:p>
        </w:tc>
      </w:tr>
      <w:tr>
        <w:tc>
          <w:tcPr>
            <w:tcW w:type="dxa" w:w="1440"/>
          </w:tcPr>
          <w:p>
            <w:r>
              <w:t>188</w:t>
            </w:r>
          </w:p>
        </w:tc>
        <w:tc>
          <w:tcPr>
            <w:tcW w:type="dxa" w:w="1440"/>
          </w:tcPr>
          <w:p>
            <w:r>
              <w:t>Máy phân tích cacbon hữu cơ (TOC)</w:t>
            </w:r>
          </w:p>
        </w:tc>
        <w:tc>
          <w:tcPr>
            <w:tcW w:type="dxa" w:w="1440"/>
          </w:tcPr>
          <w:p>
            <w:r>
              <w:t>Chiếc</w:t>
            </w:r>
          </w:p>
        </w:tc>
        <w:tc>
          <w:tcPr>
            <w:tcW w:type="dxa" w:w="1440"/>
          </w:tcPr>
          <w:p>
            <w:r>
              <w:t>1</w:t>
            </w:r>
          </w:p>
        </w:tc>
        <w:tc>
          <w:tcPr>
            <w:tcW w:type="dxa" w:w="1440"/>
          </w:tcPr>
          <w:p>
            <w:r>
              <w:t>Dài đo từ 0.01-1000 ppm, độ nhạy cao, phù hợp tiêu chuẩn EPA</w:t>
            </w:r>
          </w:p>
        </w:tc>
        <w:tc>
          <w:tcPr>
            <w:tcW w:type="dxa" w:w="1440"/>
          </w:tcPr>
          <w:p>
            <w:r>
              <w:t>Đo tổng lượng carbon hữu cơ</w:t>
            </w:r>
          </w:p>
        </w:tc>
      </w:tr>
      <w:tr>
        <w:tc>
          <w:tcPr>
            <w:tcW w:type="dxa" w:w="1440"/>
          </w:tcPr>
          <w:p>
            <w:r>
              <w:t>189</w:t>
            </w:r>
          </w:p>
        </w:tc>
        <w:tc>
          <w:tcPr>
            <w:tcW w:type="dxa" w:w="1440"/>
          </w:tcPr>
          <w:p>
            <w:r>
              <w:t>Máy phân tích CO2 (CO2 Analyzer)</w:t>
            </w:r>
          </w:p>
        </w:tc>
        <w:tc>
          <w:tcPr>
            <w:tcW w:type="dxa" w:w="1440"/>
          </w:tcPr>
          <w:p>
            <w:r>
              <w:t>Chiếc</w:t>
            </w:r>
          </w:p>
        </w:tc>
        <w:tc>
          <w:tcPr>
            <w:tcW w:type="dxa" w:w="1440"/>
          </w:tcPr>
          <w:p>
            <w:r>
              <w:t>1</w:t>
            </w:r>
          </w:p>
        </w:tc>
        <w:tc>
          <w:tcPr>
            <w:tcW w:type="dxa" w:w="1440"/>
          </w:tcPr>
          <w:p>
            <w:r>
              <w:t>Đo CO2 trong khoảng 0-20%, độ chính xác 10.1%</w:t>
            </w:r>
          </w:p>
        </w:tc>
        <w:tc>
          <w:tcPr>
            <w:tcW w:type="dxa" w:w="1440"/>
          </w:tcPr>
          <w:p>
            <w:r>
              <w:t>Kiêm tra lượng CO2 trong các thiết bị nuối cấy rế bà bui</w:t>
            </w:r>
          </w:p>
        </w:tc>
      </w:tr>
      <w:tr>
        <w:tc>
          <w:tcPr>
            <w:tcW w:type="dxa" w:w="1440"/>
          </w:tcPr>
          <w:p>
            <w:r>
              <w:t>190</w:t>
            </w:r>
          </w:p>
        </w:tc>
        <w:tc>
          <w:tcPr>
            <w:tcW w:type="dxa" w:w="1440"/>
          </w:tcPr>
          <w:p>
            <w:r>
              <w:t>Máy đếm hạt (Particle Counter)</w:t>
            </w:r>
          </w:p>
        </w:tc>
        <w:tc>
          <w:tcPr>
            <w:tcW w:type="dxa" w:w="1440"/>
          </w:tcPr>
          <w:p>
            <w:r>
              <w:t>Chiếc</w:t>
            </w:r>
          </w:p>
        </w:tc>
        <w:tc>
          <w:tcPr>
            <w:tcW w:type="dxa" w:w="1440"/>
          </w:tcPr>
          <w:p>
            <w:r>
              <w:t>1</w:t>
            </w:r>
          </w:p>
        </w:tc>
        <w:tc>
          <w:tcPr>
            <w:tcW w:type="dxa" w:w="1440"/>
          </w:tcPr>
          <w:p>
            <w:r>
              <w:t>Dải đo tối thiểu từ 0.3-10 um, màn hình LCD hiển thị trực tiếp</w:t>
            </w:r>
          </w:p>
        </w:tc>
        <w:tc>
          <w:tcPr>
            <w:tcW w:type="dxa" w:w="1440"/>
          </w:tcPr>
          <w:p>
            <w:r>
              <w:t>trong các môi trường thao tác mẫu</w:t>
            </w:r>
          </w:p>
        </w:tc>
      </w:tr>
      <w:tr>
        <w:tc>
          <w:tcPr>
            <w:tcW w:type="dxa" w:w="1440"/>
          </w:tcPr>
          <w:p>
            <w:r>
              <w:t>191</w:t>
            </w:r>
          </w:p>
        </w:tc>
        <w:tc>
          <w:tcPr>
            <w:tcW w:type="dxa" w:w="1440"/>
          </w:tcPr>
          <w:p>
            <w:r>
              <w:t>Máy lấy mẫu khí (2 buồng)</w:t>
            </w:r>
          </w:p>
        </w:tc>
        <w:tc>
          <w:tcPr>
            <w:tcW w:type="dxa" w:w="1440"/>
          </w:tcPr>
          <w:p>
            <w:r>
              <w:t>Chiếc</w:t>
            </w:r>
          </w:p>
        </w:tc>
        <w:tc>
          <w:tcPr>
            <w:tcW w:type="dxa" w:w="1440"/>
          </w:tcPr>
          <w:p>
            <w:r>
              <w:t>1</w:t>
            </w:r>
          </w:p>
        </w:tc>
        <w:tc>
          <w:tcPr>
            <w:tcW w:type="dxa" w:w="1440"/>
          </w:tcPr>
          <w:p>
            <w:r>
              <w:t>Sử dụng hệ thống lấy mẫu hai đầu giúp lấy mẫu không khí nhanh chóng và hiệu quả, phù hợp cho các phòng sạch, môi trường phòng thí nghiệm hoặc dược phẩm.</w:t>
            </w:r>
          </w:p>
        </w:tc>
        <w:tc>
          <w:tcPr>
            <w:tcW w:type="dxa" w:w="1440"/>
          </w:tcPr>
          <w:p>
            <w:r>
              <w:t>Lấy mẫu không khi để đánh giá mức độ nhiễm vi sinh vật</w:t>
            </w:r>
          </w:p>
        </w:tc>
      </w:tr>
      <w:tr>
        <w:tc>
          <w:tcPr>
            <w:tcW w:type="dxa" w:w="1440"/>
          </w:tcPr>
          <w:p>
            <w:r>
              <w:t>192</w:t>
            </w:r>
          </w:p>
        </w:tc>
        <w:tc>
          <w:tcPr>
            <w:tcW w:type="dxa" w:w="1440"/>
          </w:tcPr>
          <w:p>
            <w:r>
              <w:t>Hệ thống giám sát (Monitoring System)</w:t>
            </w:r>
          </w:p>
        </w:tc>
        <w:tc>
          <w:tcPr>
            <w:tcW w:type="dxa" w:w="1440"/>
          </w:tcPr>
          <w:p>
            <w:r>
              <w:t>Hệ thống</w:t>
            </w:r>
          </w:p>
        </w:tc>
        <w:tc>
          <w:tcPr>
            <w:tcW w:type="dxa" w:w="1440"/>
          </w:tcPr>
          <w:p>
            <w:r>
              <w:t>1</w:t>
            </w:r>
          </w:p>
        </w:tc>
        <w:tc>
          <w:tcPr>
            <w:tcW w:type="dxa" w:w="1440"/>
          </w:tcPr>
          <w:p>
            <w:r>
              <w:t>Giám sát nhiệt độ, độ ẩm, áp suất, tích hợp cảnh báo qua email</w:t>
            </w:r>
          </w:p>
        </w:tc>
        <w:tc>
          <w:tcPr>
            <w:tcW w:type="dxa" w:w="1440"/>
          </w:tcPr>
          <w:p>
            <w:r>
              <w:t>Kiểm tra tổng thể các thông tin các thiết bị</w:t>
            </w:r>
          </w:p>
        </w:tc>
      </w:tr>
      <w:tr>
        <w:tc>
          <w:tcPr>
            <w:tcW w:type="dxa" w:w="1440"/>
          </w:tcPr>
          <w:p>
            <w:r>
              <w:t>193</w:t>
            </w:r>
          </w:p>
        </w:tc>
        <w:tc>
          <w:tcPr>
            <w:tcW w:type="dxa" w:w="1440"/>
          </w:tcPr>
          <w:p>
            <w:r>
              <w:t>Bộ điện di ngang (tách ADN trên gel)</w:t>
            </w:r>
          </w:p>
        </w:tc>
        <w:tc>
          <w:tcPr>
            <w:tcW w:type="dxa" w:w="1440"/>
          </w:tcPr>
          <w:p>
            <w:r>
              <w:t>Chiếc</w:t>
            </w:r>
          </w:p>
        </w:tc>
        <w:tc>
          <w:tcPr>
            <w:tcW w:type="dxa" w:w="1440"/>
          </w:tcPr>
          <w:p>
            <w:r>
              <w:t>2</w:t>
            </w:r>
          </w:p>
        </w:tc>
        <w:tc>
          <w:tcPr>
            <w:tcW w:type="dxa" w:w="1440"/>
          </w:tcPr>
          <w:p>
            <w:r>
              <w:t>Phù hợp với gel agarose, kích thước gel khoảng 10x15 cm</w:t>
            </w:r>
          </w:p>
        </w:tc>
        <w:tc>
          <w:tcPr>
            <w:tcW w:type="dxa" w:w="1440"/>
          </w:tcPr>
          <w:p>
            <w:r>
              <w:t>Phân tách các đoạn ADN theo phch thìch v, hỗ tn dợng việc mẫu di truyền.</w:t>
            </w:r>
          </w:p>
        </w:tc>
      </w:tr>
      <w:tr>
        <w:tc>
          <w:tcPr>
            <w:tcW w:type="dxa" w:w="1440"/>
          </w:tcPr>
          <w:p>
            <w:r>
              <w:t>194</w:t>
            </w:r>
          </w:p>
        </w:tc>
        <w:tc>
          <w:tcPr>
            <w:tcW w:type="dxa" w:w="1440"/>
          </w:tcPr>
          <w:p>
            <w:r>
              <w:t>Máy khuấy (Stirrer)</w:t>
            </w:r>
          </w:p>
        </w:tc>
        <w:tc>
          <w:tcPr>
            <w:tcW w:type="dxa" w:w="1440"/>
          </w:tcPr>
          <w:p>
            <w:r>
              <w:t>Chiếc</w:t>
            </w:r>
          </w:p>
        </w:tc>
        <w:tc>
          <w:tcPr>
            <w:tcW w:type="dxa" w:w="1440"/>
          </w:tcPr>
          <w:p>
            <w:r>
              <w:t>2</w:t>
            </w:r>
          </w:p>
        </w:tc>
        <w:tc>
          <w:tcPr>
            <w:tcW w:type="dxa" w:w="1440"/>
          </w:tcPr>
          <w:p>
            <w:r>
              <w:t>Tốc độ khuấy từ 30-2000 vòng/phút, tải trọng tối đa 25 kg</w:t>
            </w:r>
          </w:p>
        </w:tc>
        <w:tc>
          <w:tcPr>
            <w:tcW w:type="dxa" w:w="1440"/>
          </w:tcPr>
          <w:p>
            <w:r>
              <w:t>Hòa trôn các mẫu</w:t>
            </w:r>
          </w:p>
        </w:tc>
      </w:tr>
      <w:tr>
        <w:tc>
          <w:tcPr>
            <w:tcW w:type="dxa" w:w="1440"/>
          </w:tcPr>
          <w:p>
            <w:r>
              <w:t>195</w:t>
            </w:r>
          </w:p>
        </w:tc>
        <w:tc>
          <w:tcPr>
            <w:tcW w:type="dxa" w:w="1440"/>
          </w:tcPr>
          <w:p>
            <w:r>
              <w:t>Bơm chân không (Vacuum Pump)</w:t>
            </w:r>
          </w:p>
        </w:tc>
        <w:tc>
          <w:tcPr>
            <w:tcW w:type="dxa" w:w="1440"/>
          </w:tcPr>
          <w:p>
            <w:r>
              <w:t>Chiếc</w:t>
            </w:r>
          </w:p>
        </w:tc>
        <w:tc>
          <w:tcPr>
            <w:tcW w:type="dxa" w:w="1440"/>
          </w:tcPr>
          <w:p>
            <w:r>
              <w:t>1</w:t>
            </w:r>
          </w:p>
        </w:tc>
        <w:tc>
          <w:tcPr>
            <w:tcW w:type="dxa" w:w="1440"/>
          </w:tcPr>
          <w:p>
            <w:r>
              <w:t>Tốc độ bơm lên đến 50 lít/phút</w:t>
            </w:r>
          </w:p>
        </w:tc>
        <w:tc>
          <w:tcPr>
            <w:tcW w:type="dxa" w:w="1440"/>
          </w:tcPr>
          <w:p>
            <w:r>
              <w:t>Hút các dịch trong khu vực nghiên cúu</w:t>
            </w:r>
          </w:p>
        </w:tc>
      </w:tr>
      <w:tr>
        <w:tc>
          <w:tcPr>
            <w:tcW w:type="dxa" w:w="1440"/>
          </w:tcPr>
          <w:p>
            <w:r>
              <w:t>196</w:t>
            </w:r>
          </w:p>
        </w:tc>
        <w:tc>
          <w:tcPr>
            <w:tcW w:type="dxa" w:w="1440"/>
          </w:tcPr>
          <w:p>
            <w:r>
              <w:t>Hệ thống Electroblotting (Protein Electrophoresis</w:t>
            </w:r>
          </w:p>
        </w:tc>
        <w:tc>
          <w:tcPr>
            <w:tcW w:type="dxa" w:w="1440"/>
          </w:tcPr>
          <w:p>
            <w:r>
              <w:t>Hệ thống</w:t>
            </w:r>
          </w:p>
        </w:tc>
        <w:tc>
          <w:tcPr>
            <w:tcW w:type="dxa" w:w="1440"/>
          </w:tcPr>
          <w:p>
            <w:r>
              <w:t>2</w:t>
            </w:r>
          </w:p>
        </w:tc>
        <w:tc>
          <w:tcPr>
            <w:tcW w:type="dxa" w:w="1440"/>
          </w:tcPr>
          <w:p>
            <w:r>
              <w:t>Có thể xử lý gel polyacrylamide, kích thước gel 9 x 9 inch. Máy tích hợp bộ làm mát để kiểm soát nhiệt độ trong suốt quá trình.</w:t>
            </w:r>
          </w:p>
        </w:tc>
        <w:tc>
          <w:tcPr>
            <w:tcW w:type="dxa" w:w="1440"/>
          </w:tcPr>
          <w:p>
            <w:r>
              <w:t>Giúp điên di protein</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197</w:t>
            </w:r>
          </w:p>
        </w:tc>
        <w:tc>
          <w:tcPr>
            <w:tcW w:type="dxa" w:w="1440"/>
          </w:tcPr>
          <w:p>
            <w:r>
              <w:t>Hệ thống hạ lạnh sâu có điều khiến tốc độ gia nhiệt (Controlled Rate Freezer</w:t>
            </w:r>
          </w:p>
        </w:tc>
        <w:tc>
          <w:tcPr>
            <w:tcW w:type="dxa" w:w="1440"/>
          </w:tcPr>
          <w:p>
            <w:r>
              <w:t>Hệ thống</w:t>
            </w:r>
          </w:p>
        </w:tc>
        <w:tc>
          <w:tcPr>
            <w:tcW w:type="dxa" w:w="1440"/>
          </w:tcPr>
          <w:p>
            <w:r>
              <w:t>1</w:t>
            </w:r>
          </w:p>
        </w:tc>
        <w:tc>
          <w:tcPr>
            <w:tcW w:type="dxa" w:w="1440"/>
          </w:tcPr>
          <w:p>
            <w:r>
              <w:t>Tốc độ gia nhiệt 10.5°C/phút, nhiệt độ từ -196°C đến 37°C</w:t>
            </w:r>
          </w:p>
        </w:tc>
        <w:tc>
          <w:tcPr>
            <w:tcW w:type="dxa" w:w="1440"/>
          </w:tcPr>
          <w:p>
            <w:r>
              <w:t>điều chu tinh đ độh ựui trường nghiên cứu</w:t>
            </w:r>
          </w:p>
        </w:tc>
      </w:tr>
      <w:tr>
        <w:tc>
          <w:tcPr>
            <w:tcW w:type="dxa" w:w="1440"/>
          </w:tcPr>
          <w:p>
            <w:r>
              <w:t>198</w:t>
            </w:r>
          </w:p>
        </w:tc>
        <w:tc>
          <w:tcPr>
            <w:tcW w:type="dxa" w:w="1440"/>
          </w:tcPr>
          <w:p>
            <w:r>
              <w:t>Thiết bị hỗ trợ Pippet (Pipette Aid)</w:t>
            </w:r>
          </w:p>
        </w:tc>
        <w:tc>
          <w:tcPr>
            <w:tcW w:type="dxa" w:w="1440"/>
          </w:tcPr>
          <w:p>
            <w:r>
              <w:t>Chiếc</w:t>
            </w:r>
          </w:p>
        </w:tc>
        <w:tc>
          <w:tcPr>
            <w:tcW w:type="dxa" w:w="1440"/>
          </w:tcPr>
          <w:p>
            <w:r>
              <w:t>5</w:t>
            </w:r>
          </w:p>
        </w:tc>
        <w:tc>
          <w:tcPr>
            <w:tcW w:type="dxa" w:w="1440"/>
          </w:tcPr>
          <w:p>
            <w:r>
              <w:t>Thích hợp cho pipet từ 0.1-5 mL</w:t>
            </w:r>
          </w:p>
        </w:tc>
        <w:tc>
          <w:tcPr>
            <w:tcW w:type="dxa" w:w="1440"/>
          </w:tcPr>
          <w:p>
            <w:r>
              <w:t>Giá treo các pipet</w:t>
            </w:r>
          </w:p>
        </w:tc>
      </w:tr>
      <w:tr>
        <w:tc>
          <w:tcPr>
            <w:tcW w:type="dxa" w:w="1440"/>
          </w:tcPr>
          <w:p>
            <w:r>
              <w:t>199</w:t>
            </w:r>
          </w:p>
        </w:tc>
        <w:tc>
          <w:tcPr>
            <w:tcW w:type="dxa" w:w="1440"/>
          </w:tcPr>
          <w:p>
            <w:r>
              <w:t>Hệ thống phân tích tế bào tự động bằng hình ảnh</w:t>
            </w:r>
          </w:p>
        </w:tc>
        <w:tc>
          <w:tcPr>
            <w:tcW w:type="dxa" w:w="1440"/>
          </w:tcPr>
          <w:p>
            <w:r>
              <w:t>Hệ thống</w:t>
            </w:r>
          </w:p>
        </w:tc>
        <w:tc>
          <w:tcPr>
            <w:tcW w:type="dxa" w:w="1440"/>
          </w:tcPr>
          <w:p>
            <w:r/>
          </w:p>
        </w:tc>
        <w:tc>
          <w:tcPr>
            <w:tcW w:type="dxa" w:w="1440"/>
          </w:tcPr>
          <w:p>
            <w:r>
              <w:t>Tích hợp kính hiến vi, camera kỹ thuật số và phần mềm phân tích</w:t>
            </w:r>
          </w:p>
        </w:tc>
        <w:tc>
          <w:tcPr>
            <w:tcW w:type="dxa" w:w="1440"/>
          </w:tcPr>
          <w:p>
            <w:r>
              <w:t>Soi chụp các tế bào</w:t>
            </w:r>
          </w:p>
        </w:tc>
      </w:tr>
      <w:tr>
        <w:tc>
          <w:tcPr>
            <w:tcW w:type="dxa" w:w="1440"/>
          </w:tcPr>
          <w:p>
            <w:r>
              <w:t>200</w:t>
            </w:r>
          </w:p>
        </w:tc>
        <w:tc>
          <w:tcPr>
            <w:tcW w:type="dxa" w:w="1440"/>
          </w:tcPr>
          <w:p>
            <w:r>
              <w:t>Máy siêu ly tâm (Optima XPN Ultracentrifuge)</w:t>
            </w:r>
          </w:p>
        </w:tc>
        <w:tc>
          <w:tcPr>
            <w:tcW w:type="dxa" w:w="1440"/>
          </w:tcPr>
          <w:p>
            <w:r>
              <w:t>Chiếc</w:t>
            </w:r>
          </w:p>
        </w:tc>
        <w:tc>
          <w:tcPr>
            <w:tcW w:type="dxa" w:w="1440"/>
          </w:tcPr>
          <w:p>
            <w:r>
              <w:t>2</w:t>
            </w:r>
          </w:p>
        </w:tc>
        <w:tc>
          <w:tcPr>
            <w:tcW w:type="dxa" w:w="1440"/>
          </w:tcPr>
          <w:p>
            <w:r>
              <w:t>Tốc độ quay cao, nhiệt độ kiểm soát từ -20°C đến 40°C</w:t>
            </w:r>
          </w:p>
        </w:tc>
        <w:tc>
          <w:tcPr>
            <w:tcW w:type="dxa" w:w="1440"/>
          </w:tcPr>
          <w:p>
            <w:r>
              <w:t>Tách các thành phần trong mẫu thư dut hơng quâa đực và tăm cực</w:t>
            </w:r>
          </w:p>
        </w:tc>
      </w:tr>
      <w:tr>
        <w:tc>
          <w:tcPr>
            <w:tcW w:type="dxa" w:w="1440"/>
          </w:tcPr>
          <w:p>
            <w:r>
              <w:t>201</w:t>
            </w:r>
          </w:p>
        </w:tc>
        <w:tc>
          <w:tcPr>
            <w:tcW w:type="dxa" w:w="1440"/>
          </w:tcPr>
          <w:p>
            <w:r>
              <w:t>Kính hiển vi điện từ</w:t>
            </w:r>
          </w:p>
        </w:tc>
        <w:tc>
          <w:tcPr>
            <w:tcW w:type="dxa" w:w="1440"/>
          </w:tcPr>
          <w:p>
            <w:r>
              <w:t>Chiếc</w:t>
            </w:r>
          </w:p>
        </w:tc>
        <w:tc>
          <w:tcPr>
            <w:tcW w:type="dxa" w:w="1440"/>
          </w:tcPr>
          <w:p>
            <w:r/>
          </w:p>
        </w:tc>
        <w:tc>
          <w:tcPr>
            <w:tcW w:type="dxa" w:w="1440"/>
          </w:tcPr>
          <w:p>
            <w:r>
              <w:t>Quan sát hình ảnh 2D, độ phóng đại từ vài chục đến vài trăm nghìn lần.</w:t>
            </w:r>
          </w:p>
        </w:tc>
        <w:tc>
          <w:tcPr>
            <w:tcW w:type="dxa" w:w="1440"/>
          </w:tcPr>
          <w:p>
            <w:r>
              <w:t>Giúp quan sát các chi tiết nhỏ như màng tế bào, vi khuẩn, virus, và các cấu trúc phân tử</w:t>
            </w:r>
          </w:p>
        </w:tc>
      </w:tr>
      <w:tr>
        <w:tc>
          <w:tcPr>
            <w:tcW w:type="dxa" w:w="1440"/>
          </w:tcPr>
          <w:p>
            <w:r>
              <w:t>202</w:t>
            </w:r>
          </w:p>
        </w:tc>
        <w:tc>
          <w:tcPr>
            <w:tcW w:type="dxa" w:w="1440"/>
          </w:tcPr>
          <w:p>
            <w:r>
              <w:t>Máy phân tích dấu ấn miễn dịch dòng chảy cho hạt nano (Nanoscale Flow cytometer)</w:t>
            </w:r>
          </w:p>
        </w:tc>
        <w:tc>
          <w:tcPr>
            <w:tcW w:type="dxa" w:w="1440"/>
          </w:tcPr>
          <w:p>
            <w:r>
              <w:t>Chiếc</w:t>
            </w:r>
          </w:p>
        </w:tc>
        <w:tc>
          <w:tcPr>
            <w:tcW w:type="dxa" w:w="1440"/>
          </w:tcPr>
          <w:p>
            <w:r>
              <w:t>1</w:t>
            </w:r>
          </w:p>
        </w:tc>
        <w:tc>
          <w:tcPr>
            <w:tcW w:type="dxa" w:w="1440"/>
          </w:tcPr>
          <w:p>
            <w:r>
              <w:t>Có khả năng phát hiện hạt nhỏ từ 40 nm. Hệ thống hỗ trợ phân tích đa tham số với nhiều kênh huỳnh quang.</w:t>
            </w:r>
          </w:p>
        </w:tc>
        <w:tc>
          <w:tcPr>
            <w:tcW w:type="dxa" w:w="1440"/>
          </w:tcPr>
          <w:p>
            <w:r>
              <w:t>Kiếm tra dấu ấn bề mặt các hạt kích thước nano</w:t>
            </w:r>
          </w:p>
        </w:tc>
      </w:tr>
      <w:tr>
        <w:tc>
          <w:tcPr>
            <w:tcW w:type="dxa" w:w="1440"/>
          </w:tcPr>
          <w:p>
            <w:r>
              <w:t>203</w:t>
            </w:r>
          </w:p>
        </w:tc>
        <w:tc>
          <w:tcPr>
            <w:tcW w:type="dxa" w:w="1440"/>
          </w:tcPr>
          <w:p>
            <w:r>
              <w:t>Máy phân tích kích thước hạt nano (Nanoparticle tracking analyzer)</w:t>
            </w:r>
          </w:p>
        </w:tc>
        <w:tc>
          <w:tcPr>
            <w:tcW w:type="dxa" w:w="1440"/>
          </w:tcPr>
          <w:p>
            <w:r>
              <w:t>Chiếc</w:t>
            </w:r>
          </w:p>
        </w:tc>
        <w:tc>
          <w:tcPr>
            <w:tcW w:type="dxa" w:w="1440"/>
          </w:tcPr>
          <w:p>
            <w:r/>
          </w:p>
        </w:tc>
        <w:tc>
          <w:tcPr>
            <w:tcW w:type="dxa" w:w="1440"/>
          </w:tcPr>
          <w:p>
            <w:r>
              <w:t>Dải đo từ 10-1000 nm, đo được nồng độ, kích thước hạt, điện thế Zeta, tín hiệu huynh quang</w:t>
            </w:r>
          </w:p>
        </w:tc>
        <w:tc>
          <w:tcPr>
            <w:tcW w:type="dxa" w:w="1440"/>
          </w:tcPr>
          <w:p>
            <w:r>
              <w:t>Phân tích phân bố kích thước, cầng độ và điện thế bề mặt của</w:t>
            </w:r>
          </w:p>
        </w:tc>
      </w:tr>
      <w:tr>
        <w:tc>
          <w:tcPr>
            <w:tcW w:type="dxa" w:w="1440"/>
          </w:tcPr>
          <w:p>
            <w:r>
              <w:t>204</w:t>
            </w:r>
          </w:p>
        </w:tc>
        <w:tc>
          <w:tcPr>
            <w:tcW w:type="dxa" w:w="1440"/>
          </w:tcPr>
          <w:p>
            <w:r>
              <w:t>Máy giải trình tự gen thế System)</w:t>
            </w:r>
          </w:p>
        </w:tc>
        <w:tc>
          <w:tcPr>
            <w:tcW w:type="dxa" w:w="1440"/>
          </w:tcPr>
          <w:p>
            <w:r>
              <w:t>Chiếc</w:t>
            </w:r>
          </w:p>
        </w:tc>
        <w:tc>
          <w:tcPr>
            <w:tcW w:type="dxa" w:w="1440"/>
          </w:tcPr>
          <w:p>
            <w:r>
              <w:t>1</w:t>
            </w:r>
          </w:p>
        </w:tc>
        <w:tc>
          <w:tcPr>
            <w:tcW w:type="dxa" w:w="1440"/>
          </w:tcPr>
          <w:p>
            <w:r>
              <w:t>Dải đọc từ 50 bp đến 300 bp, hiệu năng cao, hỗ trợ nhiều mẫu đồng thời</w:t>
            </w:r>
          </w:p>
        </w:tc>
        <w:tc>
          <w:tcPr>
            <w:tcW w:type="dxa" w:w="1440"/>
          </w:tcPr>
          <w:p>
            <w:r>
              <w:t>Giải trình tự nucleotide hiệu năng cao</w:t>
            </w:r>
          </w:p>
        </w:tc>
      </w:tr>
      <w:tr>
        <w:tc>
          <w:tcPr>
            <w:tcW w:type="dxa" w:w="1440"/>
          </w:tcPr>
          <w:p>
            <w:r>
              <w:t>205</w:t>
            </w:r>
          </w:p>
        </w:tc>
        <w:tc>
          <w:tcPr>
            <w:tcW w:type="dxa" w:w="1440"/>
          </w:tcPr>
          <w:p>
            <w:r>
              <w:t>Bộ điện di đứng (tách</w:t>
            </w:r>
          </w:p>
        </w:tc>
        <w:tc>
          <w:tcPr>
            <w:tcW w:type="dxa" w:w="1440"/>
          </w:tcPr>
          <w:p>
            <w:r>
              <w:t>Cái</w:t>
            </w:r>
          </w:p>
        </w:tc>
        <w:tc>
          <w:tcPr>
            <w:tcW w:type="dxa" w:w="1440"/>
          </w:tcPr>
          <w:p>
            <w:r>
              <w:t>1</w:t>
            </w:r>
          </w:p>
        </w:tc>
        <w:tc>
          <w:tcPr>
            <w:tcW w:type="dxa" w:w="1440"/>
          </w:tcPr>
          <w:p>
            <w:r>
              <w:t>Sử dụng gel polyacrylamide, kích thước gel khoảng 8x10 cm</w:t>
            </w:r>
          </w:p>
        </w:tc>
        <w:tc>
          <w:tcPr>
            <w:tcW w:type="dxa" w:w="1440"/>
          </w:tcPr>
          <w:p>
            <w:r>
              <w:t>Phân tách các protein</w:t>
            </w:r>
          </w:p>
        </w:tc>
      </w:tr>
      <w:tr>
        <w:tc>
          <w:tcPr>
            <w:tcW w:type="dxa" w:w="1440"/>
          </w:tcPr>
          <w:p>
            <w:r>
              <w:t>206</w:t>
            </w:r>
          </w:p>
        </w:tc>
        <w:tc>
          <w:tcPr>
            <w:tcW w:type="dxa" w:w="1440"/>
          </w:tcPr>
          <w:p>
            <w:r/>
          </w:p>
        </w:tc>
        <w:tc>
          <w:tcPr>
            <w:tcW w:type="dxa" w:w="1440"/>
          </w:tcPr>
          <w:p>
            <w:r>
              <w:t>Chiếc</w:t>
            </w:r>
          </w:p>
        </w:tc>
        <w:tc>
          <w:tcPr>
            <w:tcW w:type="dxa" w:w="1440"/>
          </w:tcPr>
          <w:p>
            <w:r>
              <w:t>1</w:t>
            </w:r>
          </w:p>
        </w:tc>
        <w:tc>
          <w:tcPr>
            <w:tcW w:type="dxa" w:w="1440"/>
          </w:tcPr>
          <w:p>
            <w:r>
              <w:t>Tích hợp đèn huỳnh quang, độ nhạy cao</w:t>
            </w:r>
          </w:p>
        </w:tc>
        <w:tc>
          <w:tcPr>
            <w:tcW w:type="dxa" w:w="1440"/>
          </w:tcPr>
          <w:p>
            <w:r>
              <w:t>Kiêm tra các protein bằng hình ảnh</w:t>
            </w:r>
          </w:p>
        </w:tc>
      </w:tr>
      <w:tr>
        <w:tc>
          <w:tcPr>
            <w:tcW w:type="dxa" w:w="1440"/>
          </w:tcPr>
          <w:p>
            <w:r/>
          </w:p>
        </w:tc>
        <w:tc>
          <w:tcPr>
            <w:tcW w:type="dxa" w:w="1440"/>
          </w:tcPr>
          <w:p>
            <w:r/>
          </w:p>
        </w:tc>
        <w:tc>
          <w:tcPr>
            <w:tcW w:type="dxa" w:w="1440"/>
          </w:tcPr>
          <w:p>
            <w:r>
              <w:t>Chiếc</w:t>
            </w:r>
          </w:p>
        </w:tc>
        <w:tc>
          <w:tcPr>
            <w:tcW w:type="dxa" w:w="1440"/>
          </w:tcPr>
          <w:p>
            <w:r>
              <w:t>1</w:t>
            </w:r>
          </w:p>
        </w:tc>
        <w:tc>
          <w:tcPr>
            <w:tcW w:type="dxa" w:w="1440"/>
          </w:tcPr>
          <w:p>
            <w:r>
              <w:t>Dung tích lớn, kiểm soát nhiệt độ và CO2 tự động</w:t>
            </w:r>
          </w:p>
        </w:tc>
        <w:tc>
          <w:tcPr>
            <w:tcW w:type="dxa" w:w="1440"/>
          </w:tcPr>
          <w:p>
            <w:r>
              <w:t>Nuôi cấy số lượng lớn các tế bào</w:t>
            </w:r>
          </w:p>
        </w:tc>
      </w:tr>
      <w:tr>
        <w:tc>
          <w:tcPr>
            <w:tcW w:type="dxa" w:w="1440"/>
          </w:tcPr>
          <w:p>
            <w:r/>
          </w:p>
        </w:tc>
        <w:tc>
          <w:tcPr>
            <w:tcW w:type="dxa" w:w="1440"/>
          </w:tcPr>
          <w:p>
            <w:r>
              <w:t>Máy lọc cô đặc tiếp 208 turation seneinl Flow</w:t>
            </w:r>
          </w:p>
        </w:tc>
        <w:tc>
          <w:tcPr>
            <w:tcW w:type="dxa" w:w="1440"/>
          </w:tcPr>
          <w:p>
            <w:r>
              <w:t>Chiếc</w:t>
            </w:r>
          </w:p>
        </w:tc>
        <w:tc>
          <w:tcPr>
            <w:tcW w:type="dxa" w:w="1440"/>
          </w:tcPr>
          <w:p>
            <w:r/>
          </w:p>
        </w:tc>
        <w:tc>
          <w:tcPr>
            <w:tcW w:type="dxa" w:w="1440"/>
          </w:tcPr>
          <w:p>
            <w:r>
              <w:t>Công suất lọc từ 10 mL đến 5 L, sử dụng màng lọc siêu nhỏ</w:t>
            </w:r>
          </w:p>
        </w:tc>
        <w:tc>
          <w:tcPr>
            <w:tcW w:type="dxa" w:w="1440"/>
          </w:tcPr>
          <w:p>
            <w:r>
              <w:t>Cô đặc các mẫu</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209</w:t>
            </w:r>
          </w:p>
        </w:tc>
        <w:tc>
          <w:tcPr>
            <w:tcW w:type="dxa" w:w="1440"/>
          </w:tcPr>
          <w:p>
            <w:r>
              <w:t>Máy chuyển gene xung điện (Electroporation Systems)</w:t>
            </w:r>
          </w:p>
        </w:tc>
        <w:tc>
          <w:tcPr>
            <w:tcW w:type="dxa" w:w="1440"/>
          </w:tcPr>
          <w:p>
            <w:r>
              <w:t>Chiếc</w:t>
            </w:r>
          </w:p>
        </w:tc>
        <w:tc>
          <w:tcPr>
            <w:tcW w:type="dxa" w:w="1440"/>
          </w:tcPr>
          <w:p>
            <w:r>
              <w:t>1</w:t>
            </w:r>
          </w:p>
        </w:tc>
        <w:tc>
          <w:tcPr>
            <w:tcW w:type="dxa" w:w="1440"/>
          </w:tcPr>
          <w:p>
            <w:r>
              <w:t>Điện áp tối đa 3000V, hỗ trợ nhiều loại tế bào</w:t>
            </w:r>
          </w:p>
        </w:tc>
        <w:tc>
          <w:tcPr>
            <w:tcW w:type="dxa" w:w="1440"/>
          </w:tcPr>
          <w:p>
            <w:r>
              <w:t>ưa các đoạn gen vào các mị êu bằng xung điệ</w:t>
            </w:r>
          </w:p>
        </w:tc>
      </w:tr>
      <w:tr>
        <w:tc>
          <w:tcPr>
            <w:tcW w:type="dxa" w:w="1440"/>
          </w:tcPr>
          <w:p>
            <w:r>
              <w:t>210</w:t>
            </w:r>
          </w:p>
        </w:tc>
        <w:tc>
          <w:tcPr>
            <w:tcW w:type="dxa" w:w="1440"/>
          </w:tcPr>
          <w:p>
            <w:r>
              <w:t>Máy phân tích tế bào thời gian thực (Real- Time Cell Analysis)</w:t>
            </w:r>
          </w:p>
        </w:tc>
        <w:tc>
          <w:tcPr>
            <w:tcW w:type="dxa" w:w="1440"/>
          </w:tcPr>
          <w:p>
            <w:r>
              <w:t>Chiếc</w:t>
            </w:r>
          </w:p>
        </w:tc>
        <w:tc>
          <w:tcPr>
            <w:tcW w:type="dxa" w:w="1440"/>
          </w:tcPr>
          <w:p>
            <w:r>
              <w:t>1</w:t>
            </w:r>
          </w:p>
        </w:tc>
        <w:tc>
          <w:tcPr>
            <w:tcW w:type="dxa" w:w="1440"/>
          </w:tcPr>
          <w:p>
            <w:r>
              <w:t>Hệ thống đo trở kháng và phân tích theo thời gian thực</w:t>
            </w:r>
          </w:p>
        </w:tc>
        <w:tc>
          <w:tcPr>
            <w:tcW w:type="dxa" w:w="1440"/>
          </w:tcPr>
          <w:p>
            <w:r>
              <w:t>Kiểm tra các tế bào theo thời gian thực</w:t>
            </w:r>
          </w:p>
        </w:tc>
      </w:tr>
      <w:tr>
        <w:tc>
          <w:tcPr>
            <w:tcW w:type="dxa" w:w="1440"/>
          </w:tcPr>
          <w:p>
            <w:r>
              <w:t>211</w:t>
            </w:r>
          </w:p>
        </w:tc>
        <w:tc>
          <w:tcPr>
            <w:tcW w:type="dxa" w:w="1440"/>
          </w:tcPr>
          <w:p>
            <w:r>
              <w:t>Hệ thống phân tích miễn dịch đa mục tiêu (Luminex Multiplex Systems)</w:t>
            </w:r>
          </w:p>
        </w:tc>
        <w:tc>
          <w:tcPr>
            <w:tcW w:type="dxa" w:w="1440"/>
          </w:tcPr>
          <w:p>
            <w:r>
              <w:t>Hệ thống</w:t>
            </w:r>
          </w:p>
        </w:tc>
        <w:tc>
          <w:tcPr>
            <w:tcW w:type="dxa" w:w="1440"/>
          </w:tcPr>
          <w:p>
            <w:r>
              <w:t>1</w:t>
            </w:r>
          </w:p>
        </w:tc>
        <w:tc>
          <w:tcPr>
            <w:tcW w:type="dxa" w:w="1440"/>
          </w:tcPr>
          <w:p>
            <w:r>
              <w:t>Độ nhạy cao và có thể phân tích nhiều yếu tố miễn dịch cùng lúc. Có thể phân tích các mẫu huyết thanh, huyết tương, dịch cơ thể, và các mẫu sinh học khác.</w:t>
            </w:r>
          </w:p>
        </w:tc>
        <w:tc>
          <w:tcPr>
            <w:tcW w:type="dxa" w:w="1440"/>
          </w:tcPr>
          <w:p>
            <w:r>
              <w:t>Kiểm tra đặc điểm miễn dịch</w:t>
            </w:r>
          </w:p>
        </w:tc>
      </w:tr>
      <w:tr>
        <w:tc>
          <w:tcPr>
            <w:tcW w:type="dxa" w:w="1440"/>
          </w:tcPr>
          <w:p>
            <w:r>
              <w:t>212</w:t>
            </w:r>
          </w:p>
        </w:tc>
        <w:tc>
          <w:tcPr>
            <w:tcW w:type="dxa" w:w="1440"/>
          </w:tcPr>
          <w:p>
            <w:r>
              <w:t>Hệ thống kính hiến vi chụp ảnh hiệu năng cao</w:t>
            </w:r>
          </w:p>
        </w:tc>
        <w:tc>
          <w:tcPr>
            <w:tcW w:type="dxa" w:w="1440"/>
          </w:tcPr>
          <w:p>
            <w:r>
              <w:t>Hệ thống</w:t>
            </w:r>
          </w:p>
        </w:tc>
        <w:tc>
          <w:tcPr>
            <w:tcW w:type="dxa" w:w="1440"/>
          </w:tcPr>
          <w:p>
            <w:r>
              <w:t>1</w:t>
            </w:r>
          </w:p>
        </w:tc>
        <w:tc>
          <w:tcPr>
            <w:tcW w:type="dxa" w:w="1440"/>
          </w:tcPr>
          <w:p>
            <w:r>
              <w:t>Độ phóng đại: lên đến 1000x. Tịch hợp bộ lọc huỳnh quang và nguồn sáng LED. Hỗ trợ chụp ảnh kỹ thuật</w:t>
            </w:r>
          </w:p>
        </w:tc>
        <w:tc>
          <w:tcPr>
            <w:tcW w:type="dxa" w:w="1440"/>
          </w:tcPr>
          <w:p>
            <w:r>
              <w:t>Chụp ảnh mẫu tế bào nuôi cấy</w:t>
            </w:r>
          </w:p>
        </w:tc>
      </w:tr>
      <w:tr>
        <w:tc>
          <w:tcPr>
            <w:tcW w:type="dxa" w:w="1440"/>
          </w:tcPr>
          <w:p>
            <w:r>
              <w:t>213</w:t>
            </w:r>
          </w:p>
        </w:tc>
        <w:tc>
          <w:tcPr>
            <w:tcW w:type="dxa" w:w="1440"/>
          </w:tcPr>
          <w:p>
            <w:r>
              <w:t>Hệ thống tinh sạch protein nhanh</w:t>
            </w:r>
          </w:p>
        </w:tc>
        <w:tc>
          <w:tcPr>
            <w:tcW w:type="dxa" w:w="1440"/>
          </w:tcPr>
          <w:p>
            <w:r>
              <w:t>Hệ thống</w:t>
            </w:r>
          </w:p>
        </w:tc>
        <w:tc>
          <w:tcPr>
            <w:tcW w:type="dxa" w:w="1440"/>
          </w:tcPr>
          <w:p>
            <w:r>
              <w:t>2</w:t>
            </w:r>
          </w:p>
        </w:tc>
        <w:tc>
          <w:tcPr>
            <w:tcW w:type="dxa" w:w="1440"/>
          </w:tcPr>
          <w:p>
            <w:r>
              <w:t>Sử dụng kỹ thuật lọc hoặc sắc ký. Có thế xử lý từ 1 mg đến vài gram protein.</w:t>
            </w:r>
          </w:p>
        </w:tc>
        <w:tc>
          <w:tcPr>
            <w:tcW w:type="dxa" w:w="1440"/>
          </w:tcPr>
          <w:p>
            <w:r>
              <w:t>Tinh sạch protein</w:t>
            </w:r>
          </w:p>
        </w:tc>
      </w:tr>
      <w:tr>
        <w:tc>
          <w:tcPr>
            <w:tcW w:type="dxa" w:w="1440"/>
          </w:tcPr>
          <w:p>
            <w:r>
              <w:t>214</w:t>
            </w:r>
          </w:p>
        </w:tc>
        <w:tc>
          <w:tcPr>
            <w:tcW w:type="dxa" w:w="1440"/>
          </w:tcPr>
          <w:p>
            <w:r>
              <w:t>Máy chụp ảnh gel và màng lai huỳnh quang</w:t>
            </w:r>
          </w:p>
        </w:tc>
        <w:tc>
          <w:tcPr>
            <w:tcW w:type="dxa" w:w="1440"/>
          </w:tcPr>
          <w:p>
            <w:r>
              <w:t>Hệ thống</w:t>
            </w:r>
          </w:p>
        </w:tc>
        <w:tc>
          <w:tcPr>
            <w:tcW w:type="dxa" w:w="1440"/>
          </w:tcPr>
          <w:p>
            <w:r>
              <w:t>1</w:t>
            </w:r>
          </w:p>
        </w:tc>
        <w:tc>
          <w:tcPr>
            <w:tcW w:type="dxa" w:w="1440"/>
          </w:tcPr>
          <w:p>
            <w:r>
              <w:t>Tích hợp nguồn sáng UV và LED. Độ nhạy: Cao, cho khả năng phát hiện tín hiệu rất yếu.</w:t>
            </w:r>
          </w:p>
        </w:tc>
        <w:tc>
          <w:tcPr>
            <w:tcW w:type="dxa" w:w="1440"/>
          </w:tcPr>
          <w:p>
            <w:r>
              <w:t>Chụp ảnh protein, màng lai</w:t>
            </w:r>
          </w:p>
        </w:tc>
      </w:tr>
      <w:tr>
        <w:tc>
          <w:tcPr>
            <w:tcW w:type="dxa" w:w="1440"/>
          </w:tcPr>
          <w:p>
            <w:r>
              <w:t>215</w:t>
            </w:r>
          </w:p>
        </w:tc>
        <w:tc>
          <w:tcPr>
            <w:tcW w:type="dxa" w:w="1440"/>
          </w:tcPr>
          <w:p>
            <w:r>
              <w:t>Máy chuyển màng bán khô siêu tốc</w:t>
            </w:r>
          </w:p>
        </w:tc>
        <w:tc>
          <w:tcPr>
            <w:tcW w:type="dxa" w:w="1440"/>
          </w:tcPr>
          <w:p>
            <w:r>
              <w:t>Cái</w:t>
            </w:r>
          </w:p>
        </w:tc>
        <w:tc>
          <w:tcPr>
            <w:tcW w:type="dxa" w:w="1440"/>
          </w:tcPr>
          <w:p>
            <w:r>
              <w:t>1</w:t>
            </w:r>
          </w:p>
        </w:tc>
        <w:tc>
          <w:tcPr>
            <w:tcW w:type="dxa" w:w="1440"/>
          </w:tcPr>
          <w:p>
            <w:r>
              <w:t>Thời gian chuyển dưới 1 giờ, sử dụng điện áp thấp. Hỗ trợ các kích thước màng khác nhau (tùy theo mẫu).</w:t>
            </w:r>
          </w:p>
        </w:tc>
        <w:tc>
          <w:tcPr>
            <w:tcW w:type="dxa" w:w="1440"/>
          </w:tcPr>
          <w:p>
            <w:r>
              <w:t>Chuyển protein lên màng</w:t>
            </w:r>
          </w:p>
        </w:tc>
      </w:tr>
      <w:tr>
        <w:tc>
          <w:tcPr>
            <w:tcW w:type="dxa" w:w="1440"/>
          </w:tcPr>
          <w:p>
            <w:r/>
          </w:p>
        </w:tc>
        <w:tc>
          <w:tcPr>
            <w:tcW w:type="dxa" w:w="1440"/>
          </w:tcPr>
          <w:p>
            <w:r>
              <w:t>216 Hệ thống nuôi cấy tế bào</w:t>
            </w:r>
          </w:p>
        </w:tc>
        <w:tc>
          <w:tcPr>
            <w:tcW w:type="dxa" w:w="1440"/>
          </w:tcPr>
          <w:p>
            <w:r>
              <w:t>Hệ thống</w:t>
            </w:r>
          </w:p>
        </w:tc>
        <w:tc>
          <w:tcPr>
            <w:tcW w:type="dxa" w:w="1440"/>
          </w:tcPr>
          <w:p>
            <w:r>
              <w:t>1</w:t>
            </w:r>
          </w:p>
        </w:tc>
        <w:tc>
          <w:tcPr>
            <w:tcW w:type="dxa" w:w="1440"/>
          </w:tcPr>
          <w:p>
            <w:r>
              <w:t>Buồng nuôi cấy kiềm soát nhiệt độ và độ ầm tự động. Thế tích nuôi cấy có thể điều chỉnh. Có chức năng báo động khi có sự cố.</w:t>
            </w:r>
          </w:p>
        </w:tc>
        <w:tc>
          <w:tcPr>
            <w:tcW w:type="dxa" w:w="1440"/>
          </w:tcPr>
          <w:p>
            <w:r>
              <w:t>Nuôi cấy tế bào</w:t>
            </w:r>
          </w:p>
        </w:tc>
      </w:tr>
      <w:tr>
        <w:tc>
          <w:tcPr>
            <w:tcW w:type="dxa" w:w="1440"/>
          </w:tcPr>
          <w:p>
            <w:r>
              <w:t>217</w:t>
            </w:r>
          </w:p>
        </w:tc>
        <w:tc>
          <w:tcPr>
            <w:tcW w:type="dxa" w:w="1440"/>
          </w:tcPr>
          <w:p>
            <w:r>
              <w:t>Kính hiển vi đồng tiêu laser</w:t>
            </w:r>
          </w:p>
        </w:tc>
        <w:tc>
          <w:tcPr>
            <w:tcW w:type="dxa" w:w="1440"/>
          </w:tcPr>
          <w:p>
            <w:r>
              <w:t>Hệ thống</w:t>
            </w:r>
          </w:p>
        </w:tc>
        <w:tc>
          <w:tcPr>
            <w:tcW w:type="dxa" w:w="1440"/>
          </w:tcPr>
          <w:p>
            <w:r>
              <w:t>1</w:t>
            </w:r>
          </w:p>
        </w:tc>
        <w:tc>
          <w:tcPr>
            <w:tcW w:type="dxa" w:w="1440"/>
          </w:tcPr>
          <w:p>
            <w:r>
              <w:t>Độ phân giải cao và độ tương phản mạnh mẽ, cho phép chụp ảnh 3D chính xác từ các mẫu mô dày mà không cần cắt</w:t>
            </w:r>
          </w:p>
        </w:tc>
        <w:tc>
          <w:tcPr>
            <w:tcW w:type="dxa" w:w="1440"/>
          </w:tcPr>
          <w:p>
            <w:r>
              <w:t>Quan sát, chụp ảnh mẫu</w:t>
            </w:r>
          </w:p>
        </w:tc>
      </w:tr>
      <w:tr>
        <w:tc>
          <w:tcPr>
            <w:tcW w:type="dxa" w:w="1440"/>
          </w:tcPr>
          <w:p>
            <w:r/>
          </w:p>
        </w:tc>
        <w:tc>
          <w:tcPr>
            <w:tcW w:type="dxa" w:w="1440"/>
          </w:tcPr>
          <w:p>
            <w:r>
              <w:t>Hệ thống máy ly tâm liên 218 tục thu hồi sinh phẩn Alfa Laval</w:t>
            </w:r>
          </w:p>
        </w:tc>
        <w:tc>
          <w:tcPr>
            <w:tcW w:type="dxa" w:w="1440"/>
          </w:tcPr>
          <w:p>
            <w:r>
              <w:t>Hệ thống</w:t>
            </w:r>
          </w:p>
        </w:tc>
        <w:tc>
          <w:tcPr>
            <w:tcW w:type="dxa" w:w="1440"/>
          </w:tcPr>
          <w:p>
            <w:r>
              <w:t>2</w:t>
            </w:r>
          </w:p>
        </w:tc>
        <w:tc>
          <w:tcPr>
            <w:tcW w:type="dxa" w:w="1440"/>
          </w:tcPr>
          <w:p>
            <w:r>
              <w:t>- Tốc độ ly tâm tối đa: 9,512 v/ph; - Lực ly tâm tối đa: 11,126 xg; - Công suất thủy lực tối đa với module HF lưu lượng cao đạt: 4 m3/h, tiết diện đường ống dịch cấp vào DN25; - Công suất thủy lức tối đa với module LF lưu lương cao đat: 1 m3/h, tiết diện đường ống dịch cấp vào DN10; - Công suất motor: 3,7 kW, đi kèm biên tân Variable Frequency Drive - Công suất tiêu thụ tối đa: 2,2 kW; - Độ ồn: 72 dBA: - Thể tích buồng ly tâm: 2,2 Lít; - Thể tích xả: 1.1 Lít.</w:t>
            </w:r>
          </w:p>
        </w:tc>
        <w:tc>
          <w:tcPr>
            <w:tcW w:type="dxa" w:w="1440"/>
          </w:tcPr>
          <w:p>
            <w:r>
              <w:t>Thu mẫu bằng ly tâm</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Tank chứa phụ trợ cho 219 quá trình thu hôi sinh phẩm</w:t>
            </w:r>
          </w:p>
        </w:tc>
        <w:tc>
          <w:tcPr>
            <w:tcW w:type="dxa" w:w="1728"/>
          </w:tcPr>
          <w:p>
            <w:r>
              <w:t>Hệ thống</w:t>
            </w:r>
          </w:p>
        </w:tc>
        <w:tc>
          <w:tcPr>
            <w:tcW w:type="dxa" w:w="1728"/>
          </w:tcPr>
          <w:p>
            <w:r>
              <w:t>4</w:t>
            </w:r>
          </w:p>
        </w:tc>
        <w:tc>
          <w:tcPr>
            <w:tcW w:type="dxa" w:w="1728"/>
          </w:tcPr>
          <w:p>
            <w:r>
              <w:t>-Dung tích tổng thể : 250L; - Dung tích làm việc: 200L; - Chất liệu: SS 304; - Thân hình trụ, chất liệu Inox SS304, dày 3 mm; - Nắp tank được làm kín bằng O-rin Silicon đảm bảo vệ sinh, an toàn, chịu áp; - Đáy tank hình chỏm cầu có biên dạnh cong theo tiêu chuẩn kỹ thuật đảm bảo chịu áp tốt nhất; - Đáy tank được thiết kể gắn với van màng tiệt trùng để chuyển dung dịch CIP sang hệ thống ly tâm liên tục khi cần.</w:t>
            </w:r>
          </w:p>
        </w:tc>
        <w:tc>
          <w:tcPr>
            <w:tcW w:type="dxa" w:w="1728"/>
          </w:tcPr>
          <w:p>
            <w:r>
              <w:t>Tạnk được thiêt kê hình trị gồm đáy và đỉnh hình cầu, có &lt;</w:t>
            </w:r>
          </w:p>
        </w:tc>
      </w:tr>
      <w:tr>
        <w:tc>
          <w:tcPr>
            <w:tcW w:type="dxa" w:w="1728"/>
          </w:tcPr>
          <w:p>
            <w:r>
              <w:t>220 Cột lọc tiếp tuyến</w:t>
            </w:r>
          </w:p>
        </w:tc>
        <w:tc>
          <w:tcPr>
            <w:tcW w:type="dxa" w:w="1728"/>
          </w:tcPr>
          <w:p>
            <w:r>
              <w:t>Cột</w:t>
            </w:r>
          </w:p>
        </w:tc>
        <w:tc>
          <w:tcPr>
            <w:tcW w:type="dxa" w:w="1728"/>
          </w:tcPr>
          <w:p>
            <w:r/>
          </w:p>
        </w:tc>
        <w:tc>
          <w:tcPr>
            <w:tcW w:type="dxa" w:w="1728"/>
          </w:tcPr>
          <w:p>
            <w:r>
              <w:t>Vật liệu màng modified polyethersulfone (m-PES), cho khả năng bám dính rotein thâp, tăng hiệu suất lọc (thê tích lọc qua cột từ 100-500L dịch), thông ượng dòng đi qua cột lớn (tối đa 300L/H), thể tích giữ trong cột thấp, dễ dán: vận hành, lắp ráp, sử dụng. Kích thước màng khả dụng: - kích thước cho siêu vi lọc: 3K-750k trọng lượng phân tử (MWCO) - kích thước cho vi lọc: 0.1 um 0.2um, 0.45um hay 0.65 um</w:t>
            </w:r>
          </w:p>
        </w:tc>
        <w:tc>
          <w:tcPr>
            <w:tcW w:type="dxa" w:w="1728"/>
          </w:tcPr>
          <w:p>
            <w:r>
              <w:t>sử dụng cho các dược phâm sinh học ở quy mô sản xuât với các ứng dụng chính như lc tách và đổi đệm</w:t>
            </w:r>
          </w:p>
        </w:tc>
      </w:tr>
      <w:tr>
        <w:tc>
          <w:tcPr>
            <w:tcW w:type="dxa" w:w="1728"/>
          </w:tcPr>
          <w:p>
            <w:r>
              <w:t>221 Hệ thống sấy phun</w:t>
            </w:r>
          </w:p>
        </w:tc>
        <w:tc>
          <w:tcPr>
            <w:tcW w:type="dxa" w:w="1728"/>
          </w:tcPr>
          <w:p>
            <w:r>
              <w:t>Hệ thống</w:t>
            </w:r>
          </w:p>
        </w:tc>
        <w:tc>
          <w:tcPr>
            <w:tcW w:type="dxa" w:w="1728"/>
          </w:tcPr>
          <w:p>
            <w:r/>
          </w:p>
        </w:tc>
        <w:tc>
          <w:tcPr>
            <w:tcW w:type="dxa" w:w="1728"/>
          </w:tcPr>
          <w:p>
            <w:r>
              <w:t>- Công suất tối đa: 25 kg/h - Nhiệt độ vào: ≤ 350 °C - Nhiệt độ ra: ≤ 90 °C - Kiểu dẫn động động cơ: trục cơ khí - Tốc độ quay: 22000 vòng/phút</w:t>
            </w:r>
          </w:p>
        </w:tc>
        <w:tc>
          <w:tcPr>
            <w:tcW w:type="dxa" w:w="1728"/>
          </w:tcPr>
          <w:p>
            <w:r>
              <w:t>Máy sây phù hợp để sản xuất bột, hạt hoặc khối sản phẩm chất lồng lơ ting và chất tông ược bơm. Do đó, khi phât hối kích thước hạt, độ ẩn cuối cùng, mật độ khối, hình dạng hạt cua thành phẩm phải phù hợp với tiêu chuẩn chính</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222</w:t>
            </w:r>
          </w:p>
        </w:tc>
        <w:tc>
          <w:tcPr>
            <w:tcW w:type="dxa" w:w="1440"/>
          </w:tcPr>
          <w:p>
            <w:r>
              <w:rPr>
                <w:b/>
              </w:rPr>
              <w:t>Hệ thống máy sấy tầng sôi tạo hạt</w:t>
            </w:r>
          </w:p>
        </w:tc>
        <w:tc>
          <w:tcPr>
            <w:tcW w:type="dxa" w:w="1440"/>
          </w:tcPr>
          <w:p>
            <w:r>
              <w:rPr>
                <w:b/>
              </w:rPr>
              <w:t>Hệ thống</w:t>
            </w:r>
          </w:p>
        </w:tc>
        <w:tc>
          <w:tcPr>
            <w:tcW w:type="dxa" w:w="1440"/>
          </w:tcPr>
          <w:p>
            <w:r>
              <w:rPr>
                <w:b/>
              </w:rPr>
              <w:t>1</w:t>
            </w:r>
          </w:p>
        </w:tc>
        <w:tc>
          <w:tcPr>
            <w:tcW w:type="dxa" w:w="1440"/>
          </w:tcPr>
          <w:p>
            <w:r>
              <w:rPr>
                <w:b/>
              </w:rPr>
              <w:t>- Công suất sấy tối đa 60 kg/giờ - Dung tích bồn 220L - Thiêt bị làm băng SUS 304, vỏ bộ thân chính dày ≥ 3 mm - Có kính ngăm trên thân buông sây - Không khí được làm sạch băng 2 màng tiên lọc và màng HEPA - Có ≥ 3 cổng kết nối trên súng phun - Hệ thông túi lọc và thu hôi bụi kép, ngăn hoàn toàn bụi - Tốc độ lắc và thời gian lắc của bộ rung túi lọc có thê được điều chỉnh cả lên hoặc xuống ở màn hình điều khiển - Quạt hút được điều khiển bằng biến tần, công suất 11 kW - Công suất máy nén khí: 0.6m3/giờ, áp suất: 0.5 MPa đạt tiêu chuẩn bảo vệ, chống ổn, điều khiến tự động - Hệ thống gia nhiệt: Nhiệt điện trở, công suất 45kW - Điều khiên từ màn hình cảm ứng lập trình PLC</w:t>
            </w:r>
          </w:p>
        </w:tc>
        <w:tc>
          <w:tcPr>
            <w:tcW w:type="dxa" w:w="1440"/>
          </w:tcPr>
          <w:p>
            <w:r>
              <w:rPr>
                <w:b/>
              </w:rPr>
              <w:t>Sấy các mẫu theo tầng sôi</w:t>
            </w:r>
          </w:p>
        </w:tc>
      </w:tr>
      <w:tr>
        <w:tc>
          <w:tcPr>
            <w:tcW w:type="dxa" w:w="1440"/>
          </w:tcPr>
          <w:p>
            <w:r>
              <w:t>223</w:t>
            </w:r>
          </w:p>
        </w:tc>
        <w:tc>
          <w:tcPr>
            <w:tcW w:type="dxa" w:w="1440"/>
          </w:tcPr>
          <w:p>
            <w:r>
              <w:t>Máy trộn vi sinh 2 đầu côn</w:t>
            </w:r>
          </w:p>
        </w:tc>
        <w:tc>
          <w:tcPr>
            <w:tcW w:type="dxa" w:w="1440"/>
          </w:tcPr>
          <w:p>
            <w:r>
              <w:t>Hệ thống</w:t>
            </w:r>
          </w:p>
        </w:tc>
        <w:tc>
          <w:tcPr>
            <w:tcW w:type="dxa" w:w="1440"/>
          </w:tcPr>
          <w:p>
            <w:r>
              <w:t>1 l</w:t>
            </w:r>
          </w:p>
        </w:tc>
        <w:tc>
          <w:tcPr>
            <w:tcW w:type="dxa" w:w="1440"/>
          </w:tcPr>
          <w:p>
            <w:r>
              <w:t>- Thùng trộn dạng trụ với hai đầu côn dung tích 500 lít với trục quay ngang gối đỡ ở hai đầu - Thiết kế chịu áp có thể cấp hơi nóng tiệt trùng SIP và vệ sinh tại chỗ CIP bên trong thùng khi cần - Cổng cho việc lắp ráp quả cầu quay và van hơi nóng tiệt trùng thùng - Một đầu có công nạp liệu và vệ sinh chịu áp kích thước 350 mm - Môt đầu lấy sản phẩm dang van bướm đường kính 100 mm kết cấu kep ở - 01 bộ kẹp với nắp dạng bích kẹp đường kính 100 mm có đường thoát nước rong trường hơp vê sinh bằng nước bên trong thùng, trong lòng thùng có thêm tấm cản - Một quả cầu tháo nhanh cho việc vệ sinh tại chỗ bằng bơm áp lực động cơ có giảm tốc dẫn động trực tiếp - Chân đế bằng inox hộp - Các bộ phận đối trọng cho việc chuyển động - Cấp độ đánh bóng bên trong, ngoài đạt 400 grid - Thang thao tác bằng thép không gi, sàn chống trượt có bánh xe di chuyển có lan can an toàn, có chỗ để 06 bao bột 25kg - Tủ điều khiển tốc độ trộn Simen với biền tần và bộ cài đặt thời gian trộn</w:t>
            </w:r>
          </w:p>
        </w:tc>
        <w:tc>
          <w:tcPr>
            <w:tcW w:type="dxa" w:w="1440"/>
          </w:tcPr>
          <w:p>
            <w:r>
              <w:t>Trộn các vi sinh vật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224</w:t>
            </w:r>
          </w:p>
        </w:tc>
        <w:tc>
          <w:tcPr>
            <w:tcW w:type="dxa" w:w="1440"/>
          </w:tcPr>
          <w:p>
            <w:r>
              <w:t>Máy nghiền lạnh</w:t>
            </w:r>
          </w:p>
        </w:tc>
        <w:tc>
          <w:tcPr>
            <w:tcW w:type="dxa" w:w="1440"/>
          </w:tcPr>
          <w:p>
            <w:r>
              <w:t>Hệ thống</w:t>
            </w:r>
          </w:p>
        </w:tc>
        <w:tc>
          <w:tcPr>
            <w:tcW w:type="dxa" w:w="1440"/>
          </w:tcPr>
          <w:p>
            <w:r>
              <w:t>1</w:t>
            </w:r>
          </w:p>
        </w:tc>
        <w:tc>
          <w:tcPr>
            <w:tcW w:type="dxa" w:w="1440"/>
          </w:tcPr>
          <w:p>
            <w:r>
              <w:t>- Công suất: 3HP, Nguồn điện: 380V, 3 pha - Công suất nghiền: 20-60 kg/giờ - Tốc độ quay của động cơ cho 60Hz là 3450 vòng/phút, cho 50Hz là 2900 - Kích thước khoang nghiền: (đường kính x chiều cao mm): 225x140 - Kích thước máy: (dài x rộng x cao mm): 750x620x1184 - Kích thước đường ông làm lạnh: ½ inch, có thê tùy chinh. Lớp nước làm lạnh chạy ngoài khoang nghiền giúp giảm nhiệt hiệu quả - Bộ lọc nghiền có kích thước phù hợp với: 0,3, 0,4, 0,7,1, 2, 3, 6 mm - Lưỡi dao được thiết kế đê dễ dàng tháo lắp nhanh, vệ sinh để tránh lây - An toàn: Máy tự động ngắt khi mở khoang nghiền - Tốc độ nghiền được điều chỉnh bằng biến tần</w:t>
            </w:r>
          </w:p>
        </w:tc>
        <w:tc>
          <w:tcPr>
            <w:tcW w:type="dxa" w:w="1440"/>
          </w:tcPr>
          <w:p>
            <w:r>
              <w:t>Hệ thống nghiền lạnh kiểu nghiền ngang, có đường cấp nghiền. Vật liệu chế tạo SS 304 được đánh bóng điện hóa, phù hợp cho các sản phâm sinh học, thực phâm. Kích thước bột đầu ra có thể điều chỉnh từ 10-150mesh bằng các sàng lọc khác nhau.</w:t>
            </w:r>
          </w:p>
        </w:tc>
      </w:tr>
      <w:tr>
        <w:tc>
          <w:tcPr>
            <w:tcW w:type="dxa" w:w="1440"/>
          </w:tcPr>
          <w:p>
            <w:r/>
          </w:p>
        </w:tc>
        <w:tc>
          <w:tcPr>
            <w:tcW w:type="dxa" w:w="1440"/>
          </w:tcPr>
          <w:p>
            <w:r>
              <w:t>225 Máy sấy lạnh</w:t>
            </w:r>
          </w:p>
        </w:tc>
        <w:tc>
          <w:tcPr>
            <w:tcW w:type="dxa" w:w="1440"/>
          </w:tcPr>
          <w:p>
            <w:r>
              <w:t>Hệ thống</w:t>
            </w:r>
          </w:p>
        </w:tc>
        <w:tc>
          <w:tcPr>
            <w:tcW w:type="dxa" w:w="1440"/>
          </w:tcPr>
          <w:p>
            <w:r>
              <w:t>2</w:t>
            </w:r>
          </w:p>
        </w:tc>
        <w:tc>
          <w:tcPr>
            <w:tcW w:type="dxa" w:w="1440"/>
          </w:tcPr>
          <w:p>
            <w:r>
              <w:t>Thể tích sấy 1000L Nhiệt độ sấy 15-50 độ C Hệ thống lạnh ngưng tụ hơi nước, tách ẩm nhanh, sản phẩm khô nhanh màu Khay sấy 16 khay inox 304, kích thước 56 x 84 x 2 cm, 8 tầng xếp khay Khối lượng sấy: dưới 100kg sản phẩm tươi (tùy theo từng sản phẩm cụ thể nặng nhẹ khác nhau) Thời gian sấy có thể điều chỉnh, đặt thời gian kết thúc quá trình sấy Độ ẩm sấy đạt độ khô 5% Điện áp 220V/50Hz</w:t>
            </w:r>
          </w:p>
        </w:tc>
        <w:tc>
          <w:tcPr>
            <w:tcW w:type="dxa" w:w="1440"/>
          </w:tcPr>
          <w:p>
            <w:r>
              <w:t>Rút bỏ nước và các dịch</w:t>
            </w:r>
          </w:p>
        </w:tc>
      </w:tr>
      <w:tr>
        <w:tc>
          <w:tcPr>
            <w:tcW w:type="dxa" w:w="1440"/>
          </w:tcPr>
          <w:p>
            <w:r>
              <w:t>226</w:t>
            </w:r>
          </w:p>
        </w:tc>
        <w:tc>
          <w:tcPr>
            <w:tcW w:type="dxa" w:w="1440"/>
          </w:tcPr>
          <w:p>
            <w:r>
              <w:t>Hệ thống nồi hơi sạch</w:t>
            </w:r>
          </w:p>
        </w:tc>
        <w:tc>
          <w:tcPr>
            <w:tcW w:type="dxa" w:w="1440"/>
          </w:tcPr>
          <w:p>
            <w:r>
              <w:t>Chiếc</w:t>
            </w:r>
          </w:p>
        </w:tc>
        <w:tc>
          <w:tcPr>
            <w:tcW w:type="dxa" w:w="1440"/>
          </w:tcPr>
          <w:p>
            <w:r>
              <w:t>2</w:t>
            </w:r>
          </w:p>
        </w:tc>
        <w:tc>
          <w:tcPr>
            <w:tcW w:type="dxa" w:w="1440"/>
          </w:tcPr>
          <w:p>
            <w:r>
              <w:t>Công suất máy: 200K W Công suất hoạt động: 300 kg/giờ p suất hoạt động: 5-6 kg/cm. ố lương điên trở: 20 x 10kV Điện áp: 380V, 50Hz</w:t>
            </w:r>
          </w:p>
        </w:tc>
        <w:tc>
          <w:tcPr>
            <w:tcW w:type="dxa" w:w="1440"/>
          </w:tcPr>
          <w:p>
            <w:r>
              <w:t>Tiệt trùng bằng nhiệt độ</w:t>
            </w:r>
          </w:p>
        </w:tc>
      </w:tr>
      <w:tr>
        <w:tc>
          <w:tcPr>
            <w:tcW w:type="dxa" w:w="1440"/>
          </w:tcPr>
          <w:p>
            <w:r>
              <w:t>227</w:t>
            </w:r>
          </w:p>
        </w:tc>
        <w:tc>
          <w:tcPr>
            <w:tcW w:type="dxa" w:w="1440"/>
          </w:tcPr>
          <w:p>
            <w:r>
              <w:t>H thống khí nén không</w:t>
            </w:r>
          </w:p>
        </w:tc>
        <w:tc>
          <w:tcPr>
            <w:tcW w:type="dxa" w:w="1440"/>
          </w:tcPr>
          <w:p>
            <w:r>
              <w:t>Chiếc</w:t>
            </w:r>
          </w:p>
        </w:tc>
        <w:tc>
          <w:tcPr>
            <w:tcW w:type="dxa" w:w="1440"/>
          </w:tcPr>
          <w:p>
            <w:r/>
          </w:p>
        </w:tc>
        <w:tc>
          <w:tcPr>
            <w:tcW w:type="dxa" w:w="1440"/>
          </w:tcPr>
          <w:p>
            <w:r>
              <w:t>Công suất: 15HP (11 KW - 380 V - 3 phase - 50Hz) - Khởi động: sao tam giác - Lưu lượng khí nén (L/phút): 1595 - Tốc đô đầu nén (vòng/phút): 668 - Kích thước: Ø485 x 1770mm - Điện áp sử dụng: 380V - Áp lực làm việc (kg/cm2): 08 - Áp lực tối đa (kg/cm2): 10 - Dung tích bình chứa (L): 304</w:t>
            </w:r>
          </w:p>
        </w:tc>
        <w:tc>
          <w:tcPr>
            <w:tcW w:type="dxa" w:w="1440"/>
          </w:tcPr>
          <w:p>
            <w:r>
              <w:t>Cấp khí nén</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228 Hệ thống chiller</w:t>
            </w:r>
          </w:p>
        </w:tc>
        <w:tc>
          <w:tcPr>
            <w:tcW w:type="dxa" w:w="1728"/>
          </w:tcPr>
          <w:p>
            <w:r>
              <w:rPr>
                <w:b/>
              </w:rPr>
              <w:t>Chiếc</w:t>
            </w:r>
          </w:p>
        </w:tc>
        <w:tc>
          <w:tcPr>
            <w:tcW w:type="dxa" w:w="1728"/>
          </w:tcPr>
          <w:p>
            <w:r>
              <w:rPr>
                <w:b/>
              </w:rPr>
              <w:t>1</w:t>
            </w:r>
          </w:p>
        </w:tc>
        <w:tc>
          <w:tcPr>
            <w:tcW w:type="dxa" w:w="1728"/>
          </w:tcPr>
          <w:p>
            <w:r>
              <w:rPr>
                <w:b/>
              </w:rPr>
              <w:t>- Công suất làm lạnh: 27520 Kcal/hr hay 32kW; - Máy nén: 10 HP; - Bơm nước: 3 HP; - Tốc độ dòng nước chảy: 200 lít/phút tại 2.5 bar; - Thể tích tank chứa nước: 133 lít.</w:t>
            </w:r>
          </w:p>
        </w:tc>
        <w:tc>
          <w:tcPr>
            <w:tcW w:type="dxa" w:w="1728"/>
          </w:tcPr>
          <w:p>
            <w:r>
              <w:rPr>
                <w:b/>
              </w:rPr>
              <w:t>Làm lạnh mẫu</w:t>
            </w:r>
          </w:p>
        </w:tc>
      </w:tr>
      <w:tr>
        <w:tc>
          <w:tcPr>
            <w:tcW w:type="dxa" w:w="1728"/>
          </w:tcPr>
          <w:p>
            <w:r>
              <w:t>229 Hệ thống CIP mobile</w:t>
            </w:r>
          </w:p>
        </w:tc>
        <w:tc>
          <w:tcPr>
            <w:tcW w:type="dxa" w:w="1728"/>
          </w:tcPr>
          <w:p>
            <w:r>
              <w:t>Chiếc</w:t>
            </w:r>
          </w:p>
        </w:tc>
        <w:tc>
          <w:tcPr>
            <w:tcW w:type="dxa" w:w="1728"/>
          </w:tcPr>
          <w:p>
            <w:r>
              <w:t>1</w:t>
            </w:r>
          </w:p>
        </w:tc>
        <w:tc>
          <w:tcPr>
            <w:tcW w:type="dxa" w:w="1728"/>
          </w:tcPr>
          <w:p>
            <w:r>
              <w:t>- Tank được thiết kế 2 lớp vỏ được điều nhiệt qua lớp vỏ áo, nhiệt độ điều khiển tối ưu cho chu trình CIP của máy ly tâm -ank được thiết kế hình trụ gồm đáy và đỉnh hình cầu, có 4 chân gắn trên bánh xe có thể di chuyển được giúp người sử dụng cơ động trong quá trình vận hành và vệ sinh... - Dung tích tông thể : 250L - Dung tích làm việc: 200L - Thân tank hình trụ, chất liệu Inox SS304, dày 3 mm. - Phần trên tank đường kính nắp thao tác thuận tiện cho vệ sinh, Nắp tank lược làm kín băng O-ring Silicon đảm bao vệ sinh, an toàn, chịu áp - Phần đáy tank hình chỏm cầu có biên dạnh cong theo tiêu chuẩn kỹ thuật đảm bảo chịu áp tốt nhất; Độ dầy chỏm 3 mm, vật liệu Inox ss 304 - Đáy tank được thiết kể gắn với vạn màng tiệt trùng để chuyển dung dịch CIP sang hệ thống ly tâm liên tục khi cần</w:t>
            </w:r>
          </w:p>
        </w:tc>
        <w:tc>
          <w:tcPr>
            <w:tcW w:type="dxa" w:w="1728"/>
          </w:tcPr>
          <w:p>
            <w:r>
              <w:t>Tanh th hội sinh pcho quả</w:t>
            </w:r>
          </w:p>
        </w:tc>
      </w:tr>
      <w:tr>
        <w:tc>
          <w:tcPr>
            <w:tcW w:type="dxa" w:w="1728"/>
          </w:tcPr>
          <w:p>
            <w:r>
              <w:t>230| Mobile tank</w:t>
            </w:r>
          </w:p>
        </w:tc>
        <w:tc>
          <w:tcPr>
            <w:tcW w:type="dxa" w:w="1728"/>
          </w:tcPr>
          <w:p>
            <w:r>
              <w:t>Chiếc</w:t>
            </w:r>
          </w:p>
        </w:tc>
        <w:tc>
          <w:tcPr>
            <w:tcW w:type="dxa" w:w="1728"/>
          </w:tcPr>
          <w:p>
            <w:r>
              <w:t>1</w:t>
            </w:r>
          </w:p>
        </w:tc>
        <w:tc>
          <w:tcPr>
            <w:tcW w:type="dxa" w:w="1728"/>
          </w:tcPr>
          <w:p>
            <w:r>
              <w:t>- Tank được thiết kế hình trụ gồm đáy và đỉnh hình cầu, có 4 chân gắn trên bánh xe có thể di chuyển được giúp người sử dụng cơ động trong quá trình Thông số chính: • Dung tích tổng thể : 250L •Dung tích làm việc: 200L - Thân tank hình trụ, chất liệu Inox SS304, dày 3 mm; có áo vỏ điều nhiệt, chiều dày lớp thân điều nhiệt 3 mm - Phần trên tank: Đường kính nắp thao tác thuận tiện cho vệ sinh; Nắp tank được làm kín bằng O-ring Silicon đảm bảo vệ sinh, an toàn, chịu áp; - Phần đáy tank hình chỏm cầu có biên dạnh cong theo tiêu chuẩn kỹ thuật đảm bảo chịu áp tốt nhất; Độ dầy chỏm 3 mm. vật liêu Inox ss 304: Đáv tank đươc thiết kể gắn với van màng tiêt trùng để chuyên dung dịch.</w:t>
            </w:r>
          </w:p>
        </w:tc>
        <w:tc>
          <w:tcPr>
            <w:tcW w:type="dxa" w:w="1728"/>
          </w:tcPr>
          <w:p>
            <w:r>
              <w:t>Thiết bị chứa</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231</w:t>
            </w:r>
          </w:p>
        </w:tc>
        <w:tc>
          <w:tcPr>
            <w:tcW w:type="dxa" w:w="1440"/>
          </w:tcPr>
          <w:p>
            <w:r>
              <w:t>Nồi hấp hai cửa</w:t>
            </w:r>
          </w:p>
        </w:tc>
        <w:tc>
          <w:tcPr>
            <w:tcW w:type="dxa" w:w="1440"/>
          </w:tcPr>
          <w:p>
            <w:r>
              <w:t>Chiếc</w:t>
            </w:r>
          </w:p>
        </w:tc>
        <w:tc>
          <w:tcPr>
            <w:tcW w:type="dxa" w:w="1440"/>
          </w:tcPr>
          <w:p>
            <w:r>
              <w:t>1</w:t>
            </w:r>
          </w:p>
        </w:tc>
        <w:tc>
          <w:tcPr>
            <w:tcW w:type="dxa" w:w="1440"/>
          </w:tcPr>
          <w:p>
            <w:r>
              <w:t>- Buồng hấp 1 lớp (buồng hấp nằm ngang). Buồng hấp và buồng tạo hơi được ọc cách nhiệt, bên ngoài được bọc một lớp thép không rỉ có độ dày 0,8 mm. Thanh khóa nắp chịu được áp lực cao, dễ dàng thay thế gioăng cửa, chân nồ hình ống làm bằng thép không rỉ, có thế điều chỉnh được độ cao. - Vận hành tự động, hệ thống điều khiến có thể lưu giữ được nhiều chương trình khác nhau cho nhiều loại sản phẩm. Chu kỳ tiệt trùng tự động tiến hành qua các giai đoạn tiệt trùng. - Chât liệu bên trong và bên ngoài: bằng thép không gỉ 304 - Dung tích: 1000 lít, 2 cửa vuông liên động nhau - Nhiệt độ vận hành max 130 °C - Độ chính xác của nhiệt độ: +0.5oC - Áp lực vận hành: 1.0 tới 2.2 kg/cm2 - Ap lưc đo. loai cơ hoc: 0 - 6 kg/cm2 - Nguôn điện: 3 pha, 380V/50Hz - Công suất điện: 45 kW</w:t>
            </w:r>
          </w:p>
        </w:tc>
        <w:tc>
          <w:tcPr>
            <w:tcW w:type="dxa" w:w="1440"/>
          </w:tcPr>
          <w:p>
            <w:r>
              <w:t>Tiệt trùng bằng nhiệt độ</w:t>
            </w:r>
          </w:p>
        </w:tc>
      </w:tr>
      <w:tr>
        <w:tc>
          <w:tcPr>
            <w:tcW w:type="dxa" w:w="1440"/>
          </w:tcPr>
          <w:p>
            <w:r/>
          </w:p>
        </w:tc>
        <w:tc>
          <w:tcPr>
            <w:tcW w:type="dxa" w:w="1440"/>
          </w:tcPr>
          <w:p>
            <w:r>
              <w:t>232 Tủ sấy hai cửa</w:t>
            </w:r>
          </w:p>
        </w:tc>
        <w:tc>
          <w:tcPr>
            <w:tcW w:type="dxa" w:w="1440"/>
          </w:tcPr>
          <w:p>
            <w:r>
              <w:t>Chiếc</w:t>
            </w:r>
          </w:p>
        </w:tc>
        <w:tc>
          <w:tcPr>
            <w:tcW w:type="dxa" w:w="1440"/>
          </w:tcPr>
          <w:p>
            <w:r>
              <w:t>1</w:t>
            </w:r>
          </w:p>
        </w:tc>
        <w:tc>
          <w:tcPr>
            <w:tcW w:type="dxa" w:w="1440"/>
          </w:tcPr>
          <w:p>
            <w:r>
              <w:t>-Tủ sấy được thiết kế 2 cửa, khóa liên động nhau đảm bảo cho các phòng có cấp độ sạch khác nhau. Chiều dày cánh cửa: 2 mm; -Toàn bộ tủ, khung đỡ, cánh cửa được chế tạo từ inox SS304 đảm bảo vi sinh, độ dày inox đảm bảo độ bền và chắc chắn; • Gió nóng được tuần hoàn bằng Motor quạt hút ly tâm, hút khí nóng từ phía rên và đầy xuống phía dưới. không khí đươc hút vào bằng Motor quat hút loc qua màng lọc; -Bên trong lòng tủ làm được chế tạo từ inox SS304 bóng; - Dung tích: 1000 lít, 2 cửa (nằm đối diện) -Dải nhiệt độ: nhiệt độ môi trường +5 °C đến 220 °C -Nhiệt độ chính xác: + 1°C tại 150 °C -Bộ điều khiển nhiệt độ: Điều khiển số P.I.D đóng mở tự động. - Cài đặt nhiệt độ và thời gian sấy - Dải nhiệt độ điều khiến: từ môi trường +20 °C đến 220 °C -Công suất nhiệt 9kW, điện trở inox 304 -Sensor đo nhiệt độ PT100 có độ chính xác cao - Motor công suất 2.7kW, tốc độ 1450 vòng/phút -Cửa làm kín bằng silicon -Thiết bị an toàn: tự ngắt khi quá nhiệt, chống giật -Điện sử dung: 380V/50 Hz/công suất: 12kW</w:t>
            </w:r>
          </w:p>
        </w:tc>
        <w:tc>
          <w:tcPr>
            <w:tcW w:type="dxa" w:w="1440"/>
          </w:tcPr>
          <w:p>
            <w:r>
              <w:t>Khử trùng mẫu và dụng cụ thí nghiệm</w:t>
            </w:r>
          </w:p>
        </w:tc>
      </w:tr>
      <w:tr>
        <w:tc>
          <w:tcPr>
            <w:tcW w:type="dxa" w:w="1440"/>
          </w:tcPr>
          <w:p>
            <w:r>
              <w:t>233</w:t>
            </w:r>
          </w:p>
        </w:tc>
        <w:tc>
          <w:tcPr>
            <w:tcW w:type="dxa" w:w="1440"/>
          </w:tcPr>
          <w:p>
            <w:r>
              <w:t>Tú cấy vi sinh, hút chống độc</w:t>
            </w:r>
          </w:p>
        </w:tc>
        <w:tc>
          <w:tcPr>
            <w:tcW w:type="dxa" w:w="1440"/>
          </w:tcPr>
          <w:p>
            <w:r>
              <w:t>Chiếc</w:t>
            </w:r>
          </w:p>
        </w:tc>
        <w:tc>
          <w:tcPr>
            <w:tcW w:type="dxa" w:w="1440"/>
          </w:tcPr>
          <w:p>
            <w:r>
              <w:t>4</w:t>
            </w:r>
          </w:p>
        </w:tc>
        <w:tc>
          <w:tcPr>
            <w:tcW w:type="dxa" w:w="1440"/>
          </w:tcPr>
          <w:p>
            <w:r>
              <w:t>Đạt tiêu chuẩn an toàn cấp 2: BSC Class 2 hoặc ISO 5 (class 100)</w:t>
            </w:r>
          </w:p>
        </w:tc>
        <w:tc>
          <w:tcPr>
            <w:tcW w:type="dxa" w:w="1440"/>
          </w:tcPr>
          <w:p>
            <w:r>
              <w:t>lút mùi, ngăn tiêp xúc l hiễm sinh học, độc t</w:t>
            </w:r>
          </w:p>
        </w:tc>
      </w:tr>
      <w:tr>
        <w:tc>
          <w:tcPr>
            <w:tcW w:type="dxa" w:w="1440"/>
          </w:tcPr>
          <w:p>
            <w:r/>
          </w:p>
        </w:tc>
        <w:tc>
          <w:tcPr>
            <w:tcW w:type="dxa" w:w="1440"/>
          </w:tcPr>
          <w:p>
            <w:r>
              <w:t>234 Nồi hấp</w:t>
            </w:r>
          </w:p>
        </w:tc>
        <w:tc>
          <w:tcPr>
            <w:tcW w:type="dxa" w:w="1440"/>
          </w:tcPr>
          <w:p>
            <w:r>
              <w:t>Chiếc</w:t>
            </w:r>
          </w:p>
        </w:tc>
        <w:tc>
          <w:tcPr>
            <w:tcW w:type="dxa" w:w="1440"/>
          </w:tcPr>
          <w:p>
            <w:r>
              <w:t>5</w:t>
            </w:r>
          </w:p>
        </w:tc>
        <w:tc>
          <w:tcPr>
            <w:tcW w:type="dxa" w:w="1440"/>
          </w:tcPr>
          <w:p>
            <w:r>
              <w:t>Thông số kĩ thuật tương đương hoặc cao hơn: dung tích trên 20 lít, nhiệt độ làm Khử trùng dụng cụ thí nghiệm việc trên 100 độ C, áp suất trong khoảng 0.1 - 0.2Mpa.</w:t>
            </w:r>
          </w:p>
        </w:tc>
        <w:tc>
          <w:tcPr>
            <w:tcW w:type="dxa" w:w="1440"/>
          </w:tcPr>
          <w:p>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235 Máy cất nước 2 lần</w:t>
            </w:r>
          </w:p>
        </w:tc>
        <w:tc>
          <w:tcPr>
            <w:tcW w:type="dxa" w:w="2160"/>
          </w:tcPr>
          <w:p>
            <w:r>
              <w:t>Chiếc</w:t>
            </w:r>
          </w:p>
        </w:tc>
        <w:tc>
          <w:tcPr>
            <w:tcW w:type="dxa" w:w="2160"/>
          </w:tcPr>
          <w:p>
            <w:r>
              <w:t>Thông sô kĩ thuật tương đương hoặc cao hơn: Hoạt động tự động, Công suất cất nước khoảng 4 lít/giờ, Chất lượng nước cất: pH: 5.0 - 67.0, Độ dần điện: 1.0-</w:t>
            </w:r>
          </w:p>
        </w:tc>
        <w:tc>
          <w:tcPr>
            <w:tcW w:type="dxa" w:w="2160"/>
          </w:tcPr>
          <w:p>
            <w:r>
              <w:t>Tạo nước cất tinh sạch</w:t>
            </w:r>
          </w:p>
        </w:tc>
      </w:tr>
      <w:tr>
        <w:tc>
          <w:tcPr>
            <w:tcW w:type="dxa" w:w="2160"/>
          </w:tcPr>
          <w:p>
            <w:r>
              <w:t>236 Bộ chưng cất tinh dầu cỡ lớn</w:t>
            </w:r>
          </w:p>
        </w:tc>
        <w:tc>
          <w:tcPr>
            <w:tcW w:type="dxa" w:w="2160"/>
          </w:tcPr>
          <w:p>
            <w:r>
              <w:t>Bộ</w:t>
            </w:r>
          </w:p>
        </w:tc>
        <w:tc>
          <w:tcPr>
            <w:tcW w:type="dxa" w:w="2160"/>
          </w:tcPr>
          <w:p>
            <w:r>
              <w:t>Hệ thống chưng cất tinh dầu gồm: Bếp điện/từ, Nồi chưng cât (30 - 100 lít) và hệ thống sinh hàn.</w:t>
            </w:r>
          </w:p>
        </w:tc>
        <w:tc>
          <w:tcPr>
            <w:tcW w:type="dxa" w:w="2160"/>
          </w:tcPr>
          <w:p>
            <w:r>
              <w:t>Chưng cất hồi lưu tinh dầu</w:t>
            </w:r>
          </w:p>
        </w:tc>
      </w:tr>
      <w:tr>
        <w:tc>
          <w:tcPr>
            <w:tcW w:type="dxa" w:w="2160"/>
          </w:tcPr>
          <w:p>
            <w:r>
              <w:t>237 Bộ chưng cất tinh dầu cỡ nhỏ</w:t>
            </w:r>
          </w:p>
        </w:tc>
        <w:tc>
          <w:tcPr>
            <w:tcW w:type="dxa" w:w="2160"/>
          </w:tcPr>
          <w:p>
            <w:r>
              <w:t>Bộ</w:t>
            </w:r>
          </w:p>
        </w:tc>
        <w:tc>
          <w:tcPr>
            <w:tcW w:type="dxa" w:w="2160"/>
          </w:tcPr>
          <w:p>
            <w:r>
              <w:t>Hệ thống chưng cất tinh dầu gôm: Bếp điện/từ, Nồi chưng cất (&lt;20 lít) và hệ thống sinh hàn bằng thủy tinh.</w:t>
            </w:r>
          </w:p>
        </w:tc>
        <w:tc>
          <w:tcPr>
            <w:tcW w:type="dxa" w:w="2160"/>
          </w:tcPr>
          <w:p>
            <w:r>
              <w:t>Chưng cất hồi lưu kiệt tinh dầu và chất bay hơi khác</w:t>
            </w:r>
          </w:p>
        </w:tc>
      </w:tr>
      <w:tr>
        <w:tc>
          <w:tcPr>
            <w:tcW w:type="dxa" w:w="2160"/>
          </w:tcPr>
          <w:p>
            <w:r>
              <w:t>238 Tủ vi khí hậu</w:t>
            </w:r>
          </w:p>
        </w:tc>
        <w:tc>
          <w:tcPr>
            <w:tcW w:type="dxa" w:w="2160"/>
          </w:tcPr>
          <w:p>
            <w:r>
              <w:t>Chiếc</w:t>
            </w:r>
          </w:p>
        </w:tc>
        <w:tc>
          <w:tcPr>
            <w:tcW w:type="dxa" w:w="2160"/>
          </w:tcPr>
          <w:p>
            <w:r>
              <w:t>Thê tích tủ (L / cu ft): 242 / 8.5; Bộ làm lạnh (Hp): 1 / 6 HBP; Dải nhiệt độ (°C / °F):0 đến 80 / +32 đến 176; Dao động nhiệt độ ở 37°C (+°C / °F): 0.1 / 0.18: Biến thiên ở 37°C (+°C / °F): 1.0 / 0.18; Kích thước (WxD×H); Trong (mm/ inch): 500×520×930/ 20×20.5x36.6; Ngoài (mm / inch): 620×770×1680/ 24.4x30.3x66.1. Thông số kĩ thuật tương đương hoặc cao hơn.</w:t>
            </w:r>
          </w:p>
        </w:tc>
        <w:tc>
          <w:tcPr>
            <w:tcW w:type="dxa" w:w="2160"/>
          </w:tcPr>
          <w:p>
            <w:r>
              <w:t>Nghiên cứu sinh học sinh thái</w:t>
            </w:r>
          </w:p>
        </w:tc>
      </w:tr>
      <w:tr>
        <w:tc>
          <w:tcPr>
            <w:tcW w:type="dxa" w:w="2160"/>
          </w:tcPr>
          <w:p>
            <w:r>
              <w:t>239 Hệ thống lên men tự động</w:t>
            </w:r>
          </w:p>
        </w:tc>
        <w:tc>
          <w:tcPr>
            <w:tcW w:type="dxa" w:w="2160"/>
          </w:tcPr>
          <w:p>
            <w:r>
              <w:t>Bộ</w:t>
            </w:r>
          </w:p>
        </w:tc>
        <w:tc>
          <w:tcPr>
            <w:tcW w:type="dxa" w:w="2160"/>
          </w:tcPr>
          <w:p>
            <w:r>
              <w:t>Thể thích tống: 10 Lít; Thể tích làm việc 5-7 lít; Chức năng: khuấy, làm mát, gia nhiệt, bơm nguyên liệu, bơm thành phẩm; điều chỉnh pH, DO; Hiển thị: Tốc độ khuây, tôc độ khí cấp, giá trị pH, giá trị DO, nhiệt độ. Thông số kĩ thuật tương đương hoặc cao hơn.</w:t>
            </w:r>
          </w:p>
        </w:tc>
        <w:tc>
          <w:tcPr>
            <w:tcW w:type="dxa" w:w="2160"/>
          </w:tcPr>
          <w:p>
            <w:r>
              <w:t>Nhân nuôi tuyến trùng ký sinh ôn trung và vi sinh vật tron hòng trừ tuyến trùng thưc và</w:t>
            </w:r>
          </w:p>
        </w:tc>
      </w:tr>
      <w:tr>
        <w:tc>
          <w:tcPr>
            <w:tcW w:type="dxa" w:w="2160"/>
          </w:tcPr>
          <w:p>
            <w:r>
              <w:t>240 Tù ấm</w:t>
            </w:r>
          </w:p>
        </w:tc>
        <w:tc>
          <w:tcPr>
            <w:tcW w:type="dxa" w:w="2160"/>
          </w:tcPr>
          <w:p>
            <w:r>
              <w:t>Chiếc</w:t>
            </w:r>
          </w:p>
        </w:tc>
        <w:tc>
          <w:tcPr>
            <w:tcW w:type="dxa" w:w="2160"/>
          </w:tcPr>
          <w:p>
            <w:r>
              <w:t>Thê tích: 53 lít; Khoảng nhiệt độ hoạt động: RT+5°C đến 80°C; Độ phân giãi giá trị cài đặt: 0.1°C. Thông số kĩ thuật tương đương hoặc cao hơn.</w:t>
            </w:r>
          </w:p>
        </w:tc>
        <w:tc>
          <w:tcPr>
            <w:tcW w:type="dxa" w:w="2160"/>
          </w:tcPr>
          <w:p>
            <w:r>
              <w:t>Xử lý mẫu tuyến trùng</w:t>
            </w:r>
          </w:p>
        </w:tc>
      </w:tr>
      <w:tr>
        <w:tc>
          <w:tcPr>
            <w:tcW w:type="dxa" w:w="2160"/>
          </w:tcPr>
          <w:p>
            <w:r>
              <w:t>241 Tủ vô trùng</w:t>
            </w:r>
          </w:p>
        </w:tc>
        <w:tc>
          <w:tcPr>
            <w:tcW w:type="dxa" w:w="2160"/>
          </w:tcPr>
          <w:p>
            <w:r>
              <w:t>Chiếc</w:t>
            </w:r>
          </w:p>
        </w:tc>
        <w:tc>
          <w:tcPr>
            <w:tcW w:type="dxa" w:w="2160"/>
          </w:tcPr>
          <w:p>
            <w:r>
              <w:t>Tương đương Guard One Workstation Dead air.</w:t>
            </w:r>
          </w:p>
        </w:tc>
        <w:tc>
          <w:tcPr>
            <w:tcW w:type="dxa" w:w="2160"/>
          </w:tcPr>
          <w:p>
            <w:r>
              <w:t>Chuẩn bị Mastermix</w:t>
            </w:r>
          </w:p>
        </w:tc>
      </w:tr>
      <w:tr>
        <w:tc>
          <w:tcPr>
            <w:tcW w:type="dxa" w:w="2160"/>
          </w:tcPr>
          <w:p>
            <w:r>
              <w:t>242 Tủ sấy điện tử</w:t>
            </w:r>
          </w:p>
        </w:tc>
        <w:tc>
          <w:tcPr>
            <w:tcW w:type="dxa" w:w="2160"/>
          </w:tcPr>
          <w:p>
            <w:r>
              <w:t>Chiếc</w:t>
            </w:r>
          </w:p>
        </w:tc>
        <w:tc>
          <w:tcPr>
            <w:tcW w:type="dxa" w:w="2160"/>
          </w:tcPr>
          <w:p>
            <w:r>
              <w:t>Thông sô kĩ thuật tương đương hoặc cao hơn: Công nghệ buồng gia nhiêt sẵn. bảo đảm hiêu suất nhiệt tôi đa, an toan tôi đa cho người dùng, Thang nhiệt chuẩn đảm bảo cho ứng dung linh hoạt tối đa, thiết kế đảm bảo nhiệt độ buông ổn định; Hệ thống thông khí: tuần hoàn khí đồng đều, ít tiêu tốn năng lượng, Độ nghiên cứu ồn thấp; Công nghệ điều khiến: đảm bảo độ chính xác và đạt nhiệt độ cài đặt ổn</w:t>
            </w:r>
          </w:p>
        </w:tc>
        <w:tc>
          <w:tcPr>
            <w:tcW w:type="dxa" w:w="2160"/>
          </w:tcPr>
          <w:p>
            <w:r>
              <w:t>Sấy khô mẫu vật, nguyên liệu</w:t>
            </w:r>
          </w:p>
        </w:tc>
      </w:tr>
      <w:tr>
        <w:tc>
          <w:tcPr>
            <w:tcW w:type="dxa" w:w="2160"/>
          </w:tcPr>
          <w:p>
            <w:r>
              <w:t>243 Máy sấy lạnh</w:t>
            </w:r>
          </w:p>
        </w:tc>
        <w:tc>
          <w:tcPr>
            <w:tcW w:type="dxa" w:w="2160"/>
          </w:tcPr>
          <w:p>
            <w:r>
              <w:t>Chiếc</w:t>
            </w:r>
          </w:p>
        </w:tc>
        <w:tc>
          <w:tcPr>
            <w:tcW w:type="dxa" w:w="2160"/>
          </w:tcPr>
          <w:p>
            <w:r>
              <w:t>Buồng sấy thiết kế các khay sấy có lỗ để đảm bảo nhiệt độ sấy lan tỏa khắp các khay và sản phẩm sấy; hệ thống tách ẩm gồm dàn nóng, dàn lạnh, máy nén, van tiết lưu... khi không khí đi qua hệ thống tách ẩm này , hơi nước trong không khí Sấy khô mẫu vật trong điều kiện sẽ bị giữ lại và theo đường ông nước chảy ra bên ngoài máy: Bảng điều khiển sẽ nhiệt đô thấp (-15 đến -50oC) giúp cài đặt nhiệt độ, thời gian sấy, kiểm soát độ ẩm, lưu chu trình sấy, theo dõi lịch sử vận hành của máy.</w:t>
            </w:r>
          </w:p>
        </w:tc>
        <w:tc>
          <w:tcPr>
            <w:tcW w:type="dxa" w:w="2160"/>
          </w:tcPr>
          <w:p>
            <w:r/>
          </w:p>
        </w:tc>
      </w:tr>
      <w:tr>
        <w:tc>
          <w:tcPr>
            <w:tcW w:type="dxa" w:w="2160"/>
          </w:tcPr>
          <w:p>
            <w:r>
              <w:t>244 Máy nghiền mẫu siêu mịn</w:t>
            </w:r>
          </w:p>
        </w:tc>
        <w:tc>
          <w:tcPr>
            <w:tcW w:type="dxa" w:w="2160"/>
          </w:tcPr>
          <w:p>
            <w:r>
              <w:t>Chiếc</w:t>
            </w:r>
          </w:p>
        </w:tc>
        <w:tc>
          <w:tcPr>
            <w:tcW w:type="dxa" w:w="2160"/>
          </w:tcPr>
          <w:p>
            <w:r>
              <w:t>Kích thước nhập liệu: ≤ 6 mm; Độ mịn cuối cùng: ~ 10 um; Khối lượng nhập liêu tối đa 2 x 10 ml- Số tram nohiền: 2: Cài đặt kỹ thuật cố tần cố dao đông: 3- Nghiân cứu cấu trúc mâ tấ hào. 25 Hz (180-1500 phút -1); Thời gian nghiền trung bình điển hình: 30 giây - 2 phút; nghiền khô; Chất liệu của dụng cụ nghiên: thép cứng, thép không gỉ, cacbua vonfram, mã não, oxit zirconium, PTFE. Thông số kĩ thuật tương đương hoặc cao hơn.</w:t>
            </w:r>
          </w:p>
        </w:tc>
        <w:tc>
          <w:tcPr>
            <w:tcW w:type="dxa" w:w="2160"/>
          </w:tcPr>
          <w:p>
            <w:r>
              <w:t>thực vật, Phục vụ nghiên cứu cấu trúc mô tế bào và mạch gỗ.</w:t>
            </w:r>
          </w:p>
        </w:tc>
      </w:tr>
      <w:tr>
        <w:tc>
          <w:tcPr>
            <w:tcW w:type="dxa" w:w="2160"/>
          </w:tcPr>
          <w:p>
            <w:r>
              <w:t>245 Máy nghiền dược liệu</w:t>
            </w:r>
          </w:p>
        </w:tc>
        <w:tc>
          <w:tcPr>
            <w:tcW w:type="dxa" w:w="2160"/>
          </w:tcPr>
          <w:p>
            <w:r>
              <w:t>Chiếc</w:t>
            </w:r>
          </w:p>
        </w:tc>
        <w:tc>
          <w:tcPr>
            <w:tcW w:type="dxa" w:w="2160"/>
          </w:tcPr>
          <w:p>
            <w:r>
              <w:t>Vật liệu thép không rì, cơ chế nghiền kiếu quay, độ mịn từ 50-200mesh. Thông Nghiền nguyên liệu để chưng cất số kĩ thuật tương đương hoặc cao hơn.</w:t>
            </w:r>
          </w:p>
        </w:tc>
        <w:tc>
          <w:tcPr>
            <w:tcW w:type="dxa" w:w="2160"/>
          </w:tcPr>
          <w:p>
            <w:r/>
          </w:p>
        </w:tc>
      </w:tr>
      <w:tr>
        <w:tc>
          <w:tcPr>
            <w:tcW w:type="dxa" w:w="2160"/>
          </w:tcPr>
          <w:p>
            <w:r>
              <w:t>246 Máy cắt lát vi thể</w:t>
            </w:r>
          </w:p>
        </w:tc>
        <w:tc>
          <w:tcPr>
            <w:tcW w:type="dxa" w:w="2160"/>
          </w:tcPr>
          <w:p>
            <w:r>
              <w:t>Chiếc</w:t>
            </w:r>
          </w:p>
        </w:tc>
        <w:tc>
          <w:tcPr>
            <w:tcW w:type="dxa" w:w="2160"/>
          </w:tcPr>
          <w:p>
            <w:r>
              <w:t>Chiều dày cắt đạt từ 0.5um đến 60um, kích thước mẫu tối đa: 55 x 55 mm, cơ Cắt lát tiêu bản trong giải phẫu chế cắt mẫu tự động, hiền thị số lát cắt trên màn hình LCD. Thông số kĩ thuật tương đương hoặc cao hơn.</w:t>
            </w:r>
          </w:p>
        </w:tc>
        <w:tc>
          <w:tcPr>
            <w:tcW w:type="dxa" w:w="2160"/>
          </w:tcPr>
          <w:p>
            <w:r>
              <w:t>thưc vật, quan sát mô và tế hào</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247 Máy sắc ký khí khối phổ</w:t>
            </w:r>
          </w:p>
        </w:tc>
        <w:tc>
          <w:tcPr>
            <w:tcW w:type="dxa" w:w="1728"/>
          </w:tcPr>
          <w:p>
            <w:r>
              <w:t>• Hệ thống</w:t>
            </w:r>
          </w:p>
        </w:tc>
        <w:tc>
          <w:tcPr>
            <w:tcW w:type="dxa" w:w="1728"/>
          </w:tcPr>
          <w:p>
            <w:r>
              <w:t>1</w:t>
            </w:r>
          </w:p>
        </w:tc>
        <w:tc>
          <w:tcPr>
            <w:tcW w:type="dxa" w:w="1728"/>
          </w:tcPr>
          <w:p>
            <w:r>
              <w:t>Thông số kĩ thuật tương đương hoặc cao hơn: Gia nhiệt trực tiếp, chu kỳ phân tích ngắn; Công nghệ mới không cần phải cắt đầu cột mỗi khi lắp mới; truy cập trực tiếp các thông số quan trọng qua màn hình cảm ứng; Hiệu quả thực hiện với Độ lặp lại diện tích: &lt; 1% RSD; lò cột 2 cột khác kích thước; chương trình Xác định cấu trúc phân tử hoạt nhiệt trên 20 bước tăng; Điều khiển khí điện tử bù trừ thay đổi của áp suất khí quyền và nhiệt độ phòng; Cảm biện áp suất của các buông tiêm mâu độ chính xác + 2% toàn dải: Các module đầu dò có đô chính xác nhỏ hơn + 3 ml/phút; Buồng tiêm mẫu trơ cho cột mao quản, 0 ÷ 100 psi; Thiết bị tiêm mẫu lòng tụ</w:t>
            </w:r>
          </w:p>
        </w:tc>
        <w:tc>
          <w:tcPr>
            <w:tcW w:type="dxa" w:w="1728"/>
          </w:tcPr>
          <w:p>
            <w:r/>
          </w:p>
        </w:tc>
      </w:tr>
      <w:tr>
        <w:tc>
          <w:tcPr>
            <w:tcW w:type="dxa" w:w="1728"/>
          </w:tcPr>
          <w:p>
            <w:r>
              <w:t>248 Tủ nuôi côn trùng</w:t>
            </w:r>
          </w:p>
        </w:tc>
        <w:tc>
          <w:tcPr>
            <w:tcW w:type="dxa" w:w="1728"/>
          </w:tcPr>
          <w:p>
            <w:r>
              <w:t>Chiếc</w:t>
            </w:r>
          </w:p>
        </w:tc>
        <w:tc>
          <w:tcPr>
            <w:tcW w:type="dxa" w:w="1728"/>
          </w:tcPr>
          <w:p>
            <w:r/>
          </w:p>
        </w:tc>
        <w:tc>
          <w:tcPr>
            <w:tcW w:type="dxa" w:w="1728"/>
          </w:tcPr>
          <w:p>
            <w:r>
              <w:t>Hiệu năng cao, tốc độ tang nhiệt trung bình +20C/phút và hạ nhiệt -10C/phút; Đ ch tà cà h ca h t t ta tà tàn tàn c tà tà t tập với cảm biến nhiệt, hệ thống cấp khí và hệ thông chiêu sáng, lập trình ngày không giới hạn), Độ ôn định cao (nhiệt độ và âm độ). Thông sô kĩ thuật tương đương hoặc cao hơn.</w:t>
            </w:r>
          </w:p>
        </w:tc>
        <w:tc>
          <w:tcPr>
            <w:tcW w:type="dxa" w:w="1728"/>
          </w:tcPr>
          <w:p>
            <w:r>
              <w:t>Nuôi côn trùng và thí nghiệm</w:t>
            </w:r>
          </w:p>
        </w:tc>
      </w:tr>
      <w:tr>
        <w:tc>
          <w:tcPr>
            <w:tcW w:type="dxa" w:w="1728"/>
          </w:tcPr>
          <w:p>
            <w:r>
              <w:t>249 Chuồng nuôi động vật trong nhà</w:t>
            </w:r>
          </w:p>
        </w:tc>
        <w:tc>
          <w:tcPr>
            <w:tcW w:type="dxa" w:w="1728"/>
          </w:tcPr>
          <w:p>
            <w:r>
              <w:t>Chiếc</w:t>
            </w:r>
          </w:p>
        </w:tc>
        <w:tc>
          <w:tcPr>
            <w:tcW w:type="dxa" w:w="1728"/>
          </w:tcPr>
          <w:p>
            <w:r/>
          </w:p>
        </w:tc>
        <w:tc>
          <w:tcPr>
            <w:tcW w:type="dxa" w:w="1728"/>
          </w:tcPr>
          <w:p>
            <w:r>
              <w:t>Khung chế tạo bằng kim loại; Kích thước: (W x D x H) 360 x 60 x 180 (cm); Chuồng được thiết kế 2 tầng. Thông số kĩ thuật tương đương hoặc cao hơn.</w:t>
            </w:r>
          </w:p>
        </w:tc>
        <w:tc>
          <w:tcPr>
            <w:tcW w:type="dxa" w:w="1728"/>
          </w:tcPr>
          <w:p>
            <w:r>
              <w:t>Nuôi insitu động vật trong nhà</w:t>
            </w:r>
          </w:p>
        </w:tc>
      </w:tr>
      <w:tr>
        <w:tc>
          <w:tcPr>
            <w:tcW w:type="dxa" w:w="1728"/>
          </w:tcPr>
          <w:p>
            <w:r>
              <w:t>250 Giàn nuôi cấy mô</w:t>
            </w:r>
          </w:p>
        </w:tc>
        <w:tc>
          <w:tcPr>
            <w:tcW w:type="dxa" w:w="1728"/>
          </w:tcPr>
          <w:p>
            <w:r>
              <w:t>Giàn</w:t>
            </w:r>
          </w:p>
        </w:tc>
        <w:tc>
          <w:tcPr>
            <w:tcW w:type="dxa" w:w="1728"/>
          </w:tcPr>
          <w:p>
            <w:r/>
          </w:p>
        </w:tc>
        <w:tc>
          <w:tcPr>
            <w:tcW w:type="dxa" w:w="1728"/>
          </w:tcPr>
          <w:p>
            <w:r>
              <w:t>Mặt sàn bằng kính, Tuýp led nuôi cấy mô loại dài 1.2m/cái cho 1 sàn, mỗi sàn 3 bóng, Giàn có 6 tâng, 5 tâng đề đô, 1 tâng chăn bụi, Công tắc đóng bật đèn độc h t t c t hà tà can ci c ti Tn c kn thut tương đương hoặc cao hơn.</w:t>
            </w:r>
          </w:p>
        </w:tc>
        <w:tc>
          <w:tcPr>
            <w:tcW w:type="dxa" w:w="1728"/>
          </w:tcPr>
          <w:p>
            <w:r>
              <w:t>Nuôi cấy mô thực vật phục vụ ông tác nghiên cứu, nhân mớ</w:t>
            </w:r>
          </w:p>
        </w:tc>
      </w:tr>
      <w:tr>
        <w:tc>
          <w:tcPr>
            <w:tcW w:type="dxa" w:w="1728"/>
          </w:tcPr>
          <w:p>
            <w:r>
              <w:t>251 Tủ bảo ôn</w:t>
            </w:r>
          </w:p>
        </w:tc>
        <w:tc>
          <w:tcPr>
            <w:tcW w:type="dxa" w:w="1728"/>
          </w:tcPr>
          <w:p>
            <w:r>
              <w:t>Chiếc</w:t>
            </w:r>
          </w:p>
        </w:tc>
        <w:tc>
          <w:tcPr>
            <w:tcW w:type="dxa" w:w="1728"/>
          </w:tcPr>
          <w:p>
            <w:r/>
          </w:p>
        </w:tc>
        <w:tc>
          <w:tcPr>
            <w:tcW w:type="dxa" w:w="1728"/>
          </w:tcPr>
          <w:p>
            <w:r>
              <w:t>Dàn lạnh ống đồng (Làm lạnh cực nhanh), Tiện ích: Hai ngăn (1 ngăn đông OoC~-180C - 1 ngăn mát OoC ~ 10oC, Sử dụng Gas Thân thiện môi trường, Di Lưu trữ bảo bản mẫu tạm thời chuyển bằng bánh xe. Thông số kĩ thuật tương đương hoặc cao hơn.</w:t>
            </w:r>
          </w:p>
        </w:tc>
        <w:tc>
          <w:tcPr>
            <w:tcW w:type="dxa" w:w="1728"/>
          </w:tcPr>
          <w:p>
            <w:r/>
          </w:p>
        </w:tc>
      </w:tr>
      <w:tr>
        <w:tc>
          <w:tcPr>
            <w:tcW w:type="dxa" w:w="1728"/>
          </w:tcPr>
          <w:p>
            <w:r>
              <w:t>252 Tủ chống ẩm</w:t>
            </w:r>
          </w:p>
        </w:tc>
        <w:tc>
          <w:tcPr>
            <w:tcW w:type="dxa" w:w="1728"/>
          </w:tcPr>
          <w:p>
            <w:r>
              <w:t>Chiếc</w:t>
            </w:r>
          </w:p>
        </w:tc>
        <w:tc>
          <w:tcPr>
            <w:tcW w:type="dxa" w:w="1728"/>
          </w:tcPr>
          <w:p>
            <w:r/>
          </w:p>
        </w:tc>
        <w:tc>
          <w:tcPr>
            <w:tcW w:type="dxa" w:w="1728"/>
          </w:tcPr>
          <w:p>
            <w:r>
              <w:t>Công nghệ hút âm mới có IC làm lạnh nên giúp tủ có thể ngưng tụ được hơi âm của các thiêt bi cân bảo quản dưới dạng giọt sương và được hút ra bên ngoài giống như thiết bị điều hòa nhiệt độ. Khả năng hút ẩm nhanh, thể tích 50 - 200lít. Thông số kĩ thuật tương đương hoặc cao hơn.</w:t>
            </w:r>
          </w:p>
        </w:tc>
        <w:tc>
          <w:tcPr>
            <w:tcW w:type="dxa" w:w="1728"/>
          </w:tcPr>
          <w:p>
            <w:r>
              <w:t>Bảo quản khô mẫu vật, dụng cụ</w:t>
            </w:r>
          </w:p>
        </w:tc>
      </w:tr>
      <w:tr>
        <w:tc>
          <w:tcPr>
            <w:tcW w:type="dxa" w:w="1728"/>
          </w:tcPr>
          <w:p>
            <w:r>
              <w:t>253 Máy hút ẩm</w:t>
            </w:r>
          </w:p>
        </w:tc>
        <w:tc>
          <w:tcPr>
            <w:tcW w:type="dxa" w:w="1728"/>
          </w:tcPr>
          <w:p>
            <w:r>
              <w:t>Chiếc</w:t>
            </w:r>
          </w:p>
        </w:tc>
        <w:tc>
          <w:tcPr>
            <w:tcW w:type="dxa" w:w="1728"/>
          </w:tcPr>
          <w:p>
            <w:r/>
          </w:p>
        </w:tc>
        <w:tc>
          <w:tcPr>
            <w:tcW w:type="dxa" w:w="1728"/>
          </w:tcPr>
          <w:p>
            <w:r>
              <w:t>Công suất hút ẩm từ 15- 100 lít/ngày, Bộ vi xử lý thông minh giúp phân tích độ ẩm và tự động điều chỉnh chế độ hoạt động 2 màng lọc; có công nghệ chống ồn. Thông số kĩ thuật tương đương hoặc cao hơn.</w:t>
            </w:r>
          </w:p>
        </w:tc>
        <w:tc>
          <w:tcPr>
            <w:tcW w:type="dxa" w:w="1728"/>
          </w:tcPr>
          <w:p>
            <w:r>
              <w:t>Hút ẩm không khí phòng thí nghiệm, phòng lưu giữ mẫu vật</w:t>
            </w:r>
          </w:p>
        </w:tc>
      </w:tr>
      <w:tr>
        <w:tc>
          <w:tcPr>
            <w:tcW w:type="dxa" w:w="1728"/>
          </w:tcPr>
          <w:p>
            <w:r>
              <w:t>254 Tủ bảo quản sinh phẩm</w:t>
            </w:r>
          </w:p>
        </w:tc>
        <w:tc>
          <w:tcPr>
            <w:tcW w:type="dxa" w:w="1728"/>
          </w:tcPr>
          <w:p>
            <w:r>
              <w:t>Chiếc</w:t>
            </w:r>
          </w:p>
        </w:tc>
        <w:tc>
          <w:tcPr>
            <w:tcW w:type="dxa" w:w="1728"/>
          </w:tcPr>
          <w:p>
            <w:r/>
          </w:p>
        </w:tc>
        <w:tc>
          <w:tcPr>
            <w:tcW w:type="dxa" w:w="1728"/>
          </w:tcPr>
          <w:p>
            <w:r>
              <w:t>Thông số kĩ thuật tương đượng hoặc cao hơn: Tủ bảo quản vắc xin, dược phấm Dùng để bảo quản mẫu vật và 416 lít, cửa kính (2 ÷ 8oC) MC-5L416 Midea Biomedical.</w:t>
            </w:r>
          </w:p>
        </w:tc>
        <w:tc>
          <w:tcPr>
            <w:tcW w:type="dxa" w:w="1728"/>
          </w:tcPr>
          <w:p>
            <w:r>
              <w:t>hóa chất DNA</w:t>
            </w:r>
          </w:p>
        </w:tc>
      </w:tr>
      <w:tr>
        <w:tc>
          <w:tcPr>
            <w:tcW w:type="dxa" w:w="1728"/>
          </w:tcPr>
          <w:p>
            <w:r>
              <w:t>255 Thiết bị lưu giữ mẫu tiêu bản thực vật</w:t>
            </w:r>
          </w:p>
        </w:tc>
        <w:tc>
          <w:tcPr>
            <w:tcW w:type="dxa" w:w="1728"/>
          </w:tcPr>
          <w:p>
            <w:r>
              <w:t>Khoang</w:t>
            </w:r>
          </w:p>
        </w:tc>
        <w:tc>
          <w:tcPr>
            <w:tcW w:type="dxa" w:w="1728"/>
          </w:tcPr>
          <w:p>
            <w:r/>
          </w:p>
        </w:tc>
        <w:tc>
          <w:tcPr>
            <w:tcW w:type="dxa" w:w="1728"/>
          </w:tcPr>
          <w:p>
            <w:r>
              <w:t>Giá đê mẫu tiêu bản di đông (05 tâng ngăn giá/ khoang, tải trọng:50kg/1 ngăn giá) Phu kiên: có 3 thanh chia ngăn/ngăn giá. Thông sô kĩ thuật tương đương hoăc cao hơn.</w:t>
            </w:r>
          </w:p>
        </w:tc>
        <w:tc>
          <w:tcPr>
            <w:tcW w:type="dxa" w:w="1728"/>
          </w:tcPr>
          <w:p>
            <w:r>
              <w:t>Lưu giữ mẫu tiêu bản ép khô; thuận tiện cho việc bảo quản và quản lý mẫu tiêu bản</w:t>
            </w:r>
          </w:p>
        </w:tc>
      </w:tr>
      <w:tr>
        <w:tc>
          <w:tcPr>
            <w:tcW w:type="dxa" w:w="1728"/>
          </w:tcPr>
          <w:p>
            <w:r>
              <w:t>256 Tủ đựng mẫu vật khô</w:t>
            </w:r>
          </w:p>
        </w:tc>
        <w:tc>
          <w:tcPr>
            <w:tcW w:type="dxa" w:w="1728"/>
          </w:tcPr>
          <w:p>
            <w:r>
              <w:t>Chiếc</w:t>
            </w:r>
          </w:p>
        </w:tc>
        <w:tc>
          <w:tcPr>
            <w:tcW w:type="dxa" w:w="1728"/>
          </w:tcPr>
          <w:p>
            <w:r/>
          </w:p>
        </w:tc>
        <w:tc>
          <w:tcPr>
            <w:tcW w:type="dxa" w:w="1728"/>
          </w:tcPr>
          <w:p>
            <w:r>
              <w:t>Inox 5 tầng phân chia ngăn với chiều cao tối đa 250cm. Thông số kĩ thuật tương Đựng và bảo quản mẫu động vật</w:t>
            </w:r>
          </w:p>
        </w:tc>
        <w:tc>
          <w:tcPr>
            <w:tcW w:type="dxa" w:w="1728"/>
          </w:tcPr>
          <w:p>
            <w:r/>
          </w:p>
        </w:tc>
      </w:tr>
      <w:tr>
        <w:tc>
          <w:tcPr>
            <w:tcW w:type="dxa" w:w="1728"/>
          </w:tcPr>
          <w:p>
            <w:r>
              <w:t>257 Tủ Lạnh</w:t>
            </w:r>
          </w:p>
        </w:tc>
        <w:tc>
          <w:tcPr>
            <w:tcW w:type="dxa" w:w="1728"/>
          </w:tcPr>
          <w:p>
            <w:r>
              <w:t>Chiếc</w:t>
            </w:r>
          </w:p>
        </w:tc>
        <w:tc>
          <w:tcPr>
            <w:tcW w:type="dxa" w:w="1728"/>
          </w:tcPr>
          <w:p>
            <w:r/>
          </w:p>
        </w:tc>
        <w:tc>
          <w:tcPr>
            <w:tcW w:type="dxa" w:w="1728"/>
          </w:tcPr>
          <w:p>
            <w:r>
              <w:t>Thể tích từ 150 - 230 lít, Công nghệ máy nén Inverter hiệu suất cao giúp tiết kiêm điên. Thông số kĩ thuật tương đương hoặc cao hơn.</w:t>
            </w:r>
          </w:p>
        </w:tc>
        <w:tc>
          <w:tcPr>
            <w:tcW w:type="dxa" w:w="1728"/>
          </w:tcPr>
          <w:p>
            <w:r>
              <w:t>Bảo quản mẫu vật, hóa chất ở nhiệt độ thấp</w:t>
            </w:r>
          </w:p>
        </w:tc>
      </w:tr>
      <w:tr>
        <w:tc>
          <w:tcPr>
            <w:tcW w:type="dxa" w:w="1728"/>
          </w:tcPr>
          <w:p>
            <w:r>
              <w:t>258 Tù lạnh âm sâu chữa mầu</w:t>
            </w:r>
          </w:p>
        </w:tc>
        <w:tc>
          <w:tcPr>
            <w:tcW w:type="dxa" w:w="1728"/>
          </w:tcPr>
          <w:p>
            <w:r>
              <w:t>Chiếc</w:t>
            </w:r>
          </w:p>
        </w:tc>
        <w:tc>
          <w:tcPr>
            <w:tcW w:type="dxa" w:w="1728"/>
          </w:tcPr>
          <w:p>
            <w:r/>
          </w:p>
        </w:tc>
        <w:tc>
          <w:tcPr>
            <w:tcW w:type="dxa" w:w="1728"/>
          </w:tcPr>
          <w:p>
            <w:r>
              <w:t>Đảm bảo nhiệt độ thấp không đổi, Tủ lạnh âm sâu lý tưởng cho việc lưu trữ mẫu ổn định; Phạm vi nhiệt độ bên trong tủ lạnh đạt từ -20 ° C đến -50 ° C. Thông số Bảo quản mẫu vật ở nhiệt độ âm kĩ thuật tương đương hoặc cao hơn.</w:t>
            </w:r>
          </w:p>
        </w:tc>
        <w:tc>
          <w:tcPr>
            <w:tcW w:type="dxa" w:w="1728"/>
          </w:tcPr>
          <w:p>
            <w:r/>
          </w:p>
        </w:tc>
      </w:tr>
      <w:tr>
        <w:tc>
          <w:tcPr>
            <w:tcW w:type="dxa" w:w="1728"/>
          </w:tcPr>
          <w:p>
            <w:r>
              <w:t>259 Tù đông</w:t>
            </w:r>
          </w:p>
        </w:tc>
        <w:tc>
          <w:tcPr>
            <w:tcW w:type="dxa" w:w="1728"/>
          </w:tcPr>
          <w:p>
            <w:r>
              <w:t>Chiếc</w:t>
            </w:r>
          </w:p>
        </w:tc>
        <w:tc>
          <w:tcPr>
            <w:tcW w:type="dxa" w:w="1728"/>
          </w:tcPr>
          <w:p>
            <w:r/>
          </w:p>
        </w:tc>
        <w:tc>
          <w:tcPr>
            <w:tcW w:type="dxa" w:w="1728"/>
          </w:tcPr>
          <w:p>
            <w:r>
              <w:t>Dung tíc ngăn đông 1001, nhiệt độ ngăn đông có thê đạt -10 độ C, chất liệu Hợp Chứa mẫu vật, nguyên liệu trước kim nhôm sơn tĩnh điên. Thông số kĩ thuật tương đương hoặc cao hơn.</w:t>
            </w:r>
          </w:p>
        </w:tc>
        <w:tc>
          <w:tcPr>
            <w:tcW w:type="dxa" w:w="1728"/>
          </w:tcPr>
          <w:p>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260 Điều hòa nhiệt độ Phòng TN</w:t>
            </w:r>
          </w:p>
        </w:tc>
        <w:tc>
          <w:tcPr>
            <w:tcW w:type="dxa" w:w="1728"/>
          </w:tcPr>
          <w:p>
            <w:r>
              <w:rPr>
                <w:b/>
              </w:rPr>
              <w:t>Bộ</w:t>
            </w:r>
          </w:p>
        </w:tc>
        <w:tc>
          <w:tcPr>
            <w:tcW w:type="dxa" w:w="1728"/>
          </w:tcPr>
          <w:p>
            <w:r>
              <w:rPr>
                <w:b/>
              </w:rPr>
              <w:t>21</w:t>
            </w:r>
          </w:p>
        </w:tc>
        <w:tc>
          <w:tcPr>
            <w:tcW w:type="dxa" w:w="1728"/>
          </w:tcPr>
          <w:p>
            <w:r>
              <w:rPr>
                <w:b/>
              </w:rPr>
              <w:t>Điều hòà nhiệt độ đứng và gắn tường Daikin 1 chiều từ 12000Btu đến 48000Btu. Thông số kĩ thuật tương đương hoặc cao hơn.</w:t>
            </w:r>
          </w:p>
        </w:tc>
        <w:tc>
          <w:tcPr>
            <w:tcW w:type="dxa" w:w="1728"/>
          </w:tcPr>
          <w:p>
            <w:r>
              <w:rPr>
                <w:b/>
              </w:rPr>
              <w:t>Điều hòa nhiệt độ phòng bảo quản mẫu vật.</w:t>
            </w:r>
          </w:p>
        </w:tc>
      </w:tr>
      <w:tr>
        <w:tc>
          <w:tcPr>
            <w:tcW w:type="dxa" w:w="1728"/>
          </w:tcPr>
          <w:p>
            <w:r>
              <w:t>261 Máy rửa rây cao tần</w:t>
            </w:r>
          </w:p>
        </w:tc>
        <w:tc>
          <w:tcPr>
            <w:tcW w:type="dxa" w:w="1728"/>
          </w:tcPr>
          <w:p>
            <w:r>
              <w:t>Chiếc</w:t>
            </w:r>
          </w:p>
        </w:tc>
        <w:tc>
          <w:tcPr>
            <w:tcW w:type="dxa" w:w="1728"/>
          </w:tcPr>
          <w:p>
            <w:r>
              <w:t>1</w:t>
            </w:r>
          </w:p>
        </w:tc>
        <w:tc>
          <w:tcPr>
            <w:tcW w:type="dxa" w:w="1728"/>
          </w:tcPr>
          <w:p>
            <w:r>
              <w:t>láy rửa đa năng chuyên dụng có thê điêu chỉnh công suất, có thời gian hẹn gi lên đên 99 phút với thiết kê cách âm giúp độ ôn thâp, hiệu suât chông thâm cao Làm sạch dụng cụ nghiên cứi giúp thiết bị thêm an toàn và tăng thời gian sử dụng.</w:t>
            </w:r>
          </w:p>
        </w:tc>
        <w:tc>
          <w:tcPr>
            <w:tcW w:type="dxa" w:w="1728"/>
          </w:tcPr>
          <w:p>
            <w:r/>
          </w:p>
        </w:tc>
      </w:tr>
      <w:tr>
        <w:tc>
          <w:tcPr>
            <w:tcW w:type="dxa" w:w="1728"/>
          </w:tcPr>
          <w:p>
            <w:r>
              <w:t>262 Cân phân tích 2 số lẻ</w:t>
            </w:r>
          </w:p>
        </w:tc>
        <w:tc>
          <w:tcPr>
            <w:tcW w:type="dxa" w:w="1728"/>
          </w:tcPr>
          <w:p>
            <w:r>
              <w:t>Chiếc</w:t>
            </w:r>
          </w:p>
        </w:tc>
        <w:tc>
          <w:tcPr>
            <w:tcW w:type="dxa" w:w="1728"/>
          </w:tcPr>
          <w:p>
            <w:r/>
          </w:p>
        </w:tc>
        <w:tc>
          <w:tcPr>
            <w:tcW w:type="dxa" w:w="1728"/>
          </w:tcPr>
          <w:p>
            <w:r>
              <w:t>Khả năng cân: khoảng 4000g; độ đọc 0.01g; độ lặp lại 0.01g; màn hình LCD. Thông sô kĩ thuật tương đương hoặc cao hơn.</w:t>
            </w:r>
          </w:p>
        </w:tc>
        <w:tc>
          <w:tcPr>
            <w:tcW w:type="dxa" w:w="1728"/>
          </w:tcPr>
          <w:p>
            <w:r>
              <w:t>Cân phân tích mẫu vật, hóa chất, nguyên liệu</w:t>
            </w:r>
          </w:p>
        </w:tc>
      </w:tr>
      <w:tr>
        <w:tc>
          <w:tcPr>
            <w:tcW w:type="dxa" w:w="1728"/>
          </w:tcPr>
          <w:p>
            <w:r>
              <w:t>263 Cân phân tích 3 số lẻ</w:t>
            </w:r>
          </w:p>
        </w:tc>
        <w:tc>
          <w:tcPr>
            <w:tcW w:type="dxa" w:w="1728"/>
          </w:tcPr>
          <w:p>
            <w:r>
              <w:t>Chiếc</w:t>
            </w:r>
          </w:p>
        </w:tc>
        <w:tc>
          <w:tcPr>
            <w:tcW w:type="dxa" w:w="1728"/>
          </w:tcPr>
          <w:p>
            <w:r>
              <w:t>9</w:t>
            </w:r>
          </w:p>
        </w:tc>
        <w:tc>
          <w:tcPr>
            <w:tcW w:type="dxa" w:w="1728"/>
          </w:tcPr>
          <w:p>
            <w:r>
              <w:t>Thông số kĩ thuật tương đương hoặc cao hơn: Sử dụng cảm biến có độ chính xác cao; Tự động cân chuẩn theo trọng lượng có sẵn và thao tác hiệu chuẩn nhanh; Màn hình LCD, có đèn nền Backlight. la cân inox; Chê độ chông quá tải và ngăt tư đông khi cân qu ơn vị cân : g, mg, Ib, %. Cần thiết kể chắc chắn. Độ nhay cao, tuyền tíh hợg độ đọc 0.001g.</w:t>
            </w:r>
          </w:p>
        </w:tc>
        <w:tc>
          <w:tcPr>
            <w:tcW w:type="dxa" w:w="1728"/>
          </w:tcPr>
          <w:p>
            <w:r>
              <w:t>Định lượng chính xác hóa chất phục vụ cho nghiên cứu sinh học</w:t>
            </w:r>
          </w:p>
        </w:tc>
      </w:tr>
      <w:tr>
        <w:tc>
          <w:tcPr>
            <w:tcW w:type="dxa" w:w="1728"/>
          </w:tcPr>
          <w:p>
            <w:r>
              <w:t>264 Cân phân tích 4 số lẻ</w:t>
            </w:r>
          </w:p>
        </w:tc>
        <w:tc>
          <w:tcPr>
            <w:tcW w:type="dxa" w:w="1728"/>
          </w:tcPr>
          <w:p>
            <w:r>
              <w:t>Chiếc</w:t>
            </w:r>
          </w:p>
        </w:tc>
        <w:tc>
          <w:tcPr>
            <w:tcW w:type="dxa" w:w="1728"/>
          </w:tcPr>
          <w:p>
            <w:r>
              <w:t>1</w:t>
            </w:r>
          </w:p>
        </w:tc>
        <w:tc>
          <w:tcPr>
            <w:tcW w:type="dxa" w:w="1728"/>
          </w:tcPr>
          <w:p>
            <w:r>
              <w:t>Khg căn rộn: khoáng, 20m, Đội tản Thông sĐ 8 thuật ượng đưng hoệc</w:t>
            </w:r>
          </w:p>
        </w:tc>
        <w:tc>
          <w:tcPr>
            <w:tcW w:type="dxa" w:w="1728"/>
          </w:tcPr>
          <w:p>
            <w:r>
              <w:t>Cân chính xác hóa chất, thành phẩm tinh chiết.</w:t>
            </w:r>
          </w:p>
        </w:tc>
      </w:tr>
      <w:tr>
        <w:tc>
          <w:tcPr>
            <w:tcW w:type="dxa" w:w="1728"/>
          </w:tcPr>
          <w:p>
            <w:r>
              <w:t>265 Cân phân tích độ ẩm</w:t>
            </w:r>
          </w:p>
        </w:tc>
        <w:tc>
          <w:tcPr>
            <w:tcW w:type="dxa" w:w="1728"/>
          </w:tcPr>
          <w:p>
            <w:r>
              <w:t>Chiếc</w:t>
            </w:r>
          </w:p>
        </w:tc>
        <w:tc>
          <w:tcPr>
            <w:tcW w:type="dxa" w:w="1728"/>
          </w:tcPr>
          <w:p>
            <w:r>
              <w:t>3</w:t>
            </w:r>
          </w:p>
        </w:tc>
        <w:tc>
          <w:tcPr>
            <w:tcW w:type="dxa" w:w="1728"/>
          </w:tcPr>
          <w:p>
            <w:r>
              <w:t>Màn hình màu loại cảm ứng với thanh công cụ dạng biểu tượng và hướng dẫn rực quan từng bước của quá trình hoạt động dê dàng sử dụng; Khả năng đọc: 0,01%/ 0,001g; Độ chính xác có thế đạt 0,05%; Khoảng đo độ ẩm: 0,01% tới</w:t>
            </w:r>
          </w:p>
        </w:tc>
        <w:tc>
          <w:tcPr>
            <w:tcW w:type="dxa" w:w="1728"/>
          </w:tcPr>
          <w:p>
            <w:r/>
          </w:p>
        </w:tc>
      </w:tr>
      <w:tr>
        <w:tc>
          <w:tcPr>
            <w:tcW w:type="dxa" w:w="1728"/>
          </w:tcPr>
          <w:p>
            <w:r>
              <w:t>266 Thước kẹp điện từ</w:t>
            </w:r>
          </w:p>
        </w:tc>
        <w:tc>
          <w:tcPr>
            <w:tcW w:type="dxa" w:w="1728"/>
          </w:tcPr>
          <w:p>
            <w:r>
              <w:t>Chiếc</w:t>
            </w:r>
          </w:p>
        </w:tc>
        <w:tc>
          <w:tcPr>
            <w:tcW w:type="dxa" w:w="1728"/>
          </w:tcPr>
          <w:p>
            <w:r>
              <w:t>4</w:t>
            </w:r>
          </w:p>
        </w:tc>
        <w:tc>
          <w:tcPr>
            <w:tcW w:type="dxa" w:w="1728"/>
          </w:tcPr>
          <w:p>
            <w:r>
              <w:t>Độ chia nhỏ nhất 0,01 mm và độ chính xác đạt 10,02mm; hiến thị kết quả đo trên màn hình LCD. Thông sô kĩ thuật tương đương hoăc cao hơn.</w:t>
            </w:r>
          </w:p>
        </w:tc>
        <w:tc>
          <w:tcPr>
            <w:tcW w:type="dxa" w:w="1728"/>
          </w:tcPr>
          <w:p>
            <w:r>
              <w:t>Đo chính xác mẫu vật nghiên</w:t>
            </w:r>
          </w:p>
        </w:tc>
      </w:tr>
      <w:tr>
        <w:tc>
          <w:tcPr>
            <w:tcW w:type="dxa" w:w="1728"/>
          </w:tcPr>
          <w:p>
            <w:r>
              <w:t>267 Thiết bị lấy mẫu nước phân tầng (Bathomet)</w:t>
            </w:r>
          </w:p>
        </w:tc>
        <w:tc>
          <w:tcPr>
            <w:tcW w:type="dxa" w:w="1728"/>
          </w:tcPr>
          <w:p>
            <w:r>
              <w:t>Chiếc</w:t>
            </w:r>
          </w:p>
        </w:tc>
        <w:tc>
          <w:tcPr>
            <w:tcW w:type="dxa" w:w="1728"/>
          </w:tcPr>
          <w:p>
            <w:r>
              <w:t>2</w:t>
            </w:r>
          </w:p>
        </w:tc>
        <w:tc>
          <w:tcPr>
            <w:tcW w:type="dxa" w:w="1728"/>
          </w:tcPr>
          <w:p>
            <w:r>
              <w:t>Cầu tạo kiểu Bathomet Van Dorn, vật liệu nhựa chịu lực trong suốt; Thể tích từ Thu thập mẫu nước và sinh vật</w:t>
            </w:r>
          </w:p>
        </w:tc>
        <w:tc>
          <w:tcPr>
            <w:tcW w:type="dxa" w:w="1728"/>
          </w:tcPr>
          <w:p>
            <w:r>
              <w:t>phù du phân tâng theo cột nước</w:t>
            </w:r>
          </w:p>
        </w:tc>
      </w:tr>
      <w:tr>
        <w:tc>
          <w:tcPr>
            <w:tcW w:type="dxa" w:w="1728"/>
          </w:tcPr>
          <w:p>
            <w:r>
              <w:t>268 Gầu lấy mẫu trầm tích và</w:t>
            </w:r>
          </w:p>
        </w:tc>
        <w:tc>
          <w:tcPr>
            <w:tcW w:type="dxa" w:w="1728"/>
          </w:tcPr>
          <w:p>
            <w:r>
              <w:t>Chiếc</w:t>
            </w:r>
          </w:p>
        </w:tc>
        <w:tc>
          <w:tcPr>
            <w:tcW w:type="dxa" w:w="1728"/>
          </w:tcPr>
          <w:p>
            <w:r>
              <w:t>2</w:t>
            </w:r>
          </w:p>
        </w:tc>
        <w:tc>
          <w:tcPr>
            <w:tcW w:type="dxa" w:w="1728"/>
          </w:tcPr>
          <w:p>
            <w:r>
              <w:t>Kiểu mẫu: Gầu Petite Ponar; Kích thước 15 x 15 cm; Chất liệu: thép không ri</w:t>
            </w:r>
          </w:p>
        </w:tc>
        <w:tc>
          <w:tcPr>
            <w:tcW w:type="dxa" w:w="1728"/>
          </w:tcPr>
          <w:p>
            <w:r>
              <w:t>Thu thập mẫu trầm tích và sinh vật đáy ở các thủy vực sâu</w:t>
            </w:r>
          </w:p>
        </w:tc>
      </w:tr>
      <w:tr>
        <w:tc>
          <w:tcPr>
            <w:tcW w:type="dxa" w:w="1728"/>
          </w:tcPr>
          <w:p>
            <w:r>
              <w:t>269 Máy đo đa chỉ tiêu môi trường nước cầm tay</w:t>
            </w:r>
          </w:p>
        </w:tc>
        <w:tc>
          <w:tcPr>
            <w:tcW w:type="dxa" w:w="1728"/>
          </w:tcPr>
          <w:p>
            <w:r>
              <w:t>Chiếc</w:t>
            </w:r>
          </w:p>
        </w:tc>
        <w:tc>
          <w:tcPr>
            <w:tcW w:type="dxa" w:w="1728"/>
          </w:tcPr>
          <w:p>
            <w:r>
              <w:t>2</w:t>
            </w:r>
          </w:p>
        </w:tc>
        <w:tc>
          <w:tcPr>
            <w:tcW w:type="dxa" w:w="1728"/>
          </w:tcPr>
          <w:p>
            <w:r>
              <w:t>Thông sô kĩ thuật tương đương hoặc cao hơn: Chỉ tiêu môi trường có thê đo: 9 thông sô trở lên; Đo nhanh tại hiện trưởng đa chỉ tiêu dùng đo các thông số oxy Đo nhanh các chỉ tiêu môi (TDS), pH, ORP, amoni (amoniac), nitrat, clorua, BOD, ISE, nhiệt độ...; Độ chính xác chuẩn cho phép theo từng thông số đo cụ thể.</w:t>
            </w:r>
          </w:p>
        </w:tc>
        <w:tc>
          <w:tcPr>
            <w:tcW w:type="dxa" w:w="1728"/>
          </w:tcPr>
          <w:p>
            <w:r/>
          </w:p>
        </w:tc>
      </w:tr>
      <w:tr>
        <w:tc>
          <w:tcPr>
            <w:tcW w:type="dxa" w:w="1728"/>
          </w:tcPr>
          <w:p>
            <w:r>
              <w:t>áy quang phổ phân tíc! 70 môi trường nước đa ch tiêu</w:t>
            </w:r>
          </w:p>
        </w:tc>
        <w:tc>
          <w:tcPr>
            <w:tcW w:type="dxa" w:w="1728"/>
          </w:tcPr>
          <w:p>
            <w:r>
              <w:t>Chiếc</w:t>
            </w:r>
          </w:p>
        </w:tc>
        <w:tc>
          <w:tcPr>
            <w:tcW w:type="dxa" w:w="1728"/>
          </w:tcPr>
          <w:p>
            <w:r>
              <w:t>2</w:t>
            </w:r>
          </w:p>
        </w:tc>
        <w:tc>
          <w:tcPr>
            <w:tcW w:type="dxa" w:w="1728"/>
          </w:tcPr>
          <w:p>
            <w:r>
              <w:t>Máy điện tử, hiện thị màn hình, dùng trong phòng thí nghiệm; có thể thực hiện được các phương pháp đo: nồng độ, truyền quang, hấp thụ, quét bước sóng; dải bước sóng 320 - 1100nm, độ phân giả bước sóng ~1,0 nm; hiệu chuẩn bước sóng tự động. Thông số kĩ thuật tương đương hoặc cao hơn.</w:t>
            </w:r>
          </w:p>
        </w:tc>
        <w:tc>
          <w:tcPr>
            <w:tcW w:type="dxa" w:w="1728"/>
          </w:tcPr>
          <w:p>
            <w:r>
              <w:t>So màu xác định chỉ tiêu hóa lý môi trường nước</w:t>
            </w:r>
          </w:p>
        </w:tc>
      </w:tr>
      <w:tr>
        <w:tc>
          <w:tcPr>
            <w:tcW w:type="dxa" w:w="1728"/>
          </w:tcPr>
          <w:p>
            <w:r>
              <w:t>lý hóa đấ</w:t>
            </w:r>
          </w:p>
        </w:tc>
        <w:tc>
          <w:tcPr>
            <w:tcW w:type="dxa" w:w="1728"/>
          </w:tcPr>
          <w:p>
            <w:r>
              <w:t>Chiếc</w:t>
            </w:r>
          </w:p>
        </w:tc>
        <w:tc>
          <w:tcPr>
            <w:tcW w:type="dxa" w:w="1728"/>
          </w:tcPr>
          <w:p>
            <w:r>
              <w:t>4</w:t>
            </w:r>
          </w:p>
        </w:tc>
        <w:tc>
          <w:tcPr>
            <w:tcW w:type="dxa" w:w="1728"/>
          </w:tcPr>
          <w:p>
            <w:r>
              <w:t>Tiêu chuẩn kĩ thuật tương đương hoặc cao hơn: Đo cường độ ánh sáng xung quanh; Đo độ ẩm của đất; Đo nhiệt độ đất 0 - 40 °C, độ chính xác 1 °C; Đo độ pH đất phạm vi 3.5 - 9.0. Thông số kĩ thuật tương đương hoặc cao hơn</w:t>
            </w:r>
          </w:p>
        </w:tc>
        <w:tc>
          <w:tcPr>
            <w:tcW w:type="dxa" w:w="1728"/>
          </w:tcPr>
          <w:p>
            <w:r>
              <w:t>Đo nhanh các chỉ tiêu môi trường đất</w:t>
            </w:r>
          </w:p>
        </w:tc>
      </w:tr>
      <w:tr>
        <w:tc>
          <w:tcPr>
            <w:tcW w:type="dxa" w:w="1728"/>
          </w:tcPr>
          <w:p>
            <w:r>
              <w:t>272 Máy đo pH để bàn</w:t>
            </w:r>
          </w:p>
        </w:tc>
        <w:tc>
          <w:tcPr>
            <w:tcW w:type="dxa" w:w="1728"/>
          </w:tcPr>
          <w:p>
            <w:r>
              <w:t>Chiếc</w:t>
            </w:r>
          </w:p>
        </w:tc>
        <w:tc>
          <w:tcPr>
            <w:tcW w:type="dxa" w:w="1728"/>
          </w:tcPr>
          <w:p>
            <w:r>
              <w:t>2</w:t>
            </w:r>
          </w:p>
        </w:tc>
        <w:tc>
          <w:tcPr>
            <w:tcW w:type="dxa" w:w="1728"/>
          </w:tcPr>
          <w:p>
            <w:r>
              <w:t>Tương đương hoặc cao hơn: Dải đo: 0 - 14 pH; - 1.999 - 1.999 mV; Độ phân giải: 0,01 pH; 1 mV; Độ chính xác: + 0,01 ( trong dãi +2 pH quanh điểm hiệu chuẩn); +3 mV; màn hình LCD. Thông số kĩ thuật tương đương hoặc cao hơn.</w:t>
            </w:r>
          </w:p>
        </w:tc>
        <w:tc>
          <w:tcPr>
            <w:tcW w:type="dxa" w:w="1728"/>
          </w:tcPr>
          <w:p>
            <w:r>
              <w:t>Đo pH môi trường</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273</w:t>
            </w:r>
          </w:p>
        </w:tc>
        <w:tc>
          <w:tcPr>
            <w:tcW w:type="dxa" w:w="1440"/>
          </w:tcPr>
          <w:p>
            <w:r>
              <w:rPr>
                <w:b/>
              </w:rPr>
              <w:t>Máy đo nhiệt ẩm kế tự động</w:t>
            </w:r>
          </w:p>
        </w:tc>
        <w:tc>
          <w:tcPr>
            <w:tcW w:type="dxa" w:w="1440"/>
          </w:tcPr>
          <w:p>
            <w:r>
              <w:rPr>
                <w:b/>
              </w:rPr>
              <w:t>Chiếc</w:t>
            </w:r>
          </w:p>
        </w:tc>
        <w:tc>
          <w:tcPr>
            <w:tcW w:type="dxa" w:w="1440"/>
          </w:tcPr>
          <w:p>
            <w:r>
              <w:rPr>
                <w:b/>
              </w:rPr>
              <w:t>5</w:t>
            </w:r>
          </w:p>
        </w:tc>
        <w:tc>
          <w:tcPr>
            <w:tcW w:type="dxa" w:w="1440"/>
          </w:tcPr>
          <w:p>
            <w:r>
              <w:rPr>
                <w:b/>
              </w:rPr>
              <w:t>Tiêu chuân kĩ thuật tương đương hoặc cao hơn: dái nhiệt đo: -28.0°C ~ 77.0°C; đ pn i đ đ hin tà đ ta đ h đ n đ t tà tàn đ ta đa ci. phần giải 0.1%RH; sai số 3%.</w:t>
            </w:r>
          </w:p>
        </w:tc>
        <w:tc>
          <w:tcPr>
            <w:tcW w:type="dxa" w:w="1440"/>
          </w:tcPr>
          <w:p>
            <w:r>
              <w:rPr>
                <w:b/>
              </w:rPr>
            </w:r>
          </w:p>
        </w:tc>
      </w:tr>
      <w:tr>
        <w:tc>
          <w:tcPr>
            <w:tcW w:type="dxa" w:w="1440"/>
          </w:tcPr>
          <w:p>
            <w:r>
              <w:t>274</w:t>
            </w:r>
          </w:p>
        </w:tc>
        <w:tc>
          <w:tcPr>
            <w:tcW w:type="dxa" w:w="1440"/>
          </w:tcPr>
          <w:p>
            <w:r>
              <w:t>Máy ghi dữ liệu nhiệt độ độ ẩm</w:t>
            </w:r>
          </w:p>
        </w:tc>
        <w:tc>
          <w:tcPr>
            <w:tcW w:type="dxa" w:w="1440"/>
          </w:tcPr>
          <w:p>
            <w:r>
              <w:t>Chiếc</w:t>
            </w:r>
          </w:p>
        </w:tc>
        <w:tc>
          <w:tcPr>
            <w:tcW w:type="dxa" w:w="1440"/>
          </w:tcPr>
          <w:p>
            <w:r>
              <w:t>2</w:t>
            </w:r>
          </w:p>
        </w:tc>
        <w:tc>
          <w:tcPr>
            <w:tcW w:type="dxa" w:w="1440"/>
          </w:tcPr>
          <w:p>
            <w:r>
              <w:t>Tiêu chuẩn kĩ thuật tương đương hoặc cao hơn: Nhiệt độ: 32 đến 122 ° F (0 đến 50 °C); Độ phân giải: 0,1 °; Độ chính xác: ‡ 1,8 °F (# 1 °C) ; - Dew Point: -13,5 gian thực trong một khoảng thời tới 120,1</w:t>
            </w:r>
          </w:p>
        </w:tc>
        <w:tc>
          <w:tcPr>
            <w:tcW w:type="dxa" w:w="1440"/>
          </w:tcPr>
          <w:p>
            <w:r>
              <w:t>Xác định nhiệt độ, độ âm không khí, đo và ghi dữ liệu theo thời gian nhât định ngoài thực địa (1- 7 ngày)</w:t>
            </w:r>
          </w:p>
        </w:tc>
      </w:tr>
      <w:tr>
        <w:tc>
          <w:tcPr>
            <w:tcW w:type="dxa" w:w="1440"/>
          </w:tcPr>
          <w:p>
            <w:r/>
          </w:p>
        </w:tc>
        <w:tc>
          <w:tcPr>
            <w:tcW w:type="dxa" w:w="1440"/>
          </w:tcPr>
          <w:p>
            <w:r>
              <w:t>275 Máy đo phổ ánh sáng</w:t>
            </w:r>
          </w:p>
        </w:tc>
        <w:tc>
          <w:tcPr>
            <w:tcW w:type="dxa" w:w="1440"/>
          </w:tcPr>
          <w:p>
            <w:r>
              <w:t>Chiếc</w:t>
            </w:r>
          </w:p>
        </w:tc>
        <w:tc>
          <w:tcPr>
            <w:tcW w:type="dxa" w:w="1440"/>
          </w:tcPr>
          <w:p>
            <w:r>
              <w:t>2</w:t>
            </w:r>
          </w:p>
        </w:tc>
        <w:tc>
          <w:tcPr>
            <w:tcW w:type="dxa" w:w="1440"/>
          </w:tcPr>
          <w:p>
            <w:r>
              <w:t>Tiêu chuẩn kĩ thuật tương đương hoặc cao hơn: Phạm vi đo: 0 ~ 200000Lux; Độ chính xác 3%; Độ phân giải: 0.01 Lux</w:t>
            </w:r>
          </w:p>
        </w:tc>
        <w:tc>
          <w:tcPr>
            <w:tcW w:type="dxa" w:w="1440"/>
          </w:tcPr>
          <w:p>
            <w:r>
              <w:t>Phục vụ nghiên cứu sinh thái thực vật (xác định phạm vi Ánh sáng phù hợp của các loài thực vật)</w:t>
            </w:r>
          </w:p>
        </w:tc>
      </w:tr>
      <w:tr>
        <w:tc>
          <w:tcPr>
            <w:tcW w:type="dxa" w:w="1440"/>
          </w:tcPr>
          <w:p>
            <w:r>
              <w:t>276</w:t>
            </w:r>
          </w:p>
        </w:tc>
        <w:tc>
          <w:tcPr>
            <w:tcW w:type="dxa" w:w="1440"/>
          </w:tcPr>
          <w:p>
            <w:r>
              <w:t>Máy đo khoảng cách</w:t>
            </w:r>
          </w:p>
        </w:tc>
        <w:tc>
          <w:tcPr>
            <w:tcW w:type="dxa" w:w="1440"/>
          </w:tcPr>
          <w:p>
            <w:r>
              <w:t>Chiếc</w:t>
            </w:r>
          </w:p>
        </w:tc>
        <w:tc>
          <w:tcPr>
            <w:tcW w:type="dxa" w:w="1440"/>
          </w:tcPr>
          <w:p>
            <w:r>
              <w:t>5</w:t>
            </w:r>
          </w:p>
        </w:tc>
        <w:tc>
          <w:tcPr>
            <w:tcW w:type="dxa" w:w="1440"/>
          </w:tcPr>
          <w:p>
            <w:r>
              <w:t>Tiêu chuẩn, xa nhất tới mục tiêu không phản xạ: 1.000m (3.280ft); Tiêu chuẩn, xa nhất tới mục tiêu phản xạ hoàn toàn: 2.000m (6.560ft); Khoảng nghiêng máy: +900; Độ chính xác khoảng cách ngắn #30cm; Độ chính xác khoảng cách chiều dài tuyến khảo sát... xa 1 m. Thông số kĩ thuật tương đương hoặc cao hơn.</w:t>
            </w:r>
          </w:p>
        </w:tc>
        <w:tc>
          <w:tcPr>
            <w:tcW w:type="dxa" w:w="1440"/>
          </w:tcPr>
          <w:p>
            <w:r>
              <w:t>Đo khoảng cách chiều cao cây,</w:t>
            </w:r>
          </w:p>
        </w:tc>
      </w:tr>
      <w:tr>
        <w:tc>
          <w:tcPr>
            <w:tcW w:type="dxa" w:w="1440"/>
          </w:tcPr>
          <w:p>
            <w:r>
              <w:t>277</w:t>
            </w:r>
          </w:p>
        </w:tc>
        <w:tc>
          <w:tcPr>
            <w:tcW w:type="dxa" w:w="1440"/>
          </w:tcPr>
          <w:p>
            <w:r>
              <w:t>Máy đo diện tích lá cầm tay</w:t>
            </w:r>
          </w:p>
        </w:tc>
        <w:tc>
          <w:tcPr>
            <w:tcW w:type="dxa" w:w="1440"/>
          </w:tcPr>
          <w:p>
            <w:r>
              <w:t>Chiếc</w:t>
            </w:r>
          </w:p>
        </w:tc>
        <w:tc>
          <w:tcPr>
            <w:tcW w:type="dxa" w:w="1440"/>
          </w:tcPr>
          <w:p>
            <w:r>
              <w:t>1</w:t>
            </w:r>
          </w:p>
        </w:tc>
        <w:tc>
          <w:tcPr>
            <w:tcW w:type="dxa" w:w="1440"/>
          </w:tcPr>
          <w:p>
            <w:r>
              <w:t>Xuất xứ Trung Quốc</w:t>
            </w:r>
          </w:p>
        </w:tc>
        <w:tc>
          <w:tcPr>
            <w:tcW w:type="dxa" w:w="1440"/>
          </w:tcPr>
          <w:p>
            <w:r>
              <w:t>Đo diên tích lá</w:t>
            </w:r>
          </w:p>
        </w:tc>
      </w:tr>
      <w:tr>
        <w:tc>
          <w:tcPr>
            <w:tcW w:type="dxa" w:w="1440"/>
          </w:tcPr>
          <w:p>
            <w:r/>
          </w:p>
        </w:tc>
        <w:tc>
          <w:tcPr>
            <w:tcW w:type="dxa" w:w="1440"/>
          </w:tcPr>
          <w:p>
            <w:r>
              <w:t>278 Máy đo diệp lục cầm tay</w:t>
            </w:r>
          </w:p>
        </w:tc>
        <w:tc>
          <w:tcPr>
            <w:tcW w:type="dxa" w:w="1440"/>
          </w:tcPr>
          <w:p>
            <w:r>
              <w:t>Chiếc</w:t>
            </w:r>
          </w:p>
        </w:tc>
        <w:tc>
          <w:tcPr>
            <w:tcW w:type="dxa" w:w="1440"/>
          </w:tcPr>
          <w:p>
            <w:r/>
          </w:p>
        </w:tc>
        <w:tc>
          <w:tcPr>
            <w:tcW w:type="dxa" w:w="1440"/>
          </w:tcPr>
          <w:p>
            <w:r>
              <w:t>Xuất xứ Nhật Bản</w:t>
            </w:r>
          </w:p>
        </w:tc>
        <w:tc>
          <w:tcPr>
            <w:tcW w:type="dxa" w:w="1440"/>
          </w:tcPr>
          <w:p>
            <w:r>
              <w:t>Đo hàm lượng chất diệp lục</w:t>
            </w:r>
          </w:p>
        </w:tc>
      </w:tr>
      <w:tr>
        <w:tc>
          <w:tcPr>
            <w:tcW w:type="dxa" w:w="1440"/>
          </w:tcPr>
          <w:p>
            <w:r>
              <w:t>279</w:t>
            </w:r>
          </w:p>
        </w:tc>
        <w:tc>
          <w:tcPr>
            <w:tcW w:type="dxa" w:w="1440"/>
          </w:tcPr>
          <w:p>
            <w:r>
              <w:t>Hệ thống Kính hiền vi điện từ quét (bao gồm thiết bị phủ bề mặt và máy làm khô tới điểm)</w:t>
            </w:r>
          </w:p>
        </w:tc>
        <w:tc>
          <w:tcPr>
            <w:tcW w:type="dxa" w:w="1440"/>
          </w:tcPr>
          <w:p>
            <w:r>
              <w:t>Hệ thống</w:t>
            </w:r>
          </w:p>
        </w:tc>
        <w:tc>
          <w:tcPr>
            <w:tcW w:type="dxa" w:w="1440"/>
          </w:tcPr>
          <w:p>
            <w:r>
              <w:t>1</w:t>
            </w:r>
          </w:p>
        </w:tc>
        <w:tc>
          <w:tcPr>
            <w:tcW w:type="dxa" w:w="1440"/>
          </w:tcPr>
          <w:p>
            <w:r>
              <w:t>Kính hiên vi điện tử quét: Cột SEM phát xạ có hiệu suất nhiệt cao với nguồn anode kép: chup chế độ chế độ chân không cao (&lt; 6.10-4 Pa); chụp chế độ chân không thấp (lên tới 130 Pa); chụp ở chế độ chân không môi trường (lên tới 4000 Pa); Dải của dòng chùm tia: có thể lên tới 2 uA; Dải thế tăng tốc : 200V - 30 kV; độ phóng đại tối đa 1000000x; Các đầu dò đi kèm hệ tiêu chuẩn ETD. LVD, GSED; bệ mẫu có thể xoay theo trụng X, Y, Z; phần mềm và máy tính trạm kèm theo; Máy làm khô tới điêm: tích hợp làm mát và sưởi nhiệt của chu trình, kết hợp chức năng khuấy từ; Máy phủ mẫu ion: Hệ thống chân không, khoảng 0,1 torr lớn nhất, thế ion ~ 3KV; Dòng ion: 1~9 mA; Thời gian phủ: 10 ~ 700 giây. Thông số kĩ thuật tương đương hoặc cao hơn.</w:t>
            </w:r>
          </w:p>
        </w:tc>
        <w:tc>
          <w:tcPr>
            <w:tcW w:type="dxa" w:w="1440"/>
          </w:tcPr>
          <w:p>
            <w:r>
              <w:t>Chụp mẫu ảnh hiển vi điện tử quét bề mặt độ phóng đại siêu</w:t>
            </w:r>
          </w:p>
        </w:tc>
      </w:tr>
      <w:tr>
        <w:tc>
          <w:tcPr>
            <w:tcW w:type="dxa" w:w="1440"/>
          </w:tcPr>
          <w:p>
            <w:r>
              <w:t>280</w:t>
            </w:r>
          </w:p>
        </w:tc>
        <w:tc>
          <w:tcPr>
            <w:tcW w:type="dxa" w:w="1440"/>
          </w:tcPr>
          <w:p>
            <w:r>
              <w:t>Kính lúp soi nồi 2 đường truyền quang</w:t>
            </w:r>
          </w:p>
        </w:tc>
        <w:tc>
          <w:tcPr>
            <w:tcW w:type="dxa" w:w="1440"/>
          </w:tcPr>
          <w:p>
            <w:r>
              <w:t>Chiếc</w:t>
            </w:r>
          </w:p>
        </w:tc>
        <w:tc>
          <w:tcPr>
            <w:tcW w:type="dxa" w:w="1440"/>
          </w:tcPr>
          <w:p>
            <w:r>
              <w:t>39</w:t>
            </w:r>
          </w:p>
        </w:tc>
        <w:tc>
          <w:tcPr>
            <w:tcW w:type="dxa" w:w="1440"/>
          </w:tcPr>
          <w:p>
            <w:r>
              <w:t>Kính quang học 2 mắt, vật kính phăng, tiêu sắc 1x, thị kính 10 x, dải phóng đại Quan sát mẫu vật, làm tiêu bản, từ 0,5 - 60 lần. Thông số kĩ thuật tương đương hoặc cao hơn.</w:t>
            </w:r>
          </w:p>
        </w:tc>
        <w:tc>
          <w:tcPr>
            <w:tcW w:type="dxa" w:w="1440"/>
          </w:tcPr>
          <w:p>
            <w:r>
              <w:t>giải phẫu mẫu</w:t>
            </w:r>
          </w:p>
        </w:tc>
      </w:tr>
      <w:tr>
        <w:tc>
          <w:tcPr>
            <w:tcW w:type="dxa" w:w="1440"/>
          </w:tcPr>
          <w:p>
            <w:r>
              <w:t>281</w:t>
            </w:r>
          </w:p>
        </w:tc>
        <w:tc>
          <w:tcPr>
            <w:tcW w:type="dxa" w:w="1440"/>
          </w:tcPr>
          <w:p>
            <w:r>
              <w:t>Kính hiển vi soi nỗi 3 đường truyền quang</w:t>
            </w:r>
          </w:p>
        </w:tc>
        <w:tc>
          <w:tcPr>
            <w:tcW w:type="dxa" w:w="1440"/>
          </w:tcPr>
          <w:p>
            <w:r>
              <w:t>Chiếc</w:t>
            </w:r>
          </w:p>
        </w:tc>
        <w:tc>
          <w:tcPr>
            <w:tcW w:type="dxa" w:w="1440"/>
          </w:tcPr>
          <w:p>
            <w:r/>
          </w:p>
        </w:tc>
        <w:tc>
          <w:tcPr>
            <w:tcW w:type="dxa" w:w="1440"/>
          </w:tcPr>
          <w:p>
            <w:r>
              <w:t>Cấu hình tương đương hoặc cao hơn: Độ phóng đại 16,4: 1, cho phép phóng đại 7x-115x với vật kính 1x và đô phóng đai lên đến 230x với vật kính 2x: Có thể</w:t>
            </w:r>
          </w:p>
        </w:tc>
        <w:tc>
          <w:tcPr>
            <w:tcW w:type="dxa" w:w="1440"/>
          </w:tcPr>
          <w:p>
            <w:r>
              <w:t>Quan sát mẫu vật, làm tiêu bản, giải phẫu mẫu. Có thể mở rộng chức năng kết nối màn hình hoặc máy ảnh để chụp, đo.</w:t>
            </w:r>
          </w:p>
        </w:tc>
      </w:tr>
      <w:tr>
        <w:tc>
          <w:tcPr>
            <w:tcW w:type="dxa" w:w="1440"/>
          </w:tcPr>
          <w:p>
            <w:r>
              <w:t>282</w:t>
            </w:r>
          </w:p>
        </w:tc>
        <w:tc>
          <w:tcPr>
            <w:tcW w:type="dxa" w:w="1440"/>
          </w:tcPr>
          <w:p>
            <w:r>
              <w:t>&lt;ính lúp soi nối 3 đường truyền quang, Camera kế nối, máy tính và phần mềm điều khiển</w:t>
            </w:r>
          </w:p>
        </w:tc>
        <w:tc>
          <w:tcPr>
            <w:tcW w:type="dxa" w:w="1440"/>
          </w:tcPr>
          <w:p>
            <w:r>
              <w:t>Bộ</w:t>
            </w:r>
          </w:p>
        </w:tc>
        <w:tc>
          <w:tcPr>
            <w:tcW w:type="dxa" w:w="1440"/>
          </w:tcPr>
          <w:p>
            <w:r>
              <w:t>19</w:t>
            </w:r>
          </w:p>
        </w:tc>
        <w:tc>
          <w:tcPr>
            <w:tcW w:type="dxa" w:w="1440"/>
          </w:tcPr>
          <w:p>
            <w:r>
              <w:t>Cấu hình tương đương hoặc cao hơn: Kính quang học 3 mắt, vật kính 1x, thị kính 10 x, dải phóng đại từ 0,5 - 60 lần (1x, tăng độ phóng đại tương ứng vật kính), phần mềm điều khiển, camera đô phân giải 1920 x 1440 pixel trở lên. kết phân tích mẫu vật kích thước bé nối màn hình máy tính,</w:t>
            </w:r>
          </w:p>
        </w:tc>
        <w:tc>
          <w:tcPr>
            <w:tcW w:type="dxa" w:w="1440"/>
          </w:tcPr>
          <w:p>
            <w:r>
              <w:t>Quan sát, chụp ảnh, đo đếm,</w:t>
            </w:r>
          </w:p>
        </w:tc>
      </w:tr>
      <w:tr>
        <w:tc>
          <w:tcPr>
            <w:tcW w:type="dxa" w:w="1440"/>
          </w:tcPr>
          <w:p>
            <w:r>
              <w:t>283</w:t>
            </w:r>
          </w:p>
        </w:tc>
        <w:tc>
          <w:tcPr>
            <w:tcW w:type="dxa" w:w="1440"/>
          </w:tcPr>
          <w:p>
            <w:r>
              <w:t>Kính hiền vi soi nối điều khiển tự động, chụp cắt lớp mẫu theo trục Z kèm camera và phần mềm</w:t>
            </w:r>
          </w:p>
        </w:tc>
        <w:tc>
          <w:tcPr>
            <w:tcW w:type="dxa" w:w="1440"/>
          </w:tcPr>
          <w:p>
            <w:r>
              <w:t>Bộ</w:t>
            </w:r>
          </w:p>
        </w:tc>
        <w:tc>
          <w:tcPr>
            <w:tcW w:type="dxa" w:w="1440"/>
          </w:tcPr>
          <w:p>
            <w:r>
              <w:t>1</w:t>
            </w:r>
          </w:p>
        </w:tc>
        <w:tc>
          <w:tcPr>
            <w:tcW w:type="dxa" w:w="1440"/>
          </w:tcPr>
          <w:p>
            <w:r>
              <w:t>Kính hiến vi soi nối: Hệ số Zoom 16.4 : 1; Độ phóng đại chuẩn từ 7X đến 230X Quan sát, chụp ảnh và phân tích khi dùng với vật kính 2.0X; và thị kính 10X; vi trường quan sát trên 22mm; Vật cấu trúc (đo, đếm, vẽ) mẫu vật kính phẳng tiêu sắc loại (SDFPLAPO1.0XPF); Vật kính phẳng tiêu sắc loại (SDFPLAPO1.6XPF); Bộ phận điều chỉnh nét tự động/ focus; Thực hiện được nghiên cứu. Tự động điều chinh</w:t>
            </w:r>
          </w:p>
        </w:tc>
        <w:tc>
          <w:tcPr>
            <w:tcW w:type="dxa" w:w="1440"/>
          </w:tcPr>
          <w:p>
            <w:r>
              <w:t>với độ phóng đại lớn đạt chuẩn</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p>
        </w:tc>
        <w:tc>
          <w:tcPr>
            <w:tcW w:type="dxa" w:w="1728"/>
          </w:tcPr>
          <w:p>
            <w:r/>
          </w:p>
        </w:tc>
        <w:tc>
          <w:tcPr>
            <w:tcW w:type="dxa" w:w="1728"/>
          </w:tcPr>
          <w:p>
            <w:r>
              <w:t>kỹ thuật trường sáng trong ánh sáng truyền qua và phản xạ. Camera màu kỹ thuật sô: Chê độ truyên hình ảnh trực tiêp độ phân giải full HĐ trở lên; Độ phân chụp ảnh có chât lượng cao giải hình ảnh ≥18 megapixel; Cảm biến màu CMOS; Công kết nối USB 3.0, hỗ trợ chế độ hình ảnh 4K UHD và Full HD; Phần mềm điều khiển và xử lý hình ảnh có các tính năng Quan sát hình ảnh, Xử lý hình ảnh, Điều khiển camera, Tự động điều chỉnh tiêu cự ở rộng; Bộ máy tính đáp ứng tiêu chuẩn ứng dụng. Thông sô kĩ thuật tương đương hoặc cao hơn.</w:t>
            </w:r>
          </w:p>
        </w:tc>
        <w:tc>
          <w:tcPr>
            <w:tcW w:type="dxa" w:w="1728"/>
          </w:tcPr>
          <w:p>
            <w:r>
              <w:t>độ phóng đại, lấy nét cho phép</w:t>
            </w:r>
          </w:p>
        </w:tc>
      </w:tr>
      <w:tr>
        <w:tc>
          <w:tcPr>
            <w:tcW w:type="dxa" w:w="1728"/>
          </w:tcPr>
          <w:p>
            <w:r/>
          </w:p>
        </w:tc>
        <w:tc>
          <w:tcPr>
            <w:tcW w:type="dxa" w:w="1728"/>
          </w:tcPr>
          <w:p>
            <w:r>
              <w:t>Kính hiền vi quang học 284 điều khiến bằng mô tơ điện kèm camera truyền hình</w:t>
            </w:r>
          </w:p>
        </w:tc>
        <w:tc>
          <w:tcPr>
            <w:tcW w:type="dxa" w:w="1728"/>
          </w:tcPr>
          <w:p>
            <w:r>
              <w:t>Bộ</w:t>
            </w:r>
          </w:p>
        </w:tc>
        <w:tc>
          <w:tcPr>
            <w:tcW w:type="dxa" w:w="1728"/>
          </w:tcPr>
          <w:p>
            <w:r>
              <w:t>Kính hiên vi: điều khiến nét tự động, kỹ thuật trường sáng và DIC; Thị kính 10X/22; 6 vị trí mâm vật kính; Vật kính phẳng tiêu sắc Plan Semi Apochromat 4x, 10, 20x, 40x, 60, 100x; Hệ quang vô cực, tiêu sắc chống quang sai mầu UIS2; Hiệu chỉnh tiêu cự băng mô tơ hành trình di chuyên 20mm, độ dịch chuyên tôi thiêu 0,01 micromet, tốc độ dịch chuyển tối đa của mâm xoay vật kính 3mm/s; Tụ quang điều khiến bằng mô-tơ điện, khẩu độ số (NA) 0.90, tương thích với các kỹ thuật hiển vi trường sáng, DIC, Phản pha và nền đen; Camera lạnh, màu chuyên dụng: cảm biến CMOS kiểu Peltier, Độ phân giải: 20,7 Megapixel; Phần mềm chụp cắt lớp hình ảnh có các tính năng Quan sát hình ảnh, Xử lý hình ảnh, Điều khiển camera, Tự động điều chỉnh tiêu cự ở rộng; Bộ máy tính đáp ứng tiêu chuẩn ứng dụng. Thông số kĩ thuật tương đương hoặc cao hơn.</w:t>
            </w:r>
          </w:p>
        </w:tc>
        <w:tc>
          <w:tcPr>
            <w:tcW w:type="dxa" w:w="1728"/>
          </w:tcPr>
          <w:p>
            <w:r>
              <w:t>Quan sát, chụp ảnh và phân tích cấu trúc hiển vi (đo, đếm) mẫu vật với độ phóng đại lớn đạt chuân nghiên cứu với camera có độ phân giải cao. Tự động di chuyên bàn di vi cấp tương thích đô dày tiêu bản đê lây nét và chồng ảnh đạt hiệu quả cao.</w:t>
            </w:r>
          </w:p>
        </w:tc>
      </w:tr>
      <w:tr>
        <w:tc>
          <w:tcPr>
            <w:tcW w:type="dxa" w:w="1728"/>
          </w:tcPr>
          <w:p>
            <w:r>
              <w:t>285</w:t>
            </w:r>
          </w:p>
        </w:tc>
        <w:tc>
          <w:tcPr>
            <w:tcW w:type="dxa" w:w="1728"/>
          </w:tcPr>
          <w:p>
            <w:r>
              <w:t>Kính hiên vi quang học chuyên dụng kèm camera kết nối, máy tính và phần mềm phân tích</w:t>
            </w:r>
          </w:p>
        </w:tc>
        <w:tc>
          <w:tcPr>
            <w:tcW w:type="dxa" w:w="1728"/>
          </w:tcPr>
          <w:p>
            <w:r>
              <w:t>Bộ</w:t>
            </w:r>
          </w:p>
        </w:tc>
        <w:tc>
          <w:tcPr>
            <w:tcW w:type="dxa" w:w="1728"/>
          </w:tcPr>
          <w:p>
            <w:r>
              <w:t>Tiêu chuẩn kĩ thuật tương đương hoặc cao hơn: Kính hiên vi sử dụng cho kỹ thuật hiển vi trường sáng, nền đen và phản pha; Đầu quan sát 3 mắt; Thị kính 10x chông quang sai màu; vi trường 22 mm; Vật kính tiêu sắc, phăng 4x. 10x. 20x, 40x, 60x, 100x; Hệ quang học vô cực UIS2; Camera kĩ thuật số tương thích, độ phân giải ảnh 1920 x 1080 trở lên; Phần mềm phân tích hình ảnh chuyên nghiệp theo hãng; máy tính cấu hình đáp ứng theo khuyến nghị phần mềm sử dụng.</w:t>
            </w:r>
          </w:p>
        </w:tc>
        <w:tc>
          <w:tcPr>
            <w:tcW w:type="dxa" w:w="1728"/>
          </w:tcPr>
          <w:p>
            <w:r>
              <w:t>Quan sát, chụp ảnh, vẽ hình, đo đếm, phân tích mẫu vật tiêu băn</w:t>
            </w:r>
          </w:p>
        </w:tc>
      </w:tr>
      <w:tr>
        <w:tc>
          <w:tcPr>
            <w:tcW w:type="dxa" w:w="1728"/>
          </w:tcPr>
          <w:p>
            <w:r/>
          </w:p>
        </w:tc>
        <w:tc>
          <w:tcPr>
            <w:tcW w:type="dxa" w:w="1728"/>
          </w:tcPr>
          <w:p>
            <w:r>
              <w:t>286 Khúng hiền vi quang học</w:t>
            </w:r>
          </w:p>
        </w:tc>
        <w:tc>
          <w:tcPr>
            <w:tcW w:type="dxa" w:w="1728"/>
          </w:tcPr>
          <w:p>
            <w:r>
              <w:t>Chiếc</w:t>
            </w:r>
          </w:p>
        </w:tc>
        <w:tc>
          <w:tcPr>
            <w:tcW w:type="dxa" w:w="1728"/>
          </w:tcPr>
          <w:p>
            <w:r>
              <w:t>Câu hình tương đương hoặc cao hơn: Kính hiên vi sử dụng cho kỹ thuật hiên vi trường sáng, nên đen và phản pha: Đầu quan sát 3 mắt: Thi kính 10x chống quang sai màu; vi trường 22 mm; Vật kính tiêu sắc, phẳng 4x, 10x, 20x, 40x, 60x, 100x; Hệ quang học vô cực UIS2.</w:t>
            </w:r>
          </w:p>
        </w:tc>
        <w:tc>
          <w:tcPr>
            <w:tcW w:type="dxa" w:w="1728"/>
          </w:tcPr>
          <w:p>
            <w:r>
              <w:t>Quan sát mẫu vật tiêu bản hiển</w:t>
            </w:r>
          </w:p>
        </w:tc>
      </w:tr>
      <w:tr>
        <w:tc>
          <w:tcPr>
            <w:tcW w:type="dxa" w:w="1728"/>
          </w:tcPr>
          <w:p>
            <w:r>
              <w:t>287</w:t>
            </w:r>
          </w:p>
        </w:tc>
        <w:tc>
          <w:tcPr>
            <w:tcW w:type="dxa" w:w="1728"/>
          </w:tcPr>
          <w:p>
            <w:r>
              <w:t>Ông vẽ cho kính lúp soi nối</w:t>
            </w:r>
          </w:p>
        </w:tc>
        <w:tc>
          <w:tcPr>
            <w:tcW w:type="dxa" w:w="1728"/>
          </w:tcPr>
          <w:p>
            <w:r>
              <w:t>Chiếc</w:t>
            </w:r>
          </w:p>
        </w:tc>
        <w:tc>
          <w:tcPr>
            <w:tcW w:type="dxa" w:w="1728"/>
          </w:tcPr>
          <w:p>
            <w:r>
              <w:t>Tương thích với cấu hình kính hiển vi soi nối; Độ chia phóng đại của ống vẽ: 4 1X; Vùng vẽ: ф trong khoảng 125 - 250 mm (phù hợp trong khổ giấy A4); Có chức năng tinh chỉnh độ nét hình ảnh.</w:t>
            </w:r>
          </w:p>
        </w:tc>
        <w:tc>
          <w:tcPr>
            <w:tcW w:type="dxa" w:w="1728"/>
          </w:tcPr>
          <w:p>
            <w:r>
              <w:t>Sử dụng vẽ mẫu vật hiển vi qua chức năng phản xạ</w:t>
            </w:r>
          </w:p>
        </w:tc>
      </w:tr>
      <w:tr>
        <w:tc>
          <w:tcPr>
            <w:tcW w:type="dxa" w:w="1728"/>
          </w:tcPr>
          <w:p>
            <w:r>
              <w:t>288</w:t>
            </w:r>
          </w:p>
        </w:tc>
        <w:tc>
          <w:tcPr>
            <w:tcW w:type="dxa" w:w="1728"/>
          </w:tcPr>
          <w:p>
            <w:r>
              <w:t>Ống vẽ cho kính hiến vi huynh quang</w:t>
            </w:r>
          </w:p>
        </w:tc>
        <w:tc>
          <w:tcPr>
            <w:tcW w:type="dxa" w:w="1728"/>
          </w:tcPr>
          <w:p>
            <w:r>
              <w:t>Chiếc</w:t>
            </w:r>
          </w:p>
        </w:tc>
        <w:tc>
          <w:tcPr>
            <w:tcW w:type="dxa" w:w="1728"/>
          </w:tcPr>
          <w:p>
            <w:r>
              <w:t>Tương thích với cấu hình kính hiến vi quang học; Độ chia phóng đại của ống vẽ: 1X; Vùng vẽ: ¢ trong khoảng 125 - 250 mm (phù hợp trong khổ giấy A4); Có chức năng tinh chỉnh độ nét hình ảnh.</w:t>
            </w:r>
          </w:p>
        </w:tc>
        <w:tc>
          <w:tcPr>
            <w:tcW w:type="dxa" w:w="1728"/>
          </w:tcPr>
          <w:p>
            <w:r>
              <w:t>Sử dụng vẽ mẫu vật hiển vi qua chức năng phản xạ</w:t>
            </w:r>
          </w:p>
        </w:tc>
      </w:tr>
      <w:tr>
        <w:tc>
          <w:tcPr>
            <w:tcW w:type="dxa" w:w="1728"/>
          </w:tcPr>
          <w:p>
            <w:r>
              <w:t>289</w:t>
            </w:r>
          </w:p>
        </w:tc>
        <w:tc>
          <w:tcPr>
            <w:tcW w:type="dxa" w:w="1728"/>
          </w:tcPr>
          <w:p>
            <w:r>
              <w:t>Camera kĩ thuật số gắn với kính hiển vị</w:t>
            </w:r>
          </w:p>
        </w:tc>
        <w:tc>
          <w:tcPr>
            <w:tcW w:type="dxa" w:w="1728"/>
          </w:tcPr>
          <w:p>
            <w:r>
              <w:t>Chiếc</w:t>
            </w:r>
          </w:p>
        </w:tc>
        <w:tc>
          <w:tcPr>
            <w:tcW w:type="dxa" w:w="1728"/>
          </w:tcPr>
          <w:p>
            <w:r>
              <w:t>Kết nối với kính hiển vi và chụp ảnh, cắt ghép, đo đạc hình ảnh mẫu; có chức năng chụp và quay camera; cảm biến CMOS, độ phân giải ảnh 2048×1534; kết nối 3.0; tương thích theo chủng loại kính hiển vi. Cấu hình tương đương hoặc</w:t>
            </w:r>
          </w:p>
        </w:tc>
        <w:tc>
          <w:tcPr>
            <w:tcW w:type="dxa" w:w="1728"/>
          </w:tcPr>
          <w:p>
            <w:r>
              <w:t>Chụp ảnh mẫu vật tiêu bản hiển vi, có thể tháo rời đễ dàng khỏi</w:t>
            </w:r>
          </w:p>
        </w:tc>
      </w:tr>
      <w:tr>
        <w:tc>
          <w:tcPr>
            <w:tcW w:type="dxa" w:w="1728"/>
          </w:tcPr>
          <w:p>
            <w:r>
              <w:t>290</w:t>
            </w:r>
          </w:p>
        </w:tc>
        <w:tc>
          <w:tcPr>
            <w:tcW w:type="dxa" w:w="1728"/>
          </w:tcPr>
          <w:p>
            <w:r>
              <w:t>Máy tính chuyên dụng</w:t>
            </w:r>
          </w:p>
        </w:tc>
        <w:tc>
          <w:tcPr>
            <w:tcW w:type="dxa" w:w="1728"/>
          </w:tcPr>
          <w:p>
            <w:r>
              <w:t>Bộ</w:t>
            </w:r>
          </w:p>
        </w:tc>
        <w:tc>
          <w:tcPr>
            <w:tcW w:type="dxa" w:w="1728"/>
          </w:tcPr>
          <w:p>
            <w:r>
              <w:t>Thông số kĩ thuật tương đương hoặc cao hơn: Máy trạm (Workstation) có cấu Phục vụ phân tích, xử lý dữ liệu hình cao, màn hình 27 inch, độ phân giải 4K. Máy tính có khả năng xử lý đồ họa, phân tích dữ liệu lớn, chạy mô hình tính toán và xây dựng các kịch bản dự xây dựng mô hình GIS; xử lý và</w:t>
            </w:r>
          </w:p>
        </w:tc>
        <w:tc>
          <w:tcPr>
            <w:tcW w:type="dxa" w:w="1728"/>
          </w:tcPr>
          <w:p>
            <w:r>
              <w:t>vn tm và d l b đ.</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p>
        </w:tc>
        <w:tc>
          <w:tcPr>
            <w:tcW w:type="dxa" w:w="1440"/>
          </w:tcPr>
          <w:p>
            <w:r/>
          </w:p>
        </w:tc>
        <w:tc>
          <w:tcPr>
            <w:tcW w:type="dxa" w:w="1440"/>
          </w:tcPr>
          <w:p>
            <w:r/>
          </w:p>
        </w:tc>
        <w:tc>
          <w:tcPr>
            <w:tcW w:type="dxa" w:w="1440"/>
          </w:tcPr>
          <w:p>
            <w:r>
              <w:t>báo phục vụ nghiên cứu sinh thái, giám sát tài nguyên, quy hoạch và bảo tồn đa phân tích các số liệu khoa học, dạng sinh học.</w:t>
            </w:r>
          </w:p>
        </w:tc>
        <w:tc>
          <w:tcPr>
            <w:tcW w:type="dxa" w:w="1440"/>
          </w:tcPr>
          <w:p>
            <w:r>
              <w:t>dữ liệu ảnh 3D dung lượng lớn.</w:t>
            </w:r>
          </w:p>
        </w:tc>
      </w:tr>
      <w:tr>
        <w:tc>
          <w:tcPr>
            <w:tcW w:type="dxa" w:w="1440"/>
          </w:tcPr>
          <w:p>
            <w:r>
              <w:t>291</w:t>
            </w:r>
          </w:p>
        </w:tc>
        <w:tc>
          <w:tcPr>
            <w:tcW w:type="dxa" w:w="1440"/>
          </w:tcPr>
          <w:p>
            <w:r>
              <w:t>Phần mềm GIS</w:t>
            </w:r>
          </w:p>
        </w:tc>
        <w:tc>
          <w:tcPr>
            <w:tcW w:type="dxa" w:w="1440"/>
          </w:tcPr>
          <w:p>
            <w:r>
              <w:t>Bản quyền</w:t>
            </w:r>
          </w:p>
        </w:tc>
        <w:tc>
          <w:tcPr>
            <w:tcW w:type="dxa" w:w="1440"/>
          </w:tcPr>
          <w:p>
            <w:r>
              <w:t>2</w:t>
            </w:r>
          </w:p>
        </w:tc>
        <w:tc>
          <w:tcPr>
            <w:tcW w:type="dxa" w:w="1440"/>
          </w:tcPr>
          <w:p>
            <w:r>
              <w:t>Tạo và chỉnh sửa dữ liệu tích hợp, hỗ trợ nhiều loại định dạng dữ liệu khác nhau; Hiển thị, truy vấn dữ liệu không gian và dữ liệu thuộc tính từ nhiều nguồn bản đồ, xây dựng cơ sở dữ liệu và băng nhiêu cách khác nhau: Xây dựng những bộ dữ liệu phức tạp, tích hợp công cụ mô hình hoá dũ liệu không gian; Thành lập bản đồ chuyên đề và các bản in có chất lượng trình bày chuyên nghiệp</w:t>
            </w:r>
          </w:p>
        </w:tc>
        <w:tc>
          <w:tcPr>
            <w:tcW w:type="dxa" w:w="1440"/>
          </w:tcPr>
          <w:p>
            <w:r>
              <w:t>Dùng đề xử lý, phân tích dữ liệu GIS, thành lập các bản đồ chuyên đề, tính toán các mô hình</w:t>
            </w:r>
          </w:p>
        </w:tc>
      </w:tr>
      <w:tr>
        <w:tc>
          <w:tcPr>
            <w:tcW w:type="dxa" w:w="1440"/>
          </w:tcPr>
          <w:p>
            <w:r>
              <w:t>292</w:t>
            </w:r>
          </w:p>
        </w:tc>
        <w:tc>
          <w:tcPr>
            <w:tcW w:type="dxa" w:w="1440"/>
          </w:tcPr>
          <w:p>
            <w:r>
              <w:t>Thiết bị bay không người lái (UAV)</w:t>
            </w:r>
          </w:p>
        </w:tc>
        <w:tc>
          <w:tcPr>
            <w:tcW w:type="dxa" w:w="1440"/>
          </w:tcPr>
          <w:p>
            <w:r>
              <w:t>Bộ</w:t>
            </w:r>
          </w:p>
        </w:tc>
        <w:tc>
          <w:tcPr>
            <w:tcW w:type="dxa" w:w="1440"/>
          </w:tcPr>
          <w:p>
            <w:r>
              <w:t>3</w:t>
            </w:r>
          </w:p>
        </w:tc>
        <w:tc>
          <w:tcPr>
            <w:tcW w:type="dxa" w:w="1440"/>
          </w:tcPr>
          <w:p>
            <w:r>
              <w:t>Đặc điểm kỹ thuật tương đương hoặc cao hơn: Tích hợp camera đa phố với một camera RGB 20MP cho việc chụp ảnh và quay video quang phổ, cùng bốn camera đa phô 5MP có khả năng ghi lại bước sóng khác nhau như Green, Red, Red Edge, và gần hồng ngoại. mô-đun RTK.</w:t>
            </w:r>
          </w:p>
        </w:tc>
        <w:tc>
          <w:tcPr>
            <w:tcW w:type="dxa" w:w="1440"/>
          </w:tcPr>
          <w:p>
            <w:r>
              <w:t>Điều tra khảo sát, giám sát tài nguyên rừng, quan trắc đa dạng sinh học, theo dõi động vật, và giá sát các hệ sinh thái quan</w:t>
            </w:r>
          </w:p>
        </w:tc>
      </w:tr>
      <w:tr>
        <w:tc>
          <w:tcPr>
            <w:tcW w:type="dxa" w:w="1440"/>
          </w:tcPr>
          <w:p>
            <w:r>
              <w:t>293</w:t>
            </w:r>
          </w:p>
        </w:tc>
        <w:tc>
          <w:tcPr>
            <w:tcW w:type="dxa" w:w="1440"/>
          </w:tcPr>
          <w:p>
            <w:r>
              <w:t>Phần mềm xử lý ảnh UAV (PIX4Dmapper)</w:t>
            </w:r>
          </w:p>
        </w:tc>
        <w:tc>
          <w:tcPr>
            <w:tcW w:type="dxa" w:w="1440"/>
          </w:tcPr>
          <w:p>
            <w:r>
              <w:t>Bản quyền</w:t>
            </w:r>
          </w:p>
        </w:tc>
        <w:tc>
          <w:tcPr>
            <w:tcW w:type="dxa" w:w="1440"/>
          </w:tcPr>
          <w:p>
            <w:r/>
          </w:p>
        </w:tc>
        <w:tc>
          <w:tcPr>
            <w:tcW w:type="dxa" w:w="1440"/>
          </w:tcPr>
          <w:p>
            <w:r>
              <w:t>Ưng dụng trong nhiều lĩnh vực và hạng mục như: Khảo sát địa hình, khảo sát rừng và thảm thực vật, sinh cảnh sống động vật, mô phỏng và tạo mô hình 3D, thành lập bình đồ ảnh</w:t>
            </w:r>
          </w:p>
        </w:tc>
        <w:tc>
          <w:tcPr>
            <w:tcW w:type="dxa" w:w="1440"/>
          </w:tcPr>
          <w:p>
            <w:r>
              <w:t>Phần mềm xử lý dữ liệu ảnh chụp từ các thiết bị bay không người lái (UAV). Dữ liệu đầu ra của PIX4DMapper là cơ sở để thành lập bản đồ, đặc biệt là bản đồ 3D,.. chất lượng cao.</w:t>
            </w:r>
          </w:p>
        </w:tc>
      </w:tr>
      <w:tr>
        <w:tc>
          <w:tcPr>
            <w:tcW w:type="dxa" w:w="1440"/>
          </w:tcPr>
          <w:p>
            <w:r>
              <w:t>294</w:t>
            </w:r>
          </w:p>
        </w:tc>
        <w:tc>
          <w:tcPr>
            <w:tcW w:type="dxa" w:w="1440"/>
          </w:tcPr>
          <w:p>
            <w:r>
              <w:t>Phần mềm xử lý ảnh viễn thám</w:t>
            </w:r>
          </w:p>
        </w:tc>
        <w:tc>
          <w:tcPr>
            <w:tcW w:type="dxa" w:w="1440"/>
          </w:tcPr>
          <w:p>
            <w:r>
              <w:t>Bản quyền</w:t>
            </w:r>
          </w:p>
        </w:tc>
        <w:tc>
          <w:tcPr>
            <w:tcW w:type="dxa" w:w="1440"/>
          </w:tcPr>
          <w:p>
            <w:r/>
          </w:p>
        </w:tc>
        <w:tc>
          <w:tcPr>
            <w:tcW w:type="dxa" w:w="1440"/>
          </w:tcPr>
          <w:p>
            <w:r>
              <w:t>Tên phần mêm: ENVI hoặc eCognition developer; Tính năng chính: Bộ công cụ cơ bản để nắn ảnh, phân tích ảnh viễn thám, hiển thị và tạo bản đồ ảnh; Các chức năng xử lý ảnh nâng cao, phân tích ảnh radar và phân loại ảnh cao cấp; Xử thám, xây dựng các bản đồ lý được các loại ảnh viễn thám quang học, radar phổ dụng.</w:t>
            </w:r>
          </w:p>
        </w:tc>
        <w:tc>
          <w:tcPr>
            <w:tcW w:type="dxa" w:w="1440"/>
          </w:tcPr>
          <w:p>
            <w:r>
              <w:t>Dùng đê xử lý, phân tích ảnh, chiết tách thông tin từ ảnh viễn</w:t>
            </w:r>
          </w:p>
        </w:tc>
      </w:tr>
      <w:tr>
        <w:tc>
          <w:tcPr>
            <w:tcW w:type="dxa" w:w="1440"/>
          </w:tcPr>
          <w:p>
            <w:r/>
          </w:p>
        </w:tc>
        <w:tc>
          <w:tcPr>
            <w:tcW w:type="dxa" w:w="1440"/>
          </w:tcPr>
          <w:p>
            <w:r>
              <w:t>295 Trạm sạc tích điện di động</w:t>
            </w:r>
          </w:p>
        </w:tc>
        <w:tc>
          <w:tcPr>
            <w:tcW w:type="dxa" w:w="1440"/>
          </w:tcPr>
          <w:p>
            <w:r>
              <w:t>Chiếc</w:t>
            </w:r>
          </w:p>
        </w:tc>
        <w:tc>
          <w:tcPr>
            <w:tcW w:type="dxa" w:w="1440"/>
          </w:tcPr>
          <w:p>
            <w:r/>
          </w:p>
        </w:tc>
        <w:tc>
          <w:tcPr>
            <w:tcW w:type="dxa" w:w="1440"/>
          </w:tcPr>
          <w:p>
            <w:r>
              <w:t>Tiêu chuân kỹ thuật tương đương hoặc cao hơn: Trạm năng lượng Ecoflow</w:t>
            </w:r>
          </w:p>
        </w:tc>
        <w:tc>
          <w:tcPr>
            <w:tcW w:type="dxa" w:w="1440"/>
          </w:tcPr>
          <w:p>
            <w:r>
              <w:t>Dùng bẫy đèn ánh sáng côn trùng vào ban đêm trên thực địa</w:t>
            </w:r>
          </w:p>
        </w:tc>
      </w:tr>
      <w:tr>
        <w:tc>
          <w:tcPr>
            <w:tcW w:type="dxa" w:w="1440"/>
          </w:tcPr>
          <w:p>
            <w:r>
              <w:t>-296</w:t>
            </w:r>
          </w:p>
        </w:tc>
        <w:tc>
          <w:tcPr>
            <w:tcW w:type="dxa" w:w="1440"/>
          </w:tcPr>
          <w:p>
            <w:r>
              <w:t>Máy phát điện</w:t>
            </w:r>
          </w:p>
        </w:tc>
        <w:tc>
          <w:tcPr>
            <w:tcW w:type="dxa" w:w="1440"/>
          </w:tcPr>
          <w:p>
            <w:r>
              <w:t>Chiếc</w:t>
            </w:r>
          </w:p>
        </w:tc>
        <w:tc>
          <w:tcPr>
            <w:tcW w:type="dxa" w:w="1440"/>
          </w:tcPr>
          <w:p>
            <w:r/>
          </w:p>
        </w:tc>
        <w:tc>
          <w:tcPr>
            <w:tcW w:type="dxa" w:w="1440"/>
          </w:tcPr>
          <w:p>
            <w:r>
              <w:t>Loại đâu phát 4 thì, 1 xi lanh, làm mát bằng quạt gió; Điện áp 1 pha 220v; Công Phát điện bẫy đèn thực địa suất 3 KVA. Thông số kĩ thuật tương đương hoặc cao hơn.</w:t>
            </w:r>
          </w:p>
        </w:tc>
        <w:tc>
          <w:tcPr>
            <w:tcW w:type="dxa" w:w="1440"/>
          </w:tcPr>
          <w:p>
            <w:r/>
          </w:p>
        </w:tc>
      </w:tr>
      <w:tr>
        <w:tc>
          <w:tcPr>
            <w:tcW w:type="dxa" w:w="1440"/>
          </w:tcPr>
          <w:p>
            <w:r/>
          </w:p>
        </w:tc>
        <w:tc>
          <w:tcPr>
            <w:tcW w:type="dxa" w:w="1440"/>
          </w:tcPr>
          <w:p>
            <w:r>
              <w:t>297 Máy định vị GPS</w:t>
            </w:r>
          </w:p>
        </w:tc>
        <w:tc>
          <w:tcPr>
            <w:tcW w:type="dxa" w:w="1440"/>
          </w:tcPr>
          <w:p>
            <w:r>
              <w:t>Chiếc</w:t>
            </w:r>
          </w:p>
        </w:tc>
        <w:tc>
          <w:tcPr>
            <w:tcW w:type="dxa" w:w="1440"/>
          </w:tcPr>
          <w:p>
            <w:r/>
          </w:p>
        </w:tc>
        <w:tc>
          <w:tcPr>
            <w:tcW w:type="dxa" w:w="1440"/>
          </w:tcPr>
          <w:p>
            <w:r>
              <w:t>Loại màn hình: Tinh thê lỏng TFT, 65.000 màu; Độ phân giải màn hình: 160 x 240 pixels; Nguồn điện sử dụng: 2 pin AA; Thời gian sử dụng pin: khoảng 16 giờ: Chống thấm: Đat tiêu chuẩn IPX7: Hệ toa độ: UTM, WGS 84, VN 2000 và nhiều hệ khác. Thông số kĩ thuật tương đương hoặc cao hơn.</w:t>
            </w:r>
          </w:p>
        </w:tc>
        <w:tc>
          <w:tcPr>
            <w:tcW w:type="dxa" w:w="1440"/>
          </w:tcPr>
          <w:p>
            <w:r>
              <w:t>Xác định tọa độ, tuyến khảo sát</w:t>
            </w:r>
          </w:p>
        </w:tc>
      </w:tr>
      <w:tr>
        <w:tc>
          <w:tcPr>
            <w:tcW w:type="dxa" w:w="1440"/>
          </w:tcPr>
          <w:p>
            <w:r>
              <w:t>298</w:t>
            </w:r>
          </w:p>
        </w:tc>
        <w:tc>
          <w:tcPr>
            <w:tcW w:type="dxa" w:w="1440"/>
          </w:tcPr>
          <w:p>
            <w:r>
              <w:t>Máy định vị GPS cầm tay thế hệ mới</w:t>
            </w:r>
          </w:p>
        </w:tc>
        <w:tc>
          <w:tcPr>
            <w:tcW w:type="dxa" w:w="1440"/>
          </w:tcPr>
          <w:p>
            <w:r>
              <w:t>Bộ</w:t>
            </w:r>
          </w:p>
        </w:tc>
        <w:tc>
          <w:tcPr>
            <w:tcW w:type="dxa" w:w="1440"/>
          </w:tcPr>
          <w:p>
            <w:r/>
          </w:p>
        </w:tc>
        <w:tc>
          <w:tcPr>
            <w:tcW w:type="dxa" w:w="1440"/>
          </w:tcPr>
          <w:p>
            <w:r>
              <w:t>Thiết bị định vị vê tinh GPS tích hợp nhiều cảm biển hơn, cảm biến có độ nhạy cao hơn và đặc biệt là có tích hợp camera chụp ảnh với độ phân giải SMP. Hệ thống awngten cùng độ nhạy máy thu cao cho phép xác định chính xác vị trí người dùng với sai số nhỏ chỉ từ 1 đến 5m.</w:t>
            </w:r>
          </w:p>
        </w:tc>
        <w:tc>
          <w:tcPr>
            <w:tcW w:type="dxa" w:w="1440"/>
          </w:tcPr>
          <w:p>
            <w:r>
              <w:t>Phục vụ cho việc định vị các địa điểm thu mẫu, nghiên cứu sinh</w:t>
            </w:r>
          </w:p>
        </w:tc>
      </w:tr>
      <w:tr>
        <w:tc>
          <w:tcPr>
            <w:tcW w:type="dxa" w:w="1440"/>
          </w:tcPr>
          <w:p>
            <w:r>
              <w:t>299</w:t>
            </w:r>
          </w:p>
        </w:tc>
        <w:tc>
          <w:tcPr>
            <w:tcW w:type="dxa" w:w="1440"/>
          </w:tcPr>
          <w:p>
            <w:r>
              <w:t>Ống nhòm ngày chuyên dụng.</w:t>
            </w:r>
          </w:p>
        </w:tc>
        <w:tc>
          <w:tcPr>
            <w:tcW w:type="dxa" w:w="1440"/>
          </w:tcPr>
          <w:p>
            <w:r>
              <w:t>Chiếc</w:t>
            </w:r>
          </w:p>
        </w:tc>
        <w:tc>
          <w:tcPr>
            <w:tcW w:type="dxa" w:w="1440"/>
          </w:tcPr>
          <w:p>
            <w:r/>
          </w:p>
        </w:tc>
        <w:tc>
          <w:tcPr>
            <w:tcW w:type="dxa" w:w="1440"/>
          </w:tcPr>
          <w:p>
            <w:r>
              <w:t>Tiêu chuẩn kĩ thuật tương đương hoặc cao hơn: Độ phóng đại: 10 x; Độ sáng: 8 17.6; Trường nhìn / 1000 m: 105 m; Hệ thống lấy nét: Fast-Close-Focus; Phạm trong điều kiện thực địa ở vi lấy nét gần: 2m.</w:t>
            </w:r>
          </w:p>
        </w:tc>
        <w:tc>
          <w:tcPr>
            <w:tcW w:type="dxa" w:w="1440"/>
          </w:tcPr>
          <w:p>
            <w:r>
              <w:t>Quan sát chim, thú hoang dã khoảng cách xa.</w:t>
            </w:r>
          </w:p>
        </w:tc>
      </w:tr>
      <w:tr>
        <w:tc>
          <w:tcPr>
            <w:tcW w:type="dxa" w:w="1440"/>
          </w:tcPr>
          <w:p>
            <w:r/>
          </w:p>
        </w:tc>
        <w:tc>
          <w:tcPr>
            <w:tcW w:type="dxa" w:w="1440"/>
          </w:tcPr>
          <w:p>
            <w:r>
              <w:t>300 Máy ảnh KTS</w:t>
            </w:r>
          </w:p>
        </w:tc>
        <w:tc>
          <w:tcPr>
            <w:tcW w:type="dxa" w:w="1440"/>
          </w:tcPr>
          <w:p>
            <w:r>
              <w:t>Chiếc</w:t>
            </w:r>
          </w:p>
        </w:tc>
        <w:tc>
          <w:tcPr>
            <w:tcW w:type="dxa" w:w="1440"/>
          </w:tcPr>
          <w:p>
            <w:r/>
          </w:p>
        </w:tc>
        <w:tc>
          <w:tcPr>
            <w:tcW w:type="dxa" w:w="1440"/>
          </w:tcPr>
          <w:p>
            <w:r>
              <w:t>Cấu hình tương đương hoặc cao hơn: Cảm biến CMOS APS-C, màn hình LCD, Chụp ảnh sinh cảnh ngoài thực bô xử lý DIGIC. ISO đạt trên 10.000, tốc độ chụp trên 5 hình/s</w:t>
            </w:r>
          </w:p>
        </w:tc>
        <w:tc>
          <w:tcPr>
            <w:tcW w:type="dxa" w:w="1440"/>
          </w:tcPr>
          <w:p>
            <w:r>
              <w:t>địa và chụp mẫu vật</w:t>
            </w:r>
          </w:p>
        </w:tc>
      </w:tr>
      <w:tr>
        <w:tc>
          <w:tcPr>
            <w:tcW w:type="dxa" w:w="1440"/>
          </w:tcPr>
          <w:p>
            <w:r>
              <w:t>301</w:t>
            </w:r>
          </w:p>
        </w:tc>
        <w:tc>
          <w:tcPr>
            <w:tcW w:type="dxa" w:w="1440"/>
          </w:tcPr>
          <w:p>
            <w:r>
              <w:t>Máy ảnh KTS chuyên dụng (thân máy)</w:t>
            </w:r>
          </w:p>
        </w:tc>
        <w:tc>
          <w:tcPr>
            <w:tcW w:type="dxa" w:w="1440"/>
          </w:tcPr>
          <w:p>
            <w:r>
              <w:t>Chiếc</w:t>
            </w:r>
          </w:p>
        </w:tc>
        <w:tc>
          <w:tcPr>
            <w:tcW w:type="dxa" w:w="1440"/>
          </w:tcPr>
          <w:p>
            <w:r/>
          </w:p>
        </w:tc>
        <w:tc>
          <w:tcPr>
            <w:tcW w:type="dxa" w:w="1440"/>
          </w:tcPr>
          <w:p>
            <w:r>
              <w:t>Cấu hình tương đương hoặc cao hơn: Ổng kính tháo rời, Cảm biến CMOS Exmor, màn hình LCD, quay video 4K, ISO tự động có thê đạt trên 50.000, khẩu đô nhỏ, tốc đô màn trâp cao 1/8000. chống rung, nhiều định dạng ảnh, công đa kết nối.</w:t>
            </w:r>
          </w:p>
        </w:tc>
        <w:tc>
          <w:tcPr>
            <w:tcW w:type="dxa" w:w="1440"/>
          </w:tcPr>
          <w:p>
            <w:r>
              <w:t>Sử dụng chụp ảnh mẫu vật đặc tả hoặc chụp mẫu ở cự ly xa khi găn kèm ông kính chuyên dung</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302 Ống kính macro</w:t>
            </w:r>
          </w:p>
        </w:tc>
        <w:tc>
          <w:tcPr>
            <w:tcW w:type="dxa" w:w="1728"/>
          </w:tcPr>
          <w:p>
            <w:r>
              <w:rPr>
                <w:b/>
              </w:rPr>
              <w:t>Chiếc</w:t>
            </w:r>
          </w:p>
        </w:tc>
        <w:tc>
          <w:tcPr>
            <w:tcW w:type="dxa" w:w="1728"/>
          </w:tcPr>
          <w:p>
            <w:r>
              <w:rPr>
                <w:b/>
              </w:rPr>
              <w:t>12</w:t>
            </w:r>
          </w:p>
        </w:tc>
        <w:tc>
          <w:tcPr>
            <w:tcW w:type="dxa" w:w="1728"/>
          </w:tcPr>
          <w:p>
            <w:r>
              <w:rPr>
                <w:b/>
              </w:rPr>
              <w:t>Độ phóng đại từ 1:1 trở lên và tiêu cự khoảng 20 - 200mm/f2.8-6.3; chủng loại phù hợp với thân máy ảnh KTS. Thông số kĩ thuật tương đương hoặc cao hơn.</w:t>
            </w:r>
          </w:p>
        </w:tc>
        <w:tc>
          <w:tcPr>
            <w:tcW w:type="dxa" w:w="1728"/>
          </w:tcPr>
          <w:p>
            <w:r>
              <w:rPr>
                <w:b/>
              </w:rPr>
              <w:t>Chụp mẫu đặc tả cự ly gần</w:t>
            </w:r>
          </w:p>
        </w:tc>
      </w:tr>
      <w:tr>
        <w:tc>
          <w:tcPr>
            <w:tcW w:type="dxa" w:w="1728"/>
          </w:tcPr>
          <w:p>
            <w:r>
              <w:t>303 Ống kính tele</w:t>
            </w:r>
          </w:p>
        </w:tc>
        <w:tc>
          <w:tcPr>
            <w:tcW w:type="dxa" w:w="1728"/>
          </w:tcPr>
          <w:p>
            <w:r>
              <w:t>Chiếc</w:t>
            </w:r>
          </w:p>
        </w:tc>
        <w:tc>
          <w:tcPr>
            <w:tcW w:type="dxa" w:w="1728"/>
          </w:tcPr>
          <w:p>
            <w:r>
              <w:t>8</w:t>
            </w:r>
          </w:p>
        </w:tc>
        <w:tc>
          <w:tcPr>
            <w:tcW w:type="dxa" w:w="1728"/>
          </w:tcPr>
          <w:p>
            <w:r>
              <w:t>Tiêu cự từ 7mm - 300mm hoặc tiêu cự cô định trên 600mm; chủng loại phù hợp với thân máy ảnh KTS. Thông số kĩ thuật tương đương hoặc cao hơn.</w:t>
            </w:r>
          </w:p>
        </w:tc>
        <w:tc>
          <w:tcPr>
            <w:tcW w:type="dxa" w:w="1728"/>
          </w:tcPr>
          <w:p>
            <w:r>
              <w:t>Chụp mẫu vật ở khoảng cách xa</w:t>
            </w:r>
          </w:p>
        </w:tc>
      </w:tr>
      <w:tr>
        <w:tc>
          <w:tcPr>
            <w:tcW w:type="dxa" w:w="1728"/>
          </w:tcPr>
          <w:p>
            <w:r>
              <w:t>Bộ máy ảnh theo Tập tính 304 vận động của động vật ở khoảng cách gần</w:t>
            </w:r>
          </w:p>
        </w:tc>
        <w:tc>
          <w:tcPr>
            <w:tcW w:type="dxa" w:w="1728"/>
          </w:tcPr>
          <w:p>
            <w:r>
              <w:t>Bộ</w:t>
            </w:r>
          </w:p>
        </w:tc>
        <w:tc>
          <w:tcPr>
            <w:tcW w:type="dxa" w:w="1728"/>
          </w:tcPr>
          <w:p>
            <w:r>
              <w:t>3</w:t>
            </w:r>
          </w:p>
        </w:tc>
        <w:tc>
          <w:tcPr>
            <w:tcW w:type="dxa" w:w="1728"/>
          </w:tcPr>
          <w:p>
            <w:r>
              <w:t>Bộ máy gồm: Thân máy ảnh chuyên dụng;dây điều khiến kết nối máy ảnh tiêu chuẩn; dây điều khiển chức năng từng góc (chiều) máy; Đèn máy ảnh; dây kết nối giữa các máy ảnh trong bộ; chân đèn; chân máy ảnh; Ngoàm (khớp) gắn máy ảnh và đèn máy ảnh với chân tương ứng.</w:t>
            </w:r>
          </w:p>
        </w:tc>
        <w:tc>
          <w:tcPr>
            <w:tcW w:type="dxa" w:w="1728"/>
          </w:tcPr>
          <w:p>
            <w:r>
              <w:t>Chụp ảnh động vật trong tư thể tập tính hoạt động tự nhiên (bay, chạy) ở khoảng cách gần với ánh sáng yếu hoặc ban đêm và trong điều kiện thí nghiệm về Tập tính hoặc Sinh thái học</w:t>
            </w:r>
          </w:p>
        </w:tc>
      </w:tr>
      <w:tr>
        <w:tc>
          <w:tcPr>
            <w:tcW w:type="dxa" w:w="1728"/>
          </w:tcPr>
          <w:p>
            <w:r>
              <w:t>305 Máy ghi âm</w:t>
            </w:r>
          </w:p>
        </w:tc>
        <w:tc>
          <w:tcPr>
            <w:tcW w:type="dxa" w:w="1728"/>
          </w:tcPr>
          <w:p>
            <w:r>
              <w:t>Chiếc</w:t>
            </w:r>
          </w:p>
        </w:tc>
        <w:tc>
          <w:tcPr>
            <w:tcW w:type="dxa" w:w="1728"/>
          </w:tcPr>
          <w:p>
            <w:r/>
          </w:p>
        </w:tc>
        <w:tc>
          <w:tcPr>
            <w:tcW w:type="dxa" w:w="1728"/>
          </w:tcPr>
          <w:p>
            <w:r>
              <w:t>Thông số kĩ thuật tượng đương hoặc cao hơn: Micro tích hợp, bộ nhớ trên 5GB, Ghi âm phòng vấn điều tra thực hơn 100 tệp tối đa mỗi thư mục, định dạng thu âm PCM/MP3, định dạng phát lại MP3/WAV/WMA/AAC.</w:t>
            </w:r>
          </w:p>
        </w:tc>
        <w:tc>
          <w:tcPr>
            <w:tcW w:type="dxa" w:w="1728"/>
          </w:tcPr>
          <w:p>
            <w:r/>
          </w:p>
        </w:tc>
      </w:tr>
      <w:tr>
        <w:tc>
          <w:tcPr>
            <w:tcW w:type="dxa" w:w="1728"/>
          </w:tcPr>
          <w:p>
            <w:r>
              <w:t>306 Máy quay phim KTS cầm tay</w:t>
            </w:r>
          </w:p>
        </w:tc>
        <w:tc>
          <w:tcPr>
            <w:tcW w:type="dxa" w:w="1728"/>
          </w:tcPr>
          <w:p>
            <w:r>
              <w:t>Chiếc</w:t>
            </w:r>
          </w:p>
        </w:tc>
        <w:tc>
          <w:tcPr>
            <w:tcW w:type="dxa" w:w="1728"/>
          </w:tcPr>
          <w:p>
            <w:r>
              <w:t>7</w:t>
            </w:r>
          </w:p>
        </w:tc>
        <w:tc>
          <w:tcPr>
            <w:tcW w:type="dxa" w:w="1728"/>
          </w:tcPr>
          <w:p>
            <w:r>
              <w:t>Tiêu chuẩn kĩ thuật tương đương hoặc cao hơn: Quay phim với định dạng 4K; Cảm biến hình ảnh CMOS; Ống kính 29.0mm; Chụp ảnh tĩnh đến 20.0MP.</w:t>
            </w:r>
          </w:p>
        </w:tc>
        <w:tc>
          <w:tcPr>
            <w:tcW w:type="dxa" w:w="1728"/>
          </w:tcPr>
          <w:p>
            <w:r>
              <w:t>Quay phim sinh cảnh sống, hệ sinh thái, các hoạt động của động</w:t>
            </w:r>
          </w:p>
        </w:tc>
      </w:tr>
      <w:tr>
        <w:tc>
          <w:tcPr>
            <w:tcW w:type="dxa" w:w="1728"/>
          </w:tcPr>
          <w:p>
            <w:r>
              <w:t>307 Bãy ảnh tự động</w:t>
            </w:r>
          </w:p>
        </w:tc>
        <w:tc>
          <w:tcPr>
            <w:tcW w:type="dxa" w:w="1728"/>
          </w:tcPr>
          <w:p>
            <w:r>
              <w:t>Chiếc</w:t>
            </w:r>
          </w:p>
        </w:tc>
        <w:tc>
          <w:tcPr>
            <w:tcW w:type="dxa" w:w="1728"/>
          </w:tcPr>
          <w:p>
            <w:r>
              <w:t>100</w:t>
            </w:r>
          </w:p>
        </w:tc>
        <w:tc>
          <w:tcPr>
            <w:tcW w:type="dxa" w:w="1728"/>
          </w:tcPr>
          <w:p>
            <w:r>
              <w:t>Thông số kĩ thuật tương đương hoặc cao hơn: Khoảng cách cảm biến bắt chuyển động: 20m; Góc quét rộng: 70 độ; Sensor cảm biến CMOS; độ phân giải ảnh hơn 5.0 Mega Pixels; bộ nhớ trên 2 GB; thời lượng pin khoảng 20 ngày.</w:t>
            </w:r>
          </w:p>
        </w:tc>
        <w:tc>
          <w:tcPr>
            <w:tcW w:type="dxa" w:w="1728"/>
          </w:tcPr>
          <w:p>
            <w:r>
              <w:t>Chụp ảnh tự động các loài động</w:t>
            </w:r>
          </w:p>
        </w:tc>
      </w:tr>
      <w:tr>
        <w:tc>
          <w:tcPr>
            <w:tcW w:type="dxa" w:w="1728"/>
          </w:tcPr>
          <w:p>
            <w:r>
              <w:t>Hệ thống ghi và xử lý tiếng 308 kêu siêu âm SMART (Song Meter with Analysis and Remote Transfer)</w:t>
            </w:r>
          </w:p>
        </w:tc>
        <w:tc>
          <w:tcPr>
            <w:tcW w:type="dxa" w:w="1728"/>
          </w:tcPr>
          <w:p>
            <w:r>
              <w:t>Bộ</w:t>
            </w:r>
          </w:p>
        </w:tc>
        <w:tc>
          <w:tcPr>
            <w:tcW w:type="dxa" w:w="1728"/>
          </w:tcPr>
          <w:p>
            <w:r>
              <w:t>1</w:t>
            </w:r>
          </w:p>
        </w:tc>
        <w:tc>
          <w:tcPr>
            <w:tcW w:type="dxa" w:w="1728"/>
          </w:tcPr>
          <w:p>
            <w:r>
              <w:t>Hệ thống ghi và xử lý tiếng kêu siêu âm có kết nối với máy chủ qua bộ điều khiển từ xa qua mạng lưới internet; với chức năng tự động phát hiện, ghi và xử lý tiếng kêu động vật trên thực địa.</w:t>
            </w:r>
          </w:p>
        </w:tc>
        <w:tc>
          <w:tcPr>
            <w:tcW w:type="dxa" w:w="1728"/>
          </w:tcPr>
          <w:p>
            <w:r>
              <w:t>Ghi, theo dõi tín hiệu âm thanh từ tiếng kêu của động vật hỗ trọ Cần oác thu toận và chuẩn đoán</w:t>
            </w:r>
          </w:p>
        </w:tc>
      </w:tr>
      <w:tr>
        <w:tc>
          <w:tcPr>
            <w:tcW w:type="dxa" w:w="1728"/>
          </w:tcPr>
          <w:p>
            <w:r>
              <w:t>309 Thiết bị scan 3D</w:t>
            </w:r>
          </w:p>
        </w:tc>
        <w:tc>
          <w:tcPr>
            <w:tcW w:type="dxa" w:w="1728"/>
          </w:tcPr>
          <w:p>
            <w:r>
              <w:t>Bộ</w:t>
            </w:r>
          </w:p>
        </w:tc>
        <w:tc>
          <w:tcPr>
            <w:tcW w:type="dxa" w:w="1728"/>
          </w:tcPr>
          <w:p>
            <w:r/>
          </w:p>
        </w:tc>
        <w:tc>
          <w:tcPr>
            <w:tcW w:type="dxa" w:w="1728"/>
          </w:tcPr>
          <w:p>
            <w:r>
              <w:t>Tiêu chuẩn kĩ thuật tương đương hoặc cao hơn: Độ chính xác điểm 3D lên đến: 0,01 mm; Độ phân giải 3D có thể đạt 0,029 mm; Khả năng để chụp ảnh kết cấu; Độ phân giải của kết cấu 6.4 mp; Tốc độ thu thập dữ liệu: lên tới: 1 phút 1 điệm/giây; Tôc độ thu thập dữ liệu: lên tới: 1 phút 1 điêm/giây; Thời gian phơi sáng 3D: tùy chọn; Thời gian phơi sáng 2D: tùy chọn; Nguồn sáng 3D: Blue LED; Định dạng 3D: 3D mesh formats OBJ, PLY, WRL, STL, AOP, ASC, Disney PTX (PTEX), E57, XYZRBG; Định dạng CAD: STEP, IGES, X_T; Định dạng cho phép đo: CSV, DXF, XML.</w:t>
            </w:r>
          </w:p>
        </w:tc>
        <w:tc>
          <w:tcPr>
            <w:tcW w:type="dxa" w:w="1728"/>
          </w:tcPr>
          <w:p>
            <w:r>
              <w:t>Quét vào tạo lập ảnh giả lập 3D mẫu vật nghiên cứu</w:t>
            </w:r>
          </w:p>
        </w:tc>
      </w:tr>
      <w:tr>
        <w:tc>
          <w:tcPr>
            <w:tcW w:type="dxa" w:w="1728"/>
          </w:tcPr>
          <w:p>
            <w:r>
              <w:t>310 Máy Real-time PCR</w:t>
            </w:r>
          </w:p>
        </w:tc>
        <w:tc>
          <w:tcPr>
            <w:tcW w:type="dxa" w:w="1728"/>
          </w:tcPr>
          <w:p>
            <w:r>
              <w:t>Bộ</w:t>
            </w:r>
          </w:p>
        </w:tc>
        <w:tc>
          <w:tcPr>
            <w:tcW w:type="dxa" w:w="1728"/>
          </w:tcPr>
          <w:p>
            <w:r/>
          </w:p>
        </w:tc>
        <w:tc>
          <w:tcPr>
            <w:tcW w:type="dxa" w:w="1728"/>
          </w:tcPr>
          <w:p>
            <w:r>
              <w:t>- ệ bả giày. Hoàc còn gọi lòng nhiệt bà nụngo). Tám di mạnh M Sh văn tó 5</w:t>
            </w:r>
          </w:p>
        </w:tc>
        <w:tc>
          <w:tcPr>
            <w:tcW w:type="dxa" w:w="1728"/>
          </w:tcPr>
          <w:p>
            <w:r/>
          </w:p>
        </w:tc>
      </w:tr>
      <w:tr>
        <w:tc>
          <w:tcPr>
            <w:tcW w:type="dxa" w:w="1728"/>
          </w:tcPr>
          <w:p>
            <w:r>
              <w:t>311 Máy giải trình tự gien</w:t>
            </w:r>
          </w:p>
        </w:tc>
        <w:tc>
          <w:tcPr>
            <w:tcW w:type="dxa" w:w="1728"/>
          </w:tcPr>
          <w:p>
            <w:r>
              <w:t>Bộ</w:t>
            </w:r>
          </w:p>
        </w:tc>
        <w:tc>
          <w:tcPr>
            <w:tcW w:type="dxa" w:w="1728"/>
          </w:tcPr>
          <w:p>
            <w:r/>
          </w:p>
        </w:tc>
        <w:tc>
          <w:tcPr>
            <w:tcW w:type="dxa" w:w="1728"/>
          </w:tcPr>
          <w:p>
            <w:r>
              <w:t>Sử dụng công nghệ pyrosequencing dựa trên cơ sở pyrophosphate (PPi) được giải phóng khi nucleotide tự do mới được gắn vào chuỗi trong quá trình tổng</w:t>
            </w:r>
          </w:p>
        </w:tc>
        <w:tc>
          <w:tcPr>
            <w:tcW w:type="dxa" w:w="1728"/>
          </w:tcPr>
          <w:p>
            <w:r>
              <w:t>Giải trình tự gen</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p>
        </w:tc>
        <w:tc>
          <w:tcPr>
            <w:tcW w:type="dxa" w:w="1728"/>
          </w:tcPr>
          <w:p>
            <w:r/>
          </w:p>
        </w:tc>
        <w:tc>
          <w:tcPr>
            <w:tcW w:type="dxa" w:w="1728"/>
          </w:tcPr>
          <w:p>
            <w:r>
              <w:t>hợp sợi DNA. Sau môi nucleotide tự do được găn vào sợi khuôn trong quá trình tông hợp, PPi giải phóng được phát hiện nhờ phức hợp enzyme chuyên thành tín hiệu quang học và được phát hiện bởi một CCD cực nhạy. Bao gồm các thiết bị đi kèm phục vụ quy trình giải trình tự gene.</w:t>
            </w:r>
          </w:p>
        </w:tc>
        <w:tc>
          <w:tcPr>
            <w:tcW w:type="dxa" w:w="1728"/>
          </w:tcPr>
          <w:p>
            <w:r/>
          </w:p>
        </w:tc>
      </w:tr>
      <w:tr>
        <w:tc>
          <w:tcPr>
            <w:tcW w:type="dxa" w:w="1728"/>
          </w:tcPr>
          <w:p>
            <w:r>
              <w:t>312 Bộ điện di đứng</w:t>
            </w:r>
          </w:p>
        </w:tc>
        <w:tc>
          <w:tcPr>
            <w:tcW w:type="dxa" w:w="1728"/>
          </w:tcPr>
          <w:p>
            <w:r>
              <w:t>Chiếc</w:t>
            </w:r>
          </w:p>
        </w:tc>
        <w:tc>
          <w:tcPr>
            <w:tcW w:type="dxa" w:w="1728"/>
          </w:tcPr>
          <w:p>
            <w:r>
              <w:t>2</w:t>
            </w:r>
          </w:p>
        </w:tc>
        <w:tc>
          <w:tcPr>
            <w:tcW w:type="dxa" w:w="1728"/>
          </w:tcPr>
          <w:p>
            <w:r>
              <w:t>Tiêu chuấn kĩ thuật tương đương hoặc cao hơn: Cấu tạo dạng module Đổ gel và tra mẫu nhanh chóng và dễ dàng: Có khả năng tương thích với tất cả các loại gel Ứng dụng trong quy trình tinh đổ sẵn; Có thể điện di cùng lúc từ 1 đến 4 bản gel ADN hoặc Protein (SDS - PAGE) kết hợp với phân tích PCR, sắc ký tinh sạch protein hoặc điện di 1 chiều mẫu ban đầu hoặc trước khi phân (IEF): Thời gian chay SDS-PAGE: 1-2 giờ (90 - 225V); Số lượng mẫu tôi đa: 80 mầu/ lân điên di: 20 mẫu/ bän gel.</w:t>
            </w:r>
          </w:p>
        </w:tc>
        <w:tc>
          <w:tcPr>
            <w:tcW w:type="dxa" w:w="1728"/>
          </w:tcPr>
          <w:p>
            <w:r>
              <w:t>sạch protein với vai trò đánh giá tích động học protein.</w:t>
            </w:r>
          </w:p>
        </w:tc>
      </w:tr>
      <w:tr>
        <w:tc>
          <w:tcPr>
            <w:tcW w:type="dxa" w:w="1728"/>
          </w:tcPr>
          <w:p>
            <w:r>
              <w:t>313 Bộ điện di ngang</w:t>
            </w:r>
          </w:p>
        </w:tc>
        <w:tc>
          <w:tcPr>
            <w:tcW w:type="dxa" w:w="1728"/>
          </w:tcPr>
          <w:p>
            <w:r>
              <w:t>Chiếc</w:t>
            </w:r>
          </w:p>
        </w:tc>
        <w:tc>
          <w:tcPr>
            <w:tcW w:type="dxa" w:w="1728"/>
          </w:tcPr>
          <w:p>
            <w:r>
              <w:t>1</w:t>
            </w:r>
          </w:p>
        </w:tc>
        <w:tc>
          <w:tcPr>
            <w:tcW w:type="dxa" w:w="1728"/>
          </w:tcPr>
          <w:p>
            <w:r>
              <w:t>Tiêu chuẩn kĩ thuật tương đương hoặc cao hơn: Bộ điện di ngang MultiSUB Max - MSMAXI, Hãng: Cleaver Scientific-Anh</w:t>
            </w:r>
          </w:p>
        </w:tc>
        <w:tc>
          <w:tcPr>
            <w:tcW w:type="dxa" w:w="1728"/>
          </w:tcPr>
          <w:p>
            <w:r>
              <w:t>Dùng đê chạy điện di các sản phẩm khuếch đại gen (phân ứng PCT)</w:t>
            </w:r>
          </w:p>
        </w:tc>
      </w:tr>
      <w:tr>
        <w:tc>
          <w:tcPr>
            <w:tcW w:type="dxa" w:w="1728"/>
          </w:tcPr>
          <w:p>
            <w:r>
              <w:t>314 Hệ thống điện di</w:t>
            </w:r>
          </w:p>
        </w:tc>
        <w:tc>
          <w:tcPr>
            <w:tcW w:type="dxa" w:w="1728"/>
          </w:tcPr>
          <w:p>
            <w:r>
              <w:t>Hệ thống</w:t>
            </w:r>
          </w:p>
        </w:tc>
        <w:tc>
          <w:tcPr>
            <w:tcW w:type="dxa" w:w="1728"/>
          </w:tcPr>
          <w:p>
            <w:r/>
          </w:p>
        </w:tc>
        <w:tc>
          <w:tcPr>
            <w:tcW w:type="dxa" w:w="1728"/>
          </w:tcPr>
          <w:p>
            <w:r>
              <w:t>4 Tương ứng BioRad, điện di agarose bao gồm nguồn điện di đa năng.</w:t>
            </w:r>
          </w:p>
        </w:tc>
        <w:tc>
          <w:tcPr>
            <w:tcW w:type="dxa" w:w="1728"/>
          </w:tcPr>
          <w:p>
            <w:r>
              <w:t>Điện di DNA</w:t>
            </w:r>
          </w:p>
        </w:tc>
      </w:tr>
      <w:tr>
        <w:tc>
          <w:tcPr>
            <w:tcW w:type="dxa" w:w="1728"/>
          </w:tcPr>
          <w:p>
            <w:r>
              <w:t>315 (hiệ nhổn găch mày hnc KTS</w:t>
            </w:r>
          </w:p>
        </w:tc>
        <w:tc>
          <w:tcPr>
            <w:tcW w:type="dxa" w:w="1728"/>
          </w:tcPr>
          <w:p>
            <w:r>
              <w:t>Hệ thống</w:t>
            </w:r>
          </w:p>
        </w:tc>
        <w:tc>
          <w:tcPr>
            <w:tcW w:type="dxa" w:w="1728"/>
          </w:tcPr>
          <w:p>
            <w:r>
              <w:t>9</w:t>
            </w:r>
          </w:p>
        </w:tc>
        <w:tc>
          <w:tcPr>
            <w:tcW w:type="dxa" w:w="1728"/>
          </w:tcPr>
          <w:p>
            <w:r>
              <w:t>Thiết bị chụp ảnh gel điện di, Bàn soi gel, Bàn đọc gel tương thích với các bước Dùng để quan sát và chụp ảnh sóng: 254/302/312/365 nm hoặc lựa chọn.</w:t>
            </w:r>
          </w:p>
        </w:tc>
        <w:tc>
          <w:tcPr>
            <w:tcW w:type="dxa" w:w="1728"/>
          </w:tcPr>
          <w:p>
            <w:r>
              <w:t>kết quả điện di</w:t>
            </w:r>
          </w:p>
        </w:tc>
      </w:tr>
      <w:tr>
        <w:tc>
          <w:tcPr>
            <w:tcW w:type="dxa" w:w="1728"/>
          </w:tcPr>
          <w:p>
            <w:r>
              <w:t>316 Máy lắc ủ nhiệt</w:t>
            </w:r>
          </w:p>
        </w:tc>
        <w:tc>
          <w:tcPr>
            <w:tcW w:type="dxa" w:w="1728"/>
          </w:tcPr>
          <w:p>
            <w:r>
              <w:t>Chiếc</w:t>
            </w:r>
          </w:p>
        </w:tc>
        <w:tc>
          <w:tcPr>
            <w:tcW w:type="dxa" w:w="1728"/>
          </w:tcPr>
          <w:p>
            <w:r>
              <w:t>9</w:t>
            </w:r>
          </w:p>
        </w:tc>
        <w:tc>
          <w:tcPr>
            <w:tcW w:type="dxa" w:w="1728"/>
          </w:tcPr>
          <w:p>
            <w:r>
              <w:t>Máy có tốc độ lắc ở 1500-3000 vòng/phút. Chức năng kiểm soát nhiệt độ có độ Dùng để lắc và kiểm soát nhiệt chính xác cao. Tốc độ gia nhiệt nhanh. Máy có hiệu ứng quay siêu ly tâm. Sản phẩm sử dụng chế độ khóa đặc biệt có thể thực hiện việc thay thế mô-đun nhanh trình phản ứng của các mẫu phăn chóng (khoảng 2 giây). Thông số kĩ thuật tương đương hoặc cao hơn.</w:t>
            </w:r>
          </w:p>
        </w:tc>
        <w:tc>
          <w:tcPr>
            <w:tcW w:type="dxa" w:w="1728"/>
          </w:tcPr>
          <w:p>
            <w:r>
              <w:t>độ cho các mẫu, hỗ trợ cho quá</w:t>
            </w:r>
          </w:p>
        </w:tc>
      </w:tr>
      <w:tr>
        <w:tc>
          <w:tcPr>
            <w:tcW w:type="dxa" w:w="1728"/>
          </w:tcPr>
          <w:p>
            <w:r>
              <w:t>317 Máy khuấy từ gia nhiệt</w:t>
            </w:r>
          </w:p>
        </w:tc>
        <w:tc>
          <w:tcPr>
            <w:tcW w:type="dxa" w:w="1728"/>
          </w:tcPr>
          <w:p>
            <w:r>
              <w:t>Chiếc</w:t>
            </w:r>
          </w:p>
        </w:tc>
        <w:tc>
          <w:tcPr>
            <w:tcW w:type="dxa" w:w="1728"/>
          </w:tcPr>
          <w:p>
            <w:r/>
          </w:p>
        </w:tc>
        <w:tc>
          <w:tcPr>
            <w:tcW w:type="dxa" w:w="1728"/>
          </w:tcPr>
          <w:p>
            <w:r>
              <w:t>Thông số kĩ thuật tương đương hoặc cao hơn: Dải nhiệt 150-200°C, kích thước</w:t>
            </w:r>
          </w:p>
        </w:tc>
        <w:tc>
          <w:tcPr>
            <w:tcW w:type="dxa" w:w="1728"/>
          </w:tcPr>
          <w:p>
            <w:r>
              <w:t>Chuân bị hóa chât thực hiện các phản ứng sinh học trong phât</w:t>
            </w:r>
          </w:p>
        </w:tc>
      </w:tr>
      <w:tr>
        <w:tc>
          <w:tcPr>
            <w:tcW w:type="dxa" w:w="1728"/>
          </w:tcPr>
          <w:p>
            <w:r>
              <w:t>318 Máy lắc ngang</w:t>
            </w:r>
          </w:p>
        </w:tc>
        <w:tc>
          <w:tcPr>
            <w:tcW w:type="dxa" w:w="1728"/>
          </w:tcPr>
          <w:p>
            <w:r>
              <w:t>Chiếc</w:t>
            </w:r>
          </w:p>
        </w:tc>
        <w:tc>
          <w:tcPr>
            <w:tcW w:type="dxa" w:w="1728"/>
          </w:tcPr>
          <w:p>
            <w:r>
              <w:t>1</w:t>
            </w:r>
          </w:p>
        </w:tc>
        <w:tc>
          <w:tcPr>
            <w:tcW w:type="dxa" w:w="1728"/>
          </w:tcPr>
          <w:p>
            <w:r>
              <w:t>Loại chuyền động qua lại; Hành trình lắc 20 mm; Tốc độ tối thiểu có thể điều chỉnh: 20 vòng/phút; Dải tốc độ: 0 - 300 vòng / phút; Bộ hẹn giờ chế độ vận hành và hoạt động liên tục. Thông số kĩ thuật tương đương hoặc cao hơn</w:t>
            </w:r>
          </w:p>
        </w:tc>
        <w:tc>
          <w:tcPr>
            <w:tcW w:type="dxa" w:w="1728"/>
          </w:tcPr>
          <w:p>
            <w:r>
              <w:t>Trộn đều dung môi, tăng tốc độ</w:t>
            </w:r>
          </w:p>
        </w:tc>
      </w:tr>
      <w:tr>
        <w:tc>
          <w:tcPr>
            <w:tcW w:type="dxa" w:w="1728"/>
          </w:tcPr>
          <w:p>
            <w:r>
              <w:t>319 Máy lắc trộn mẫu Vortex Wizard</w:t>
            </w:r>
          </w:p>
        </w:tc>
        <w:tc>
          <w:tcPr>
            <w:tcW w:type="dxa" w:w="1728"/>
          </w:tcPr>
          <w:p>
            <w:r>
              <w:t>Chiếc</w:t>
            </w:r>
          </w:p>
        </w:tc>
        <w:tc>
          <w:tcPr>
            <w:tcW w:type="dxa" w:w="1728"/>
          </w:tcPr>
          <w:p>
            <w:r>
              <w:t>7</w:t>
            </w:r>
          </w:p>
        </w:tc>
        <w:tc>
          <w:tcPr>
            <w:tcW w:type="dxa" w:w="1728"/>
          </w:tcPr>
          <w:p>
            <w:r>
              <w:t>Kiếu chuyên đông: theo quỹ đao: Giải tốc đô: 0 - 3.000 rpm trở lên: có 3 chế đô hoạt động: chạm vào mới chay. chạy liên tục, chay liên tục cao. Thông số kĩ thuật tương đương hoặc cao hơn.</w:t>
            </w:r>
          </w:p>
        </w:tc>
        <w:tc>
          <w:tcPr>
            <w:tcW w:type="dxa" w:w="1728"/>
          </w:tcPr>
          <w:p>
            <w:r>
              <w:t>Lắc, trộn, tách mẫu DNA</w:t>
            </w:r>
          </w:p>
        </w:tc>
      </w:tr>
      <w:tr>
        <w:tc>
          <w:tcPr>
            <w:tcW w:type="dxa" w:w="1728"/>
          </w:tcPr>
          <w:p>
            <w:r>
              <w:t>320 Máy ủ mẫu điều nhiệt</w:t>
            </w:r>
          </w:p>
        </w:tc>
        <w:tc>
          <w:tcPr>
            <w:tcW w:type="dxa" w:w="1728"/>
          </w:tcPr>
          <w:p>
            <w:r>
              <w:t>Chiếc</w:t>
            </w:r>
          </w:p>
        </w:tc>
        <w:tc>
          <w:tcPr>
            <w:tcW w:type="dxa" w:w="1728"/>
          </w:tcPr>
          <w:p>
            <w:r>
              <w:t>3</w:t>
            </w:r>
          </w:p>
        </w:tc>
        <w:tc>
          <w:tcPr>
            <w:tcW w:type="dxa" w:w="1728"/>
          </w:tcPr>
          <w:p>
            <w:r>
              <w:t>Dải nhiệt độ điều khiên rộng (RT+5°C ~ 105°C); Độ chính xác nhiệt độ cao (t0.3°C), gia nhiệt nhanh và an toàn; Độ đồng nhất cao (t0.2°C). Thông số kĩ thuật tương đương hoặc cao hơn.</w:t>
            </w:r>
          </w:p>
        </w:tc>
        <w:tc>
          <w:tcPr>
            <w:tcW w:type="dxa" w:w="1728"/>
          </w:tcPr>
          <w:p>
            <w:r>
              <w:t>Dùng để nuôi cấy, ủ ấm môi trường, phản ứng enzyme...</w:t>
            </w:r>
          </w:p>
        </w:tc>
      </w:tr>
      <w:tr>
        <w:tc>
          <w:tcPr>
            <w:tcW w:type="dxa" w:w="1728"/>
          </w:tcPr>
          <w:p>
            <w:r>
              <w:t>321 Máy PCR gradient nhiệt</w:t>
            </w:r>
          </w:p>
        </w:tc>
        <w:tc>
          <w:tcPr>
            <w:tcW w:type="dxa" w:w="1728"/>
          </w:tcPr>
          <w:p>
            <w:r>
              <w:t>Chiếc</w:t>
            </w:r>
          </w:p>
        </w:tc>
        <w:tc>
          <w:tcPr>
            <w:tcW w:type="dxa" w:w="1728"/>
          </w:tcPr>
          <w:p>
            <w:r>
              <w:t>11</w:t>
            </w:r>
          </w:p>
        </w:tc>
        <w:tc>
          <w:tcPr>
            <w:tcW w:type="dxa" w:w="1728"/>
          </w:tcPr>
          <w:p>
            <w:r>
              <w:t>Màn hình LCD; Công nghệ gia nhiệt nhanh Peltier; Dải nhiệt độ điều khiến: 15 °C dưới nhiệt độ phòng đến 100 °C hoặc theo cài đặt; Nhiệt độ cài đặt: 1 °C - 100 °C; Độ chính xác nhiệt độ điều khiển: 10,5 °C; Tốc độ gia nhiệt: 6 °C/phút; Dùng cho phản ứng khuếch đại Tốc độ hạ nhiệt: từ 2,5 °C/ phút trong khoảng nhiệt độ phòng và 100 °C; Dung gen (PCR) tích: 96 x ống 0,2 ml/hoặc đĩa 96 giếng/ hoặc 12 dây x 8 ống 0,2 mL/dây. Thông số kĩ thuật tương đương hoặc cao hơn.</w:t>
            </w:r>
          </w:p>
        </w:tc>
        <w:tc>
          <w:tcPr>
            <w:tcW w:type="dxa" w:w="1728"/>
          </w:tcPr>
          <w:p>
            <w:r/>
          </w:p>
        </w:tc>
      </w:tr>
      <w:tr>
        <w:tc>
          <w:tcPr>
            <w:tcW w:type="dxa" w:w="1728"/>
          </w:tcPr>
          <w:p>
            <w:r>
              <w:t>322 Máy ly tâm</w:t>
            </w:r>
          </w:p>
        </w:tc>
        <w:tc>
          <w:tcPr>
            <w:tcW w:type="dxa" w:w="1728"/>
          </w:tcPr>
          <w:p>
            <w:r>
              <w:t>Chiếc</w:t>
            </w:r>
          </w:p>
        </w:tc>
        <w:tc>
          <w:tcPr>
            <w:tcW w:type="dxa" w:w="1728"/>
          </w:tcPr>
          <w:p>
            <w:r/>
          </w:p>
        </w:tc>
        <w:tc>
          <w:tcPr>
            <w:tcW w:type="dxa" w:w="1728"/>
          </w:tcPr>
          <w:p>
            <w:r>
              <w:t>Tiêu chuẩn KT tương đương hoặc cao hơn: Bộ điều khiến bằng vi xử lý với màn hình LCD; Lực ly tâm tối đa: trên 12.000 xg; Tốc độ tối đa: 13.000 rpm trở Ly tâm tách mẫu DNA lên; Rotor góc loại 12 vị trí dùng cho ống ly tâm 1,5/2,0ml. Thông số kĩ thuật tương đương hoặc cao hơn.</w:t>
            </w:r>
          </w:p>
        </w:tc>
        <w:tc>
          <w:tcPr>
            <w:tcW w:type="dxa" w:w="1728"/>
          </w:tcPr>
          <w:p>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323</w:t>
            </w:r>
          </w:p>
        </w:tc>
        <w:tc>
          <w:tcPr>
            <w:tcW w:type="dxa" w:w="1440"/>
          </w:tcPr>
          <w:p>
            <w:r>
              <w:t>Máy li tâm Mini</w:t>
            </w:r>
          </w:p>
        </w:tc>
        <w:tc>
          <w:tcPr>
            <w:tcW w:type="dxa" w:w="1440"/>
          </w:tcPr>
          <w:p>
            <w:r>
              <w:t>Chiếc</w:t>
            </w:r>
          </w:p>
        </w:tc>
        <w:tc>
          <w:tcPr>
            <w:tcW w:type="dxa" w:w="1440"/>
          </w:tcPr>
          <w:p>
            <w:r/>
          </w:p>
        </w:tc>
        <w:tc>
          <w:tcPr>
            <w:tcW w:type="dxa" w:w="1440"/>
          </w:tcPr>
          <w:p>
            <w:r>
              <w:t>Tiêu chuẩn kĩ thuật tương đương hoặc cao hơn: Eppendorf: Centrifuge MiniSpin Plus, Ông 1,5-2 mL.</w:t>
            </w:r>
          </w:p>
        </w:tc>
        <w:tc>
          <w:tcPr>
            <w:tcW w:type="dxa" w:w="1440"/>
          </w:tcPr>
          <w:p>
            <w:r>
              <w:t>Tách chiết DNA</w:t>
            </w:r>
          </w:p>
        </w:tc>
      </w:tr>
      <w:tr>
        <w:tc>
          <w:tcPr>
            <w:tcW w:type="dxa" w:w="1440"/>
          </w:tcPr>
          <w:p>
            <w:r>
              <w:t>324</w:t>
            </w:r>
          </w:p>
        </w:tc>
        <w:tc>
          <w:tcPr>
            <w:tcW w:type="dxa" w:w="1440"/>
          </w:tcPr>
          <w:p>
            <w:r>
              <w:t>Máy ly tâm loại nhỏ</w:t>
            </w:r>
          </w:p>
        </w:tc>
        <w:tc>
          <w:tcPr>
            <w:tcW w:type="dxa" w:w="1440"/>
          </w:tcPr>
          <w:p>
            <w:r>
              <w:t>Chiếc</w:t>
            </w:r>
          </w:p>
        </w:tc>
        <w:tc>
          <w:tcPr>
            <w:tcW w:type="dxa" w:w="1440"/>
          </w:tcPr>
          <w:p>
            <w:r>
              <w:t>4</w:t>
            </w:r>
          </w:p>
        </w:tc>
        <w:tc>
          <w:tcPr>
            <w:tcW w:type="dxa" w:w="1440"/>
          </w:tcPr>
          <w:p>
            <w:r>
              <w:t>Sử dụng cho ống 0,2 mL</w:t>
            </w:r>
          </w:p>
        </w:tc>
        <w:tc>
          <w:tcPr>
            <w:tcW w:type="dxa" w:w="1440"/>
          </w:tcPr>
          <w:p>
            <w:r>
              <w:t>Chuân bị Mastermix, Tinh sạch DNA</w:t>
            </w:r>
          </w:p>
        </w:tc>
      </w:tr>
      <w:tr>
        <w:tc>
          <w:tcPr>
            <w:tcW w:type="dxa" w:w="1440"/>
          </w:tcPr>
          <w:p>
            <w:r/>
          </w:p>
        </w:tc>
        <w:tc>
          <w:tcPr>
            <w:tcW w:type="dxa" w:w="1440"/>
          </w:tcPr>
          <w:p>
            <w:r>
              <w:t>325 Máy ly tâm lạnh</w:t>
            </w:r>
          </w:p>
        </w:tc>
        <w:tc>
          <w:tcPr>
            <w:tcW w:type="dxa" w:w="1440"/>
          </w:tcPr>
          <w:p>
            <w:r>
              <w:t>Chiếc</w:t>
            </w:r>
          </w:p>
        </w:tc>
        <w:tc>
          <w:tcPr>
            <w:tcW w:type="dxa" w:w="1440"/>
          </w:tcPr>
          <w:p>
            <w:r>
              <w:t>2</w:t>
            </w:r>
          </w:p>
        </w:tc>
        <w:tc>
          <w:tcPr>
            <w:tcW w:type="dxa" w:w="1440"/>
          </w:tcPr>
          <w:p>
            <w:r>
              <w:t>Eppendorf: sử dụng ống 1,5-2 mL, nhiệt độ 4°C</w:t>
            </w:r>
          </w:p>
        </w:tc>
        <w:tc>
          <w:tcPr>
            <w:tcW w:type="dxa" w:w="1440"/>
          </w:tcPr>
          <w:p>
            <w:r>
              <w:t>Tách chiết DNA</w:t>
            </w:r>
          </w:p>
        </w:tc>
      </w:tr>
      <w:tr>
        <w:tc>
          <w:tcPr>
            <w:tcW w:type="dxa" w:w="1440"/>
          </w:tcPr>
          <w:p>
            <w:r/>
          </w:p>
        </w:tc>
        <w:tc>
          <w:tcPr>
            <w:tcW w:type="dxa" w:w="1440"/>
          </w:tcPr>
          <w:p>
            <w:r>
              <w:t>326 Máy đo nồng độ DNA</w:t>
            </w:r>
          </w:p>
        </w:tc>
        <w:tc>
          <w:tcPr>
            <w:tcW w:type="dxa" w:w="1440"/>
          </w:tcPr>
          <w:p>
            <w:r>
              <w:t>Chiếc</w:t>
            </w:r>
          </w:p>
        </w:tc>
        <w:tc>
          <w:tcPr>
            <w:tcW w:type="dxa" w:w="1440"/>
          </w:tcPr>
          <w:p>
            <w:r>
              <w:t>2</w:t>
            </w:r>
          </w:p>
        </w:tc>
        <w:tc>
          <w:tcPr>
            <w:tcW w:type="dxa" w:w="1440"/>
          </w:tcPr>
          <w:p>
            <w:r>
              <w:t>DNA Nanodrop One Spectrophotometer</w:t>
            </w:r>
          </w:p>
        </w:tc>
        <w:tc>
          <w:tcPr>
            <w:tcW w:type="dxa" w:w="1440"/>
          </w:tcPr>
          <w:p>
            <w:r>
              <w:t>Đo nồng độ DNA</w:t>
            </w:r>
          </w:p>
        </w:tc>
      </w:tr>
      <w:tr>
        <w:tc>
          <w:tcPr>
            <w:tcW w:type="dxa" w:w="1440"/>
          </w:tcPr>
          <w:p>
            <w:r/>
          </w:p>
        </w:tc>
        <w:tc>
          <w:tcPr>
            <w:tcW w:type="dxa" w:w="1440"/>
          </w:tcPr>
          <w:p>
            <w:r>
              <w:t>327 Bình ni tơ lỏng</w:t>
            </w:r>
          </w:p>
        </w:tc>
        <w:tc>
          <w:tcPr>
            <w:tcW w:type="dxa" w:w="1440"/>
          </w:tcPr>
          <w:p>
            <w:r>
              <w:t>Chiếc</w:t>
            </w:r>
          </w:p>
        </w:tc>
        <w:tc>
          <w:tcPr>
            <w:tcW w:type="dxa" w:w="1440"/>
          </w:tcPr>
          <w:p>
            <w:r>
              <w:t>3</w:t>
            </w:r>
          </w:p>
        </w:tc>
        <w:tc>
          <w:tcPr>
            <w:tcW w:type="dxa" w:w="1440"/>
          </w:tcPr>
          <w:p>
            <w:r>
              <w:t>Dung tích 20 L, 30 L, 40 L</w:t>
            </w:r>
          </w:p>
        </w:tc>
        <w:tc>
          <w:tcPr>
            <w:tcW w:type="dxa" w:w="1440"/>
          </w:tcPr>
          <w:p>
            <w:r>
              <w:t>ảo quản ni tơ lỏng, dùng tron ách chiết DN.</w:t>
            </w:r>
          </w:p>
        </w:tc>
      </w:tr>
      <w:tr>
        <w:tc>
          <w:tcPr>
            <w:tcW w:type="dxa" w:w="1440"/>
          </w:tcPr>
          <w:p>
            <w:r>
              <w:t>328</w:t>
            </w:r>
          </w:p>
        </w:tc>
        <w:tc>
          <w:tcPr>
            <w:tcW w:type="dxa" w:w="1440"/>
          </w:tcPr>
          <w:p>
            <w:r>
              <w:t>Bộ Micropipette</w:t>
            </w:r>
          </w:p>
        </w:tc>
        <w:tc>
          <w:tcPr>
            <w:tcW w:type="dxa" w:w="1440"/>
          </w:tcPr>
          <w:p>
            <w:r>
              <w:t>Bộ</w:t>
            </w:r>
          </w:p>
        </w:tc>
        <w:tc>
          <w:tcPr>
            <w:tcW w:type="dxa" w:w="1440"/>
          </w:tcPr>
          <w:p>
            <w:r>
              <w:t>12</w:t>
            </w:r>
          </w:p>
        </w:tc>
        <w:tc>
          <w:tcPr>
            <w:tcW w:type="dxa" w:w="1440"/>
          </w:tcPr>
          <w:p>
            <w:r>
              <w:t>Thông số kĩ thuật tương đương hoặc cao hơn: Dải thê tích: 0.1 ul - 10 ml; đáp ứng tiêu chuẩn IVD; hiển thị 4 chữ số ở tất cả các dải thể tích</w:t>
            </w:r>
          </w:p>
        </w:tc>
        <w:tc>
          <w:tcPr>
            <w:tcW w:type="dxa" w:w="1440"/>
          </w:tcPr>
          <w:p>
            <w:r>
              <w:t>Tách chiêt DNA, PCR, Điện di, Tinh sạch sản phẩm PCR</w:t>
            </w:r>
          </w:p>
        </w:tc>
      </w:tr>
      <w:tr>
        <w:tc>
          <w:tcPr>
            <w:tcW w:type="dxa" w:w="1440"/>
          </w:tcPr>
          <w:p>
            <w:r>
              <w:t>329</w:t>
            </w:r>
          </w:p>
        </w:tc>
        <w:tc>
          <w:tcPr>
            <w:tcW w:type="dxa" w:w="1440"/>
          </w:tcPr>
          <w:p>
            <w:r>
              <w:t>Máy hút dịch lỏng</w:t>
            </w:r>
          </w:p>
        </w:tc>
        <w:tc>
          <w:tcPr>
            <w:tcW w:type="dxa" w:w="1440"/>
          </w:tcPr>
          <w:p>
            <w:r>
              <w:t>Chiếc</w:t>
            </w:r>
          </w:p>
        </w:tc>
        <w:tc>
          <w:tcPr>
            <w:tcW w:type="dxa" w:w="1440"/>
          </w:tcPr>
          <w:p>
            <w:r/>
          </w:p>
        </w:tc>
        <w:tc>
          <w:tcPr>
            <w:tcW w:type="dxa" w:w="1440"/>
          </w:tcPr>
          <w:p>
            <w:r>
              <w:t>Tiêu chuẩn kĩ thuật tương đương: Máy hút dịch lỏng Aspirator.</w:t>
            </w:r>
          </w:p>
        </w:tc>
        <w:tc>
          <w:tcPr>
            <w:tcW w:type="dxa" w:w="1440"/>
          </w:tcPr>
          <w:p>
            <w:r>
              <w:t>Thiết bị phụ trợ</w:t>
            </w:r>
          </w:p>
        </w:tc>
      </w:tr>
      <w:tr>
        <w:tc>
          <w:tcPr>
            <w:tcW w:type="dxa" w:w="1440"/>
          </w:tcPr>
          <w:p>
            <w:r>
              <w:t>330</w:t>
            </w:r>
          </w:p>
        </w:tc>
        <w:tc>
          <w:tcPr>
            <w:tcW w:type="dxa" w:w="1440"/>
          </w:tcPr>
          <w:p>
            <w:r>
              <w:t>Máy PCR</w:t>
            </w:r>
          </w:p>
        </w:tc>
        <w:tc>
          <w:tcPr>
            <w:tcW w:type="dxa" w:w="1440"/>
          </w:tcPr>
          <w:p>
            <w:r>
              <w:t>Chiếc</w:t>
            </w:r>
          </w:p>
        </w:tc>
        <w:tc>
          <w:tcPr>
            <w:tcW w:type="dxa" w:w="1440"/>
          </w:tcPr>
          <w:p>
            <w:r>
              <w:t>1</w:t>
            </w:r>
          </w:p>
        </w:tc>
        <w:tc>
          <w:tcPr>
            <w:tcW w:type="dxa" w:w="1440"/>
          </w:tcPr>
          <w:p>
            <w:r>
              <w:t>Hãng sản xuất: Applied Biosystems - Life Technologies Nước sản xuất: Singapore</w:t>
            </w:r>
          </w:p>
        </w:tc>
        <w:tc>
          <w:tcPr>
            <w:tcW w:type="dxa" w:w="1440"/>
          </w:tcPr>
          <w:p>
            <w:r>
              <w:t>Thực hiện phản ứng nhân gen</w:t>
            </w:r>
          </w:p>
        </w:tc>
      </w:tr>
      <w:tr>
        <w:tc>
          <w:tcPr>
            <w:tcW w:type="dxa" w:w="1440"/>
          </w:tcPr>
          <w:p>
            <w:r>
              <w:t>331</w:t>
            </w:r>
          </w:p>
        </w:tc>
        <w:tc>
          <w:tcPr>
            <w:tcW w:type="dxa" w:w="1440"/>
          </w:tcPr>
          <w:p>
            <w:r>
              <w:t>Máy ly tâm lạnh đa dụng</w:t>
            </w:r>
          </w:p>
        </w:tc>
        <w:tc>
          <w:tcPr>
            <w:tcW w:type="dxa" w:w="1440"/>
          </w:tcPr>
          <w:p>
            <w:r>
              <w:t>Chiếc</w:t>
            </w:r>
          </w:p>
        </w:tc>
        <w:tc>
          <w:tcPr>
            <w:tcW w:type="dxa" w:w="1440"/>
          </w:tcPr>
          <w:p>
            <w:r>
              <w:t>2</w:t>
            </w:r>
          </w:p>
        </w:tc>
        <w:tc>
          <w:tcPr>
            <w:tcW w:type="dxa" w:w="1440"/>
          </w:tcPr>
          <w:p>
            <w:r>
              <w:t>Hãng sản xuất: Eppendorf (5430R) Nước sản xuất: Đức</w:t>
            </w:r>
          </w:p>
        </w:tc>
        <w:tc>
          <w:tcPr>
            <w:tcW w:type="dxa" w:w="1440"/>
          </w:tcPr>
          <w:p>
            <w:r>
              <w:t>Dùng để ly tâm mẫu</w:t>
            </w:r>
          </w:p>
        </w:tc>
      </w:tr>
      <w:tr>
        <w:tc>
          <w:tcPr>
            <w:tcW w:type="dxa" w:w="1440"/>
          </w:tcPr>
          <w:p>
            <w:r>
              <w:t>332</w:t>
            </w:r>
          </w:p>
        </w:tc>
        <w:tc>
          <w:tcPr>
            <w:tcW w:type="dxa" w:w="1440"/>
          </w:tcPr>
          <w:p>
            <w:r>
              <w:t>Tủ an toàn sinh học cấp II</w:t>
            </w:r>
          </w:p>
        </w:tc>
        <w:tc>
          <w:tcPr>
            <w:tcW w:type="dxa" w:w="1440"/>
          </w:tcPr>
          <w:p>
            <w:r>
              <w:t>Chiếc</w:t>
            </w:r>
          </w:p>
        </w:tc>
        <w:tc>
          <w:tcPr>
            <w:tcW w:type="dxa" w:w="1440"/>
          </w:tcPr>
          <w:p>
            <w:r/>
          </w:p>
        </w:tc>
        <w:tc>
          <w:tcPr>
            <w:tcW w:type="dxa" w:w="1440"/>
          </w:tcPr>
          <w:p>
            <w:r>
              <w:t>Hãng sản xuất: Esco Nước sản xuất: Singapore Model: AC2-4E1, AHC- 4D1</w:t>
            </w:r>
          </w:p>
        </w:tc>
        <w:tc>
          <w:tcPr>
            <w:tcW w:type="dxa" w:w="1440"/>
          </w:tcPr>
          <w:p>
            <w:r>
              <w:t>Nuôi cấy tế bào nghiệm</w:t>
            </w:r>
          </w:p>
        </w:tc>
      </w:tr>
      <w:tr>
        <w:tc>
          <w:tcPr>
            <w:tcW w:type="dxa" w:w="1440"/>
          </w:tcPr>
          <w:p>
            <w:r>
              <w:t>333</w:t>
            </w:r>
          </w:p>
        </w:tc>
        <w:tc>
          <w:tcPr>
            <w:tcW w:type="dxa" w:w="1440"/>
          </w:tcPr>
          <w:p>
            <w:r>
              <w:t>Máy định lượng DNA/RNA</w:t>
            </w:r>
          </w:p>
        </w:tc>
        <w:tc>
          <w:tcPr>
            <w:tcW w:type="dxa" w:w="1440"/>
          </w:tcPr>
          <w:p>
            <w:r>
              <w:t>Chiếc</w:t>
            </w:r>
          </w:p>
        </w:tc>
        <w:tc>
          <w:tcPr>
            <w:tcW w:type="dxa" w:w="1440"/>
          </w:tcPr>
          <w:p>
            <w:r>
              <w:t>1</w:t>
            </w:r>
          </w:p>
        </w:tc>
        <w:tc>
          <w:tcPr>
            <w:tcW w:type="dxa" w:w="1440"/>
          </w:tcPr>
          <w:p>
            <w:r>
              <w:t>Hãng sản xuất: Invitrogen- Life Technologies Nước sản xuất: Mỹ Model: Qubit 2.0</w:t>
            </w:r>
          </w:p>
        </w:tc>
        <w:tc>
          <w:tcPr>
            <w:tcW w:type="dxa" w:w="1440"/>
          </w:tcPr>
          <w:p>
            <w:r>
              <w:t>Định lượng DNA/RNA</w:t>
            </w:r>
          </w:p>
        </w:tc>
      </w:tr>
      <w:tr>
        <w:tc>
          <w:tcPr>
            <w:tcW w:type="dxa" w:w="1440"/>
          </w:tcPr>
          <w:p>
            <w:r>
              <w:t>334</w:t>
            </w:r>
          </w:p>
        </w:tc>
        <w:tc>
          <w:tcPr>
            <w:tcW w:type="dxa" w:w="1440"/>
          </w:tcPr>
          <w:p>
            <w:r>
              <w:t>Cân phân tích 10-4g</w:t>
            </w:r>
          </w:p>
        </w:tc>
        <w:tc>
          <w:tcPr>
            <w:tcW w:type="dxa" w:w="1440"/>
          </w:tcPr>
          <w:p>
            <w:r>
              <w:t>Chiếc</w:t>
            </w:r>
          </w:p>
        </w:tc>
        <w:tc>
          <w:tcPr>
            <w:tcW w:type="dxa" w:w="1440"/>
          </w:tcPr>
          <w:p>
            <w:r>
              <w:t>1</w:t>
            </w:r>
          </w:p>
        </w:tc>
        <w:tc>
          <w:tcPr>
            <w:tcW w:type="dxa" w:w="1440"/>
          </w:tcPr>
          <w:p>
            <w:r>
              <w:t>Hãng sản xuất: Ohaus Nước sản xuất: Mỹ Model: PA214</w:t>
            </w:r>
          </w:p>
        </w:tc>
        <w:tc>
          <w:tcPr>
            <w:tcW w:type="dxa" w:w="1440"/>
          </w:tcPr>
          <w:p>
            <w:r>
              <w:t>Cân mẫu, hóa chất</w:t>
            </w:r>
          </w:p>
        </w:tc>
      </w:tr>
      <w:tr>
        <w:tc>
          <w:tcPr>
            <w:tcW w:type="dxa" w:w="1440"/>
          </w:tcPr>
          <w:p>
            <w:r/>
          </w:p>
        </w:tc>
        <w:tc>
          <w:tcPr>
            <w:tcW w:type="dxa" w:w="1440"/>
          </w:tcPr>
          <w:p>
            <w:r>
              <w:t>335 Máy khuấy từ gia nhiệt</w:t>
            </w:r>
          </w:p>
        </w:tc>
        <w:tc>
          <w:tcPr>
            <w:tcW w:type="dxa" w:w="1440"/>
          </w:tcPr>
          <w:p>
            <w:r>
              <w:t>Chiếc</w:t>
            </w:r>
          </w:p>
        </w:tc>
        <w:tc>
          <w:tcPr>
            <w:tcW w:type="dxa" w:w="1440"/>
          </w:tcPr>
          <w:p>
            <w:r>
              <w:t>1</w:t>
            </w:r>
          </w:p>
        </w:tc>
        <w:tc>
          <w:tcPr>
            <w:tcW w:type="dxa" w:w="1440"/>
          </w:tcPr>
          <w:p>
            <w:r>
              <w:t>Hãng sản xuất: IKA Nước sản xuất: Đức Model: RH basic</w:t>
            </w:r>
          </w:p>
        </w:tc>
        <w:tc>
          <w:tcPr>
            <w:tcW w:type="dxa" w:w="1440"/>
          </w:tcPr>
          <w:p>
            <w:r>
              <w:t>Khuấy mẫu gia nhiệt</w:t>
            </w:r>
          </w:p>
        </w:tc>
      </w:tr>
      <w:tr>
        <w:tc>
          <w:tcPr>
            <w:tcW w:type="dxa" w:w="1440"/>
          </w:tcPr>
          <w:p>
            <w:r/>
          </w:p>
        </w:tc>
        <w:tc>
          <w:tcPr>
            <w:tcW w:type="dxa" w:w="1440"/>
          </w:tcPr>
          <w:p>
            <w:r>
              <w:t>336 Bể ổn nhiệt</w:t>
            </w:r>
          </w:p>
        </w:tc>
        <w:tc>
          <w:tcPr>
            <w:tcW w:type="dxa" w:w="1440"/>
          </w:tcPr>
          <w:p>
            <w:r>
              <w:t>Chiếc</w:t>
            </w:r>
          </w:p>
        </w:tc>
        <w:tc>
          <w:tcPr>
            <w:tcW w:type="dxa" w:w="1440"/>
          </w:tcPr>
          <w:p>
            <w:r>
              <w:t>1</w:t>
            </w:r>
          </w:p>
        </w:tc>
        <w:tc>
          <w:tcPr>
            <w:tcW w:type="dxa" w:w="1440"/>
          </w:tcPr>
          <w:p>
            <w:r>
              <w:t>Hãng sản xuất: Eycla Nước sản xuất: Nhật Bản Model: SB- 350</w:t>
            </w:r>
          </w:p>
        </w:tc>
        <w:tc>
          <w:tcPr>
            <w:tcW w:type="dxa" w:w="1440"/>
          </w:tcPr>
          <w:p>
            <w:r>
              <w:t>Dùng để ổn nhiệt mẫu thí nghiệm</w:t>
            </w:r>
          </w:p>
        </w:tc>
      </w:tr>
      <w:tr>
        <w:tc>
          <w:tcPr>
            <w:tcW w:type="dxa" w:w="1440"/>
          </w:tcPr>
          <w:p>
            <w:r>
              <w:t>337</w:t>
            </w:r>
          </w:p>
        </w:tc>
        <w:tc>
          <w:tcPr>
            <w:tcW w:type="dxa" w:w="1440"/>
          </w:tcPr>
          <w:p>
            <w:r>
              <w:t>Hệ thống giải trình tự Genome thế hệ mới</w:t>
            </w:r>
          </w:p>
        </w:tc>
        <w:tc>
          <w:tcPr>
            <w:tcW w:type="dxa" w:w="1440"/>
          </w:tcPr>
          <w:p>
            <w:r>
              <w:t>Hệ thống</w:t>
            </w:r>
          </w:p>
        </w:tc>
        <w:tc>
          <w:tcPr>
            <w:tcW w:type="dxa" w:w="1440"/>
          </w:tcPr>
          <w:p>
            <w:r>
              <w:t>1</w:t>
            </w:r>
          </w:p>
        </w:tc>
        <w:tc>
          <w:tcPr>
            <w:tcW w:type="dxa" w:w="1440"/>
          </w:tcPr>
          <w:p>
            <w:r>
              <w:t>Model: Nextseg 500 Hãng sản xuất: Illumina Xuất xứ: Singapore</w:t>
            </w:r>
          </w:p>
        </w:tc>
        <w:tc>
          <w:tcPr>
            <w:tcW w:type="dxa" w:w="1440"/>
          </w:tcPr>
          <w:p>
            <w:r>
              <w:t>Giải trình tự Genome</w:t>
            </w:r>
          </w:p>
        </w:tc>
      </w:tr>
      <w:tr>
        <w:tc>
          <w:tcPr>
            <w:tcW w:type="dxa" w:w="1440"/>
          </w:tcPr>
          <w:p>
            <w:r/>
          </w:p>
        </w:tc>
        <w:tc>
          <w:tcPr>
            <w:tcW w:type="dxa" w:w="1440"/>
          </w:tcPr>
          <w:p>
            <w:r>
              <w:t>338 Máy giải trình tự</w:t>
            </w:r>
          </w:p>
        </w:tc>
        <w:tc>
          <w:tcPr>
            <w:tcW w:type="dxa" w:w="1440"/>
          </w:tcPr>
          <w:p>
            <w:r>
              <w:t>Chiếc</w:t>
            </w:r>
          </w:p>
        </w:tc>
        <w:tc>
          <w:tcPr>
            <w:tcW w:type="dxa" w:w="1440"/>
          </w:tcPr>
          <w:p>
            <w:r>
              <w:t>1</w:t>
            </w:r>
          </w:p>
        </w:tc>
        <w:tc>
          <w:tcPr>
            <w:tcW w:type="dxa" w:w="1440"/>
          </w:tcPr>
          <w:p>
            <w:r>
              <w:t>Model: 3500 Hãng sản xuất: Hitachi Xuất xứ: Nhật Bản</w:t>
            </w:r>
          </w:p>
        </w:tc>
        <w:tc>
          <w:tcPr>
            <w:tcW w:type="dxa" w:w="1440"/>
          </w:tcPr>
          <w:p>
            <w:r>
              <w:t>Giải trình tự gen</w:t>
            </w:r>
          </w:p>
        </w:tc>
      </w:tr>
      <w:tr>
        <w:tc>
          <w:tcPr>
            <w:tcW w:type="dxa" w:w="1440"/>
          </w:tcPr>
          <w:p>
            <w:r/>
          </w:p>
        </w:tc>
        <w:tc>
          <w:tcPr>
            <w:tcW w:type="dxa" w:w="1440"/>
          </w:tcPr>
          <w:p>
            <w:r>
              <w:t>339 Máy điện di tự động</w:t>
            </w:r>
          </w:p>
        </w:tc>
        <w:tc>
          <w:tcPr>
            <w:tcW w:type="dxa" w:w="1440"/>
          </w:tcPr>
          <w:p>
            <w:r>
              <w:t>Chiếc</w:t>
            </w:r>
          </w:p>
        </w:tc>
        <w:tc>
          <w:tcPr>
            <w:tcW w:type="dxa" w:w="1440"/>
          </w:tcPr>
          <w:p>
            <w:r>
              <w:t>1</w:t>
            </w:r>
          </w:p>
        </w:tc>
        <w:tc>
          <w:tcPr>
            <w:tcW w:type="dxa" w:w="1440"/>
          </w:tcPr>
          <w:p>
            <w:r>
              <w:t>Model: 2100 Bioanalyzer Hãng sản xuất: Agilent - Mỹ Xuất xứ: Đức</w:t>
            </w:r>
          </w:p>
        </w:tc>
        <w:tc>
          <w:tcPr>
            <w:tcW w:type="dxa" w:w="1440"/>
          </w:tcPr>
          <w:p>
            <w:r>
              <w:t>Kiểm tra kết quả tách mẫu, nhân gen</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340</w:t>
            </w:r>
          </w:p>
        </w:tc>
        <w:tc>
          <w:tcPr>
            <w:tcW w:type="dxa" w:w="1440"/>
          </w:tcPr>
          <w:p>
            <w:r>
              <w:t>Máy ly tâm lạnh ống Eppendorf</w:t>
            </w:r>
          </w:p>
        </w:tc>
        <w:tc>
          <w:tcPr>
            <w:tcW w:type="dxa" w:w="1440"/>
          </w:tcPr>
          <w:p>
            <w:r>
              <w:t>Chiếc</w:t>
            </w:r>
          </w:p>
        </w:tc>
        <w:tc>
          <w:tcPr>
            <w:tcW w:type="dxa" w:w="1440"/>
          </w:tcPr>
          <w:p>
            <w:r>
              <w:t>6</w:t>
            </w:r>
          </w:p>
        </w:tc>
        <w:tc>
          <w:tcPr>
            <w:tcW w:type="dxa" w:w="1440"/>
          </w:tcPr>
          <w:p>
            <w:r>
              <w:t>Model: 5424 R Hãng sản xuất: Eppendorf Xuất xứ: Đức</w:t>
            </w:r>
          </w:p>
        </w:tc>
        <w:tc>
          <w:tcPr>
            <w:tcW w:type="dxa" w:w="1440"/>
          </w:tcPr>
          <w:p>
            <w:r>
              <w:t>Dùng để ly tâm mẫu</w:t>
            </w:r>
          </w:p>
        </w:tc>
      </w:tr>
      <w:tr>
        <w:tc>
          <w:tcPr>
            <w:tcW w:type="dxa" w:w="1440"/>
          </w:tcPr>
          <w:p>
            <w:r>
              <w:t>341</w:t>
            </w:r>
          </w:p>
        </w:tc>
        <w:tc>
          <w:tcPr>
            <w:tcW w:type="dxa" w:w="1440"/>
          </w:tcPr>
          <w:p>
            <w:r>
              <w:t>Máy chụp ảnh gel (GelDoc)</w:t>
            </w:r>
          </w:p>
        </w:tc>
        <w:tc>
          <w:tcPr>
            <w:tcW w:type="dxa" w:w="1440"/>
          </w:tcPr>
          <w:p>
            <w:r>
              <w:t>Chiếc</w:t>
            </w:r>
          </w:p>
        </w:tc>
        <w:tc>
          <w:tcPr>
            <w:tcW w:type="dxa" w:w="1440"/>
          </w:tcPr>
          <w:p>
            <w:r>
              <w:t>1</w:t>
            </w:r>
          </w:p>
        </w:tc>
        <w:tc>
          <w:tcPr>
            <w:tcW w:type="dxa" w:w="1440"/>
          </w:tcPr>
          <w:p>
            <w:r>
              <w:t>Model: DigiDoc It Hãng sản xuất: UVP Xuất xứ: Mỹ</w:t>
            </w:r>
          </w:p>
        </w:tc>
        <w:tc>
          <w:tcPr>
            <w:tcW w:type="dxa" w:w="1440"/>
          </w:tcPr>
          <w:p>
            <w:r>
              <w:t>Chụp ảnh kết quả tách mẫu, nhân gen</w:t>
            </w:r>
          </w:p>
        </w:tc>
      </w:tr>
      <w:tr>
        <w:tc>
          <w:tcPr>
            <w:tcW w:type="dxa" w:w="1440"/>
          </w:tcPr>
          <w:p>
            <w:r/>
          </w:p>
        </w:tc>
        <w:tc>
          <w:tcPr>
            <w:tcW w:type="dxa" w:w="1440"/>
          </w:tcPr>
          <w:p>
            <w:r>
              <w:t>342 Buồng khí hậu nhân tạo</w:t>
            </w:r>
          </w:p>
        </w:tc>
        <w:tc>
          <w:tcPr>
            <w:tcW w:type="dxa" w:w="1440"/>
          </w:tcPr>
          <w:p>
            <w:r>
              <w:t>Chiếc</w:t>
            </w:r>
          </w:p>
        </w:tc>
        <w:tc>
          <w:tcPr>
            <w:tcW w:type="dxa" w:w="1440"/>
          </w:tcPr>
          <w:p>
            <w:r>
              <w:t>1</w:t>
            </w:r>
          </w:p>
        </w:tc>
        <w:tc>
          <w:tcPr>
            <w:tcW w:type="dxa" w:w="1440"/>
          </w:tcPr>
          <w:p>
            <w:r>
              <w:t>Model: PL3Hãng sản xuất: LEEC - Anh Xuất xứ: Anh</w:t>
            </w:r>
          </w:p>
        </w:tc>
        <w:tc>
          <w:tcPr>
            <w:tcW w:type="dxa" w:w="1440"/>
          </w:tcPr>
          <w:p>
            <w:r>
              <w:t>Buồng khí hậu</w:t>
            </w:r>
          </w:p>
        </w:tc>
      </w:tr>
      <w:tr>
        <w:tc>
          <w:tcPr>
            <w:tcW w:type="dxa" w:w="1440"/>
          </w:tcPr>
          <w:p>
            <w:r/>
          </w:p>
        </w:tc>
        <w:tc>
          <w:tcPr>
            <w:tcW w:type="dxa" w:w="1440"/>
          </w:tcPr>
          <w:p>
            <w:r>
              <w:t>343 Máy quang phổ UV/Vis</w:t>
            </w:r>
          </w:p>
        </w:tc>
        <w:tc>
          <w:tcPr>
            <w:tcW w:type="dxa" w:w="1440"/>
          </w:tcPr>
          <w:p>
            <w:r>
              <w:t>Chiếc</w:t>
            </w:r>
          </w:p>
        </w:tc>
        <w:tc>
          <w:tcPr>
            <w:tcW w:type="dxa" w:w="1440"/>
          </w:tcPr>
          <w:p>
            <w:r>
              <w:t>2</w:t>
            </w:r>
          </w:p>
        </w:tc>
        <w:tc>
          <w:tcPr>
            <w:tcW w:type="dxa" w:w="1440"/>
          </w:tcPr>
          <w:p>
            <w:r>
              <w:t>Model: BioSpectrometer Basic Xuất xứ: Đức</w:t>
            </w:r>
          </w:p>
        </w:tc>
        <w:tc>
          <w:tcPr>
            <w:tcW w:type="dxa" w:w="1440"/>
          </w:tcPr>
          <w:p>
            <w:r>
              <w:t>Đo quang phố UV/Vis</w:t>
            </w:r>
          </w:p>
        </w:tc>
      </w:tr>
      <w:tr>
        <w:tc>
          <w:tcPr>
            <w:tcW w:type="dxa" w:w="1440"/>
          </w:tcPr>
          <w:p>
            <w:r/>
          </w:p>
        </w:tc>
        <w:tc>
          <w:tcPr>
            <w:tcW w:type="dxa" w:w="1440"/>
          </w:tcPr>
          <w:p>
            <w:r>
              <w:t>344| Máy PCR</w:t>
            </w:r>
          </w:p>
        </w:tc>
        <w:tc>
          <w:tcPr>
            <w:tcW w:type="dxa" w:w="1440"/>
          </w:tcPr>
          <w:p>
            <w:r>
              <w:t>Chiếc</w:t>
            </w:r>
          </w:p>
        </w:tc>
        <w:tc>
          <w:tcPr>
            <w:tcW w:type="dxa" w:w="1440"/>
          </w:tcPr>
          <w:p>
            <w:r>
              <w:t>6</w:t>
            </w:r>
          </w:p>
        </w:tc>
        <w:tc>
          <w:tcPr>
            <w:tcW w:type="dxa" w:w="1440"/>
          </w:tcPr>
          <w:p>
            <w:r>
              <w:t>Hãng sản xuất: Eppendorf Xuất xứ: Đức</w:t>
            </w:r>
          </w:p>
        </w:tc>
        <w:tc>
          <w:tcPr>
            <w:tcW w:type="dxa" w:w="1440"/>
          </w:tcPr>
          <w:p>
            <w:r>
              <w:t>Thực hiện phản ứng nhân gen</w:t>
            </w:r>
          </w:p>
        </w:tc>
      </w:tr>
      <w:tr>
        <w:tc>
          <w:tcPr>
            <w:tcW w:type="dxa" w:w="1440"/>
          </w:tcPr>
          <w:p>
            <w:r/>
          </w:p>
        </w:tc>
        <w:tc>
          <w:tcPr>
            <w:tcW w:type="dxa" w:w="1440"/>
          </w:tcPr>
          <w:p>
            <w:r>
              <w:t>345 Tủ ấm (Incubator)</w:t>
            </w:r>
          </w:p>
        </w:tc>
        <w:tc>
          <w:tcPr>
            <w:tcW w:type="dxa" w:w="1440"/>
          </w:tcPr>
          <w:p>
            <w:r>
              <w:t>Chiếc</w:t>
            </w:r>
          </w:p>
        </w:tc>
        <w:tc>
          <w:tcPr>
            <w:tcW w:type="dxa" w:w="1440"/>
          </w:tcPr>
          <w:p>
            <w:r>
              <w:t>2</w:t>
            </w:r>
          </w:p>
        </w:tc>
        <w:tc>
          <w:tcPr>
            <w:tcW w:type="dxa" w:w="1440"/>
          </w:tcPr>
          <w:p>
            <w:r>
              <w:t>Model: P3C Hãng sản xuất: LEEC Xuất xứ: Anh</w:t>
            </w:r>
          </w:p>
        </w:tc>
        <w:tc>
          <w:tcPr>
            <w:tcW w:type="dxa" w:w="1440"/>
          </w:tcPr>
          <w:p>
            <w:r>
              <w:t>Tủ ấm giữ mẫu</w:t>
            </w:r>
          </w:p>
        </w:tc>
      </w:tr>
      <w:tr>
        <w:tc>
          <w:tcPr>
            <w:tcW w:type="dxa" w:w="1440"/>
          </w:tcPr>
          <w:p>
            <w:r/>
          </w:p>
        </w:tc>
        <w:tc>
          <w:tcPr>
            <w:tcW w:type="dxa" w:w="1440"/>
          </w:tcPr>
          <w:p>
            <w:r>
              <w:t>Máy soi gel (UV 346 transluminator)</w:t>
            </w:r>
          </w:p>
        </w:tc>
        <w:tc>
          <w:tcPr>
            <w:tcW w:type="dxa" w:w="1440"/>
          </w:tcPr>
          <w:p>
            <w:r>
              <w:t>Chiếc</w:t>
            </w:r>
          </w:p>
        </w:tc>
        <w:tc>
          <w:tcPr>
            <w:tcW w:type="dxa" w:w="1440"/>
          </w:tcPr>
          <w:p>
            <w:r>
              <w:t>2</w:t>
            </w:r>
          </w:p>
        </w:tc>
        <w:tc>
          <w:tcPr>
            <w:tcW w:type="dxa" w:w="1440"/>
          </w:tcPr>
          <w:p>
            <w:r>
              <w:t>Model: M-26V Hãng sản xuất: UVP Xuất xứ: Mỹ</w:t>
            </w:r>
          </w:p>
        </w:tc>
        <w:tc>
          <w:tcPr>
            <w:tcW w:type="dxa" w:w="1440"/>
          </w:tcPr>
          <w:p>
            <w:r>
              <w:t>Kiểm tra kết quả tách mẫu, nhân gen</w:t>
            </w:r>
          </w:p>
        </w:tc>
      </w:tr>
      <w:tr>
        <w:tc>
          <w:tcPr>
            <w:tcW w:type="dxa" w:w="1440"/>
          </w:tcPr>
          <w:p>
            <w:r>
              <w:t>347</w:t>
            </w:r>
          </w:p>
        </w:tc>
        <w:tc>
          <w:tcPr>
            <w:tcW w:type="dxa" w:w="1440"/>
          </w:tcPr>
          <w:p>
            <w:r>
              <w:t>Máy làm khô mẫu nhanh (Speed Vac)</w:t>
            </w:r>
          </w:p>
        </w:tc>
        <w:tc>
          <w:tcPr>
            <w:tcW w:type="dxa" w:w="1440"/>
          </w:tcPr>
          <w:p>
            <w:r>
              <w:t>Chiếc</w:t>
            </w:r>
          </w:p>
        </w:tc>
        <w:tc>
          <w:tcPr>
            <w:tcW w:type="dxa" w:w="1440"/>
          </w:tcPr>
          <w:p>
            <w:r/>
          </w:p>
        </w:tc>
        <w:tc>
          <w:tcPr>
            <w:tcW w:type="dxa" w:w="1440"/>
          </w:tcPr>
          <w:p>
            <w:r>
              <w:t>Model: Concentrator plus Hãng sản xuất: Eppendorf Xuất xứ: Đức</w:t>
            </w:r>
          </w:p>
        </w:tc>
        <w:tc>
          <w:tcPr>
            <w:tcW w:type="dxa" w:w="1440"/>
          </w:tcPr>
          <w:p>
            <w:r>
              <w:t>Làm khô mẫu nhanh</w:t>
            </w:r>
          </w:p>
        </w:tc>
      </w:tr>
      <w:tr>
        <w:tc>
          <w:tcPr>
            <w:tcW w:type="dxa" w:w="1440"/>
          </w:tcPr>
          <w:p>
            <w:r>
              <w:t>348</w:t>
            </w:r>
          </w:p>
        </w:tc>
        <w:tc>
          <w:tcPr>
            <w:tcW w:type="dxa" w:w="1440"/>
          </w:tcPr>
          <w:p>
            <w:r>
              <w:t>Lò lai phân tử (Hybridization Oven)</w:t>
            </w:r>
          </w:p>
        </w:tc>
        <w:tc>
          <w:tcPr>
            <w:tcW w:type="dxa" w:w="1440"/>
          </w:tcPr>
          <w:p>
            <w:r/>
          </w:p>
        </w:tc>
        <w:tc>
          <w:tcPr>
            <w:tcW w:type="dxa" w:w="1440"/>
          </w:tcPr>
          <w:p>
            <w:r>
              <w:t>1</w:t>
            </w:r>
          </w:p>
        </w:tc>
        <w:tc>
          <w:tcPr>
            <w:tcW w:type="dxa" w:w="1440"/>
          </w:tcPr>
          <w:p>
            <w:r>
              <w:t>Model: HB-1000 Hãng sản xuất: UVP Xuất xứ: Mỹ</w:t>
            </w:r>
          </w:p>
        </w:tc>
        <w:tc>
          <w:tcPr>
            <w:tcW w:type="dxa" w:w="1440"/>
          </w:tcPr>
          <w:p>
            <w:r>
              <w:t>Tạo môi trường nhiệt độ ủ lý tưởng cho các thí nghiệm lai</w:t>
            </w:r>
          </w:p>
        </w:tc>
      </w:tr>
      <w:tr>
        <w:tc>
          <w:tcPr>
            <w:tcW w:type="dxa" w:w="1440"/>
          </w:tcPr>
          <w:p>
            <w:r>
              <w:t>349</w:t>
            </w:r>
          </w:p>
        </w:tc>
        <w:tc>
          <w:tcPr>
            <w:tcW w:type="dxa" w:w="1440"/>
          </w:tcPr>
          <w:p>
            <w:r>
              <w:t>Máy phá vỡ tế bào bằng siêu ẩm</w:t>
            </w:r>
          </w:p>
        </w:tc>
        <w:tc>
          <w:tcPr>
            <w:tcW w:type="dxa" w:w="1440"/>
          </w:tcPr>
          <w:p>
            <w:r>
              <w:t>Chiếc</w:t>
            </w:r>
          </w:p>
        </w:tc>
        <w:tc>
          <w:tcPr>
            <w:tcW w:type="dxa" w:w="1440"/>
          </w:tcPr>
          <w:p>
            <w:r/>
          </w:p>
        </w:tc>
        <w:tc>
          <w:tcPr>
            <w:tcW w:type="dxa" w:w="1440"/>
          </w:tcPr>
          <w:p>
            <w:r>
              <w:t>Model: Q55 Hãng sản xuất: Qsonica Xuất xứ: Mỹ</w:t>
            </w:r>
          </w:p>
        </w:tc>
        <w:tc>
          <w:tcPr>
            <w:tcW w:type="dxa" w:w="1440"/>
          </w:tcPr>
          <w:p>
            <w:r>
              <w:t>ông hóa, phân tan, phá má h n b k h p v bào</w:t>
            </w:r>
          </w:p>
        </w:tc>
      </w:tr>
      <w:tr>
        <w:tc>
          <w:tcPr>
            <w:tcW w:type="dxa" w:w="1440"/>
          </w:tcPr>
          <w:p>
            <w:r/>
          </w:p>
        </w:tc>
        <w:tc>
          <w:tcPr>
            <w:tcW w:type="dxa" w:w="1440"/>
          </w:tcPr>
          <w:p>
            <w:r>
              <w:t>350 Máy ly tâm lạnh đa năng</w:t>
            </w:r>
          </w:p>
        </w:tc>
        <w:tc>
          <w:tcPr>
            <w:tcW w:type="dxa" w:w="1440"/>
          </w:tcPr>
          <w:p>
            <w:r>
              <w:t>Chiếc</w:t>
            </w:r>
          </w:p>
        </w:tc>
        <w:tc>
          <w:tcPr>
            <w:tcW w:type="dxa" w:w="1440"/>
          </w:tcPr>
          <w:p>
            <w:r>
              <w:t>2</w:t>
            </w:r>
          </w:p>
        </w:tc>
        <w:tc>
          <w:tcPr>
            <w:tcW w:type="dxa" w:w="1440"/>
          </w:tcPr>
          <w:p>
            <w:r>
              <w:t>Model: 5810R Hãng sản xuất: Eppendorf Xuất xứ: Đức</w:t>
            </w:r>
          </w:p>
        </w:tc>
        <w:tc>
          <w:tcPr>
            <w:tcW w:type="dxa" w:w="1440"/>
          </w:tcPr>
          <w:p>
            <w:r>
              <w:t>Ly tâm mẫu</w:t>
            </w:r>
          </w:p>
        </w:tc>
      </w:tr>
      <w:tr>
        <w:tc>
          <w:tcPr>
            <w:tcW w:type="dxa" w:w="1440"/>
          </w:tcPr>
          <w:p>
            <w:r>
              <w:t>351</w:t>
            </w:r>
          </w:p>
        </w:tc>
        <w:tc>
          <w:tcPr>
            <w:tcW w:type="dxa" w:w="1440"/>
          </w:tcPr>
          <w:p>
            <w:r>
              <w:t>Máy ủ nhiệt</w:t>
            </w:r>
          </w:p>
        </w:tc>
        <w:tc>
          <w:tcPr>
            <w:tcW w:type="dxa" w:w="1440"/>
          </w:tcPr>
          <w:p>
            <w:r>
              <w:t>Chiếc</w:t>
            </w:r>
          </w:p>
        </w:tc>
        <w:tc>
          <w:tcPr>
            <w:tcW w:type="dxa" w:w="1440"/>
          </w:tcPr>
          <w:p>
            <w:r>
              <w:t>2</w:t>
            </w:r>
          </w:p>
        </w:tc>
        <w:tc>
          <w:tcPr>
            <w:tcW w:type="dxa" w:w="1440"/>
          </w:tcPr>
          <w:p>
            <w:r>
              <w:t>Model: Thermomixer C Hãng sản xuất: Eppendorf Xuất xứ: Đức</w:t>
            </w:r>
          </w:p>
        </w:tc>
        <w:tc>
          <w:tcPr>
            <w:tcW w:type="dxa" w:w="1440"/>
          </w:tcPr>
          <w:p>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352 Máy lắc vortex</w:t>
            </w:r>
          </w:p>
        </w:tc>
        <w:tc>
          <w:tcPr>
            <w:tcW w:type="dxa" w:w="1440"/>
          </w:tcPr>
          <w:p>
            <w:r>
              <w:t>Chiếc</w:t>
            </w:r>
          </w:p>
        </w:tc>
        <w:tc>
          <w:tcPr>
            <w:tcW w:type="dxa" w:w="1440"/>
          </w:tcPr>
          <w:p>
            <w:r>
              <w:t>5</w:t>
            </w:r>
          </w:p>
        </w:tc>
        <w:tc>
          <w:tcPr>
            <w:tcW w:type="dxa" w:w="1440"/>
          </w:tcPr>
          <w:p>
            <w:r>
              <w:t>Model: MX-S Hãng sản xuât: Dragon LAB Xuât xứ: Trung Quôc</w:t>
            </w:r>
          </w:p>
        </w:tc>
        <w:tc>
          <w:tcPr>
            <w:tcW w:type="dxa" w:w="1440"/>
          </w:tcPr>
          <w:p>
            <w:r>
              <w:t>Máy lắc mẫu thí nghiệm</w:t>
            </w:r>
          </w:p>
        </w:tc>
      </w:tr>
      <w:tr>
        <w:tc>
          <w:tcPr>
            <w:tcW w:type="dxa" w:w="1440"/>
          </w:tcPr>
          <w:p>
            <w:r>
              <w:t>353</w:t>
            </w:r>
          </w:p>
        </w:tc>
        <w:tc>
          <w:tcPr>
            <w:tcW w:type="dxa" w:w="1440"/>
          </w:tcPr>
          <w:p>
            <w:r>
              <w:t>Máy lắc (Shaking Incubator)</w:t>
            </w:r>
          </w:p>
        </w:tc>
        <w:tc>
          <w:tcPr>
            <w:tcW w:type="dxa" w:w="1440"/>
          </w:tcPr>
          <w:p>
            <w:r>
              <w:t>Chiếc</w:t>
            </w:r>
          </w:p>
        </w:tc>
        <w:tc>
          <w:tcPr>
            <w:tcW w:type="dxa" w:w="1440"/>
          </w:tcPr>
          <w:p>
            <w:r>
              <w:t>2</w:t>
            </w:r>
          </w:p>
        </w:tc>
        <w:tc>
          <w:tcPr>
            <w:tcW w:type="dxa" w:w="1440"/>
          </w:tcPr>
          <w:p>
            <w:r>
              <w:t>Model: NB-205QF Hãng sản xuất: N-Biotek Xuất xứ: Hàn Quốc</w:t>
            </w:r>
          </w:p>
        </w:tc>
        <w:tc>
          <w:tcPr>
            <w:tcW w:type="dxa" w:w="1440"/>
          </w:tcPr>
          <w:p>
            <w:r>
              <w:t>Máy lắc mẫu thí nghiệm</w:t>
            </w:r>
          </w:p>
        </w:tc>
      </w:tr>
      <w:tr>
        <w:tc>
          <w:tcPr>
            <w:tcW w:type="dxa" w:w="1440"/>
          </w:tcPr>
          <w:p>
            <w:r/>
          </w:p>
        </w:tc>
        <w:tc>
          <w:tcPr>
            <w:tcW w:type="dxa" w:w="1440"/>
          </w:tcPr>
          <w:p>
            <w:r>
              <w:t>354 Bể ổn nhiệt</w:t>
            </w:r>
          </w:p>
        </w:tc>
        <w:tc>
          <w:tcPr>
            <w:tcW w:type="dxa" w:w="1440"/>
          </w:tcPr>
          <w:p>
            <w:r>
              <w:t>Chiếc</w:t>
            </w:r>
          </w:p>
        </w:tc>
        <w:tc>
          <w:tcPr>
            <w:tcW w:type="dxa" w:w="1440"/>
          </w:tcPr>
          <w:p>
            <w:r>
              <w:t>2</w:t>
            </w:r>
          </w:p>
        </w:tc>
        <w:tc>
          <w:tcPr>
            <w:tcW w:type="dxa" w:w="1440"/>
          </w:tcPr>
          <w:p>
            <w:r>
              <w:t>Model: WNB 22 Hãng sản xuất: Memmert Xuất xứ: Đức</w:t>
            </w:r>
          </w:p>
        </w:tc>
        <w:tc>
          <w:tcPr>
            <w:tcW w:type="dxa" w:w="1440"/>
          </w:tcPr>
          <w:p>
            <w:r>
              <w:t>nghng để ổn nhiệt mẫu thí</w:t>
            </w:r>
          </w:p>
        </w:tc>
      </w:tr>
      <w:tr>
        <w:tc>
          <w:tcPr>
            <w:tcW w:type="dxa" w:w="1440"/>
          </w:tcPr>
          <w:p>
            <w:r>
              <w:t>355</w:t>
            </w:r>
          </w:p>
        </w:tc>
        <w:tc>
          <w:tcPr>
            <w:tcW w:type="dxa" w:w="1440"/>
          </w:tcPr>
          <w:p>
            <w:r>
              <w:t>Hệ thống máy tính hiệu năng cao (HPC)</w:t>
            </w:r>
          </w:p>
        </w:tc>
        <w:tc>
          <w:tcPr>
            <w:tcW w:type="dxa" w:w="1440"/>
          </w:tcPr>
          <w:p>
            <w:r>
              <w:t>Hệ thống</w:t>
            </w:r>
          </w:p>
        </w:tc>
        <w:tc>
          <w:tcPr>
            <w:tcW w:type="dxa" w:w="1440"/>
          </w:tcPr>
          <w:p>
            <w:r>
              <w:t>1</w:t>
            </w:r>
          </w:p>
        </w:tc>
        <w:tc>
          <w:tcPr>
            <w:tcW w:type="dxa" w:w="1440"/>
          </w:tcPr>
          <w:p>
            <w:r>
              <w:t>Model: Dell PowerEdge R730 Hãng sản xuất: Dell Xuất xứ: Malaysia</w:t>
            </w:r>
          </w:p>
        </w:tc>
        <w:tc>
          <w:tcPr>
            <w:tcW w:type="dxa" w:w="1440"/>
          </w:tcPr>
          <w:p>
            <w:r>
              <w:t>Hệ thông máy tính hiệu năng cao lưu trữ và phân tích mẫu</w:t>
            </w:r>
          </w:p>
        </w:tc>
      </w:tr>
      <w:tr>
        <w:tc>
          <w:tcPr>
            <w:tcW w:type="dxa" w:w="1440"/>
          </w:tcPr>
          <w:p>
            <w:r>
              <w:t>356</w:t>
            </w:r>
          </w:p>
        </w:tc>
        <w:tc>
          <w:tcPr>
            <w:tcW w:type="dxa" w:w="1440"/>
          </w:tcPr>
          <w:p>
            <w:r>
              <w:t>Hệ thống thiết bị phòng máy HPC</w:t>
            </w:r>
          </w:p>
        </w:tc>
        <w:tc>
          <w:tcPr>
            <w:tcW w:type="dxa" w:w="1440"/>
          </w:tcPr>
          <w:p>
            <w:r>
              <w:t>Hệ thống</w:t>
            </w:r>
          </w:p>
        </w:tc>
        <w:tc>
          <w:tcPr>
            <w:tcW w:type="dxa" w:w="1440"/>
          </w:tcPr>
          <w:p>
            <w:r>
              <w:t>1</w:t>
            </w:r>
          </w:p>
        </w:tc>
        <w:tc>
          <w:tcPr>
            <w:tcW w:type="dxa" w:w="1440"/>
          </w:tcPr>
          <w:p>
            <w:r>
              <w:t>Hãng sản xuất: HUATONG Xuất xứ: China Hãng sản xuất: Liebert Xuất xứ: China Model: F-18, FR1200, ABK-802 Xuất xứ: Malaysia/China</w:t>
            </w:r>
          </w:p>
        </w:tc>
        <w:tc>
          <w:tcPr>
            <w:tcW w:type="dxa" w:w="1440"/>
          </w:tcPr>
          <w:p>
            <w:r>
              <w:t>Các thiết bị cần thiết cho phòng máy như sàn nâng, điều hòa, cáp điện, tủ điện. phục vụ phòng máy HPC hoạt động</w:t>
            </w:r>
          </w:p>
        </w:tc>
      </w:tr>
      <w:tr>
        <w:tc>
          <w:tcPr>
            <w:tcW w:type="dxa" w:w="1440"/>
          </w:tcPr>
          <w:p>
            <w:r/>
          </w:p>
        </w:tc>
        <w:tc>
          <w:tcPr>
            <w:tcW w:type="dxa" w:w="1440"/>
          </w:tcPr>
          <w:p>
            <w:r>
              <w:t>357 Máy phát điện</w:t>
            </w:r>
          </w:p>
        </w:tc>
        <w:tc>
          <w:tcPr>
            <w:tcW w:type="dxa" w:w="1440"/>
          </w:tcPr>
          <w:p>
            <w:r>
              <w:t>Hệ thống</w:t>
            </w:r>
          </w:p>
        </w:tc>
        <w:tc>
          <w:tcPr>
            <w:tcW w:type="dxa" w:w="1440"/>
          </w:tcPr>
          <w:p>
            <w:r/>
          </w:p>
        </w:tc>
        <w:tc>
          <w:tcPr>
            <w:tcW w:type="dxa" w:w="1440"/>
          </w:tcPr>
          <w:p>
            <w:r>
              <w:t>Model: HFW-160 T5 INS 159.0KVA V400/50HZ CEM7 OP/WT Hãng sản xuất: Himoinsa Serial Number: X1CH69270</w:t>
            </w:r>
          </w:p>
        </w:tc>
        <w:tc>
          <w:tcPr>
            <w:tcW w:type="dxa" w:w="1440"/>
          </w:tcPr>
          <w:p>
            <w:r>
              <w:t>Máy dự phòng phát điện</w:t>
            </w:r>
          </w:p>
        </w:tc>
      </w:tr>
      <w:tr>
        <w:tc>
          <w:tcPr>
            <w:tcW w:type="dxa" w:w="1440"/>
          </w:tcPr>
          <w:p>
            <w:r>
              <w:t>358</w:t>
            </w:r>
          </w:p>
        </w:tc>
        <w:tc>
          <w:tcPr>
            <w:tcW w:type="dxa" w:w="1440"/>
          </w:tcPr>
          <w:p>
            <w:r>
              <w:t>Máy Real-Time PCR</w:t>
            </w:r>
          </w:p>
        </w:tc>
        <w:tc>
          <w:tcPr>
            <w:tcW w:type="dxa" w:w="1440"/>
          </w:tcPr>
          <w:p>
            <w:r>
              <w:t>Hệ thống</w:t>
            </w:r>
          </w:p>
        </w:tc>
        <w:tc>
          <w:tcPr>
            <w:tcW w:type="dxa" w:w="1440"/>
          </w:tcPr>
          <w:p>
            <w:r/>
          </w:p>
        </w:tc>
        <w:tc>
          <w:tcPr>
            <w:tcW w:type="dxa" w:w="1440"/>
          </w:tcPr>
          <w:p>
            <w:r>
              <w:t>Model: LightCycler® 96 Hãng sản xuất: Roche Diagnostics Xuất xứ: Thụy Sỹ</w:t>
            </w:r>
          </w:p>
        </w:tc>
        <w:tc>
          <w:tcPr>
            <w:tcW w:type="dxa" w:w="1440"/>
          </w:tcPr>
          <w:p>
            <w:r>
              <w:t>Kiểm soát phần ứng PCR theo thời gian thực</w:t>
            </w:r>
          </w:p>
        </w:tc>
      </w:tr>
      <w:tr>
        <w:tc>
          <w:tcPr>
            <w:tcW w:type="dxa" w:w="1440"/>
          </w:tcPr>
          <w:p>
            <w:r/>
          </w:p>
        </w:tc>
        <w:tc>
          <w:tcPr>
            <w:tcW w:type="dxa" w:w="1440"/>
          </w:tcPr>
          <w:p>
            <w:r>
              <w:t>359 Máy sắc ký lỏng</w:t>
            </w:r>
          </w:p>
        </w:tc>
        <w:tc>
          <w:tcPr>
            <w:tcW w:type="dxa" w:w="1440"/>
          </w:tcPr>
          <w:p>
            <w:r>
              <w:t>Hệ thống</w:t>
            </w:r>
          </w:p>
        </w:tc>
        <w:tc>
          <w:tcPr>
            <w:tcW w:type="dxa" w:w="1440"/>
          </w:tcPr>
          <w:p>
            <w:r>
              <w:t>1</w:t>
            </w:r>
          </w:p>
        </w:tc>
        <w:tc>
          <w:tcPr>
            <w:tcW w:type="dxa" w:w="1440"/>
          </w:tcPr>
          <w:p>
            <w:r>
              <w:t>Model: AKTA pure 150L Hãng sản xuất: GE Healthcare Biosciences Xuất xứ: Thụy Điển</w:t>
            </w:r>
          </w:p>
        </w:tc>
        <w:tc>
          <w:tcPr>
            <w:tcW w:type="dxa" w:w="1440"/>
          </w:tcPr>
          <w:p>
            <w:r>
              <w:t>Để tách, nhận biết, định lượng từng thành phần trong hỗn hợp.</w:t>
            </w:r>
          </w:p>
        </w:tc>
      </w:tr>
      <w:tr>
        <w:tc>
          <w:tcPr>
            <w:tcW w:type="dxa" w:w="1440"/>
          </w:tcPr>
          <w:p>
            <w:r/>
          </w:p>
        </w:tc>
        <w:tc>
          <w:tcPr>
            <w:tcW w:type="dxa" w:w="1440"/>
          </w:tcPr>
          <w:p>
            <w:r>
              <w:t>360 Máy đọc Elisa</w:t>
            </w:r>
          </w:p>
        </w:tc>
        <w:tc>
          <w:tcPr>
            <w:tcW w:type="dxa" w:w="1440"/>
          </w:tcPr>
          <w:p>
            <w:r>
              <w:t>Chiếc</w:t>
            </w:r>
          </w:p>
        </w:tc>
        <w:tc>
          <w:tcPr>
            <w:tcW w:type="dxa" w:w="1440"/>
          </w:tcPr>
          <w:p>
            <w:r/>
          </w:p>
        </w:tc>
        <w:tc>
          <w:tcPr>
            <w:tcW w:type="dxa" w:w="1440"/>
          </w:tcPr>
          <w:p>
            <w:r>
              <w:t>Model: Elx 800 Hãng sản xuất: BioTex Xuất xứ: Mỹ</w:t>
            </w:r>
          </w:p>
        </w:tc>
        <w:tc>
          <w:tcPr>
            <w:tcW w:type="dxa" w:w="1440"/>
          </w:tcPr>
          <w:p>
            <w:r>
              <w:t>Thiết bị quang phổ đọc đĩa ELISA</w:t>
            </w:r>
          </w:p>
        </w:tc>
      </w:tr>
      <w:tr>
        <w:tc>
          <w:tcPr>
            <w:tcW w:type="dxa" w:w="1440"/>
          </w:tcPr>
          <w:p>
            <w:r/>
          </w:p>
        </w:tc>
        <w:tc>
          <w:tcPr>
            <w:tcW w:type="dxa" w:w="1440"/>
          </w:tcPr>
          <w:p>
            <w:r>
              <w:t>361 Tủ lạnh âm -86oC</w:t>
            </w:r>
          </w:p>
        </w:tc>
        <w:tc>
          <w:tcPr>
            <w:tcW w:type="dxa" w:w="1440"/>
          </w:tcPr>
          <w:p>
            <w:r>
              <w:t>Chiếc</w:t>
            </w:r>
          </w:p>
        </w:tc>
        <w:tc>
          <w:tcPr>
            <w:tcW w:type="dxa" w:w="1440"/>
          </w:tcPr>
          <w:p>
            <w:r>
              <w:t>2</w:t>
            </w:r>
          </w:p>
        </w:tc>
        <w:tc>
          <w:tcPr>
            <w:tcW w:type="dxa" w:w="1440"/>
          </w:tcPr>
          <w:p>
            <w:r>
              <w:t>Model: PLATILAB 500 V-4-STD Hãng sản xuất: Angelantoni Xuất xứ: Ý</w:t>
            </w:r>
          </w:p>
        </w:tc>
        <w:tc>
          <w:tcPr>
            <w:tcW w:type="dxa" w:w="1440"/>
          </w:tcPr>
          <w:p>
            <w:r>
              <w:t>Bảo quản mẫu, hóa chất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362 Tù lạnh -30oC</w:t>
            </w:r>
          </w:p>
        </w:tc>
        <w:tc>
          <w:tcPr>
            <w:tcW w:type="dxa" w:w="1440"/>
          </w:tcPr>
          <w:p>
            <w:r>
              <w:rPr>
                <w:b/>
              </w:rPr>
              <w:t>Chiếc</w:t>
            </w:r>
          </w:p>
        </w:tc>
        <w:tc>
          <w:tcPr>
            <w:tcW w:type="dxa" w:w="1440"/>
          </w:tcPr>
          <w:p>
            <w:r>
              <w:rPr>
                <w:b/>
              </w:rPr>
              <w:t>3</w:t>
            </w:r>
          </w:p>
        </w:tc>
        <w:tc>
          <w:tcPr>
            <w:tcW w:type="dxa" w:w="1440"/>
          </w:tcPr>
          <w:p>
            <w:r>
              <w:rPr>
                <w:b/>
              </w:rPr>
              <w:t>Model: KRYOLAB 300V Hãng sản xuất: Angelantoni Xuất xứ: Ý</w:t>
            </w:r>
          </w:p>
        </w:tc>
        <w:tc>
          <w:tcPr>
            <w:tcW w:type="dxa" w:w="1440"/>
          </w:tcPr>
          <w:p>
            <w:r>
              <w:rPr>
                <w:b/>
              </w:rPr>
              <w:t>Bảo quản mẫu, hóa chất</w:t>
            </w:r>
          </w:p>
        </w:tc>
      </w:tr>
      <w:tr>
        <w:tc>
          <w:tcPr>
            <w:tcW w:type="dxa" w:w="1440"/>
          </w:tcPr>
          <w:p>
            <w:r/>
          </w:p>
        </w:tc>
        <w:tc>
          <w:tcPr>
            <w:tcW w:type="dxa" w:w="1440"/>
          </w:tcPr>
          <w:p>
            <w:r>
              <w:t>Máy biến nạp tế bào 363 bằng xung điện</w:t>
            </w:r>
          </w:p>
        </w:tc>
        <w:tc>
          <w:tcPr>
            <w:tcW w:type="dxa" w:w="1440"/>
          </w:tcPr>
          <w:p>
            <w:r>
              <w:t>Chiếc</w:t>
            </w:r>
          </w:p>
        </w:tc>
        <w:tc>
          <w:tcPr>
            <w:tcW w:type="dxa" w:w="1440"/>
          </w:tcPr>
          <w:p>
            <w:r>
              <w:t>1</w:t>
            </w:r>
          </w:p>
        </w:tc>
        <w:tc>
          <w:tcPr>
            <w:tcW w:type="dxa" w:w="1440"/>
          </w:tcPr>
          <w:p>
            <w:r>
              <w:t>Model: ECM 630 Hãng sản xuất: BTX Harvard Apparatus Xuất xứ: Mỹ</w:t>
            </w:r>
          </w:p>
        </w:tc>
        <w:tc>
          <w:tcPr>
            <w:tcW w:type="dxa" w:w="1440"/>
          </w:tcPr>
          <w:p>
            <w:r>
              <w:t>Dùng xung điện để biến nạp DNA</w:t>
            </w:r>
          </w:p>
        </w:tc>
      </w:tr>
      <w:tr>
        <w:tc>
          <w:tcPr>
            <w:tcW w:type="dxa" w:w="1440"/>
          </w:tcPr>
          <w:p>
            <w:r/>
          </w:p>
        </w:tc>
        <w:tc>
          <w:tcPr>
            <w:tcW w:type="dxa" w:w="1440"/>
          </w:tcPr>
          <w:p>
            <w:r>
              <w:t>364 Máy lọc nước</w:t>
            </w:r>
          </w:p>
        </w:tc>
        <w:tc>
          <w:tcPr>
            <w:tcW w:type="dxa" w:w="1440"/>
          </w:tcPr>
          <w:p>
            <w:r>
              <w:t>Chiếc</w:t>
            </w:r>
          </w:p>
        </w:tc>
        <w:tc>
          <w:tcPr>
            <w:tcW w:type="dxa" w:w="1440"/>
          </w:tcPr>
          <w:p>
            <w:r>
              <w:t>1</w:t>
            </w:r>
          </w:p>
        </w:tc>
        <w:tc>
          <w:tcPr>
            <w:tcW w:type="dxa" w:w="1440"/>
          </w:tcPr>
          <w:p>
            <w:r>
              <w:t>Model: PF3XXXXM1 Hãng sản xuất: Elga Xuất xứ: Anh</w:t>
            </w:r>
          </w:p>
        </w:tc>
        <w:tc>
          <w:tcPr>
            <w:tcW w:type="dxa" w:w="1440"/>
          </w:tcPr>
          <w:p>
            <w:r>
              <w:t>Lọc nước có độ tinh khiết cao dùng cho thí nghiệm</w:t>
            </w:r>
          </w:p>
        </w:tc>
      </w:tr>
      <w:tr>
        <w:tc>
          <w:tcPr>
            <w:tcW w:type="dxa" w:w="1440"/>
          </w:tcPr>
          <w:p>
            <w:r>
              <w:t>365</w:t>
            </w:r>
          </w:p>
        </w:tc>
        <w:tc>
          <w:tcPr>
            <w:tcW w:type="dxa" w:w="1440"/>
          </w:tcPr>
          <w:p>
            <w:r>
              <w:t>Máy làm đá vảy</w:t>
            </w:r>
          </w:p>
        </w:tc>
        <w:tc>
          <w:tcPr>
            <w:tcW w:type="dxa" w:w="1440"/>
          </w:tcPr>
          <w:p>
            <w:r>
              <w:t>Chiếc</w:t>
            </w:r>
          </w:p>
        </w:tc>
        <w:tc>
          <w:tcPr>
            <w:tcW w:type="dxa" w:w="1440"/>
          </w:tcPr>
          <w:p>
            <w:r>
              <w:t>1</w:t>
            </w:r>
          </w:p>
        </w:tc>
        <w:tc>
          <w:tcPr>
            <w:tcW w:type="dxa" w:w="1440"/>
          </w:tcPr>
          <w:p>
            <w:r>
              <w:t>Model: FIM 90 W Hãng sản xuất: Evermed</w:t>
            </w:r>
          </w:p>
        </w:tc>
        <w:tc>
          <w:tcPr>
            <w:tcW w:type="dxa" w:w="1440"/>
          </w:tcPr>
          <w:p>
            <w:r>
              <w:t>Làm đá vảy phục vụ thí nghiệm</w:t>
            </w:r>
          </w:p>
        </w:tc>
      </w:tr>
      <w:tr>
        <w:tc>
          <w:tcPr>
            <w:tcW w:type="dxa" w:w="1440"/>
          </w:tcPr>
          <w:p>
            <w:r>
              <w:t>366</w:t>
            </w:r>
          </w:p>
        </w:tc>
        <w:tc>
          <w:tcPr>
            <w:tcW w:type="dxa" w:w="1440"/>
          </w:tcPr>
          <w:p>
            <w:r>
              <w:t>Bộ đin dà đàng điện</w:t>
            </w:r>
          </w:p>
        </w:tc>
        <w:tc>
          <w:tcPr>
            <w:tcW w:type="dxa" w:w="1440"/>
          </w:tcPr>
          <w:p>
            <w:r>
              <w:t>Chiếc</w:t>
            </w:r>
          </w:p>
        </w:tc>
        <w:tc>
          <w:tcPr>
            <w:tcW w:type="dxa" w:w="1440"/>
          </w:tcPr>
          <w:p>
            <w:r/>
          </w:p>
        </w:tc>
        <w:tc>
          <w:tcPr>
            <w:tcW w:type="dxa" w:w="1440"/>
          </w:tcPr>
          <w:p>
            <w:r>
              <w:t>Model: Ettan IPGphor 3 IEF Hãng sản xuất: GE Healthcare Biosciences Xuất xứ: Thụy Điển</w:t>
            </w:r>
          </w:p>
        </w:tc>
        <w:tc>
          <w:tcPr>
            <w:tcW w:type="dxa" w:w="1440"/>
          </w:tcPr>
          <w:p>
            <w:r>
              <w:t>Hệ thống điện di đẳng điện cho khả năng điện di lớn, tốc độ nhanh và ổn định</w:t>
            </w:r>
          </w:p>
        </w:tc>
      </w:tr>
      <w:tr>
        <w:tc>
          <w:tcPr>
            <w:tcW w:type="dxa" w:w="1440"/>
          </w:tcPr>
          <w:p>
            <w:r>
              <w:t>367</w:t>
            </w:r>
          </w:p>
        </w:tc>
        <w:tc>
          <w:tcPr>
            <w:tcW w:type="dxa" w:w="1440"/>
          </w:tcPr>
          <w:p>
            <w:r>
              <w:t>Bộ điện di đứng</w:t>
            </w:r>
          </w:p>
        </w:tc>
        <w:tc>
          <w:tcPr>
            <w:tcW w:type="dxa" w:w="1440"/>
          </w:tcPr>
          <w:p>
            <w:r>
              <w:t>Chiếc</w:t>
            </w:r>
          </w:p>
        </w:tc>
        <w:tc>
          <w:tcPr>
            <w:tcW w:type="dxa" w:w="1440"/>
          </w:tcPr>
          <w:p>
            <w:r>
              <w:t>1</w:t>
            </w:r>
          </w:p>
        </w:tc>
        <w:tc>
          <w:tcPr>
            <w:tcW w:type="dxa" w:w="1440"/>
          </w:tcPr>
          <w:p>
            <w:r>
              <w:t>Model: SE900 Hãng sản xuất: AA Hoefer Xuất xứ: Mỹ</w:t>
            </w:r>
          </w:p>
        </w:tc>
        <w:tc>
          <w:tcPr>
            <w:tcW w:type="dxa" w:w="1440"/>
          </w:tcPr>
          <w:p>
            <w:r>
              <w:t>Điện di gel polyacrylamide biến tính hoặc không biến tính</w:t>
            </w:r>
          </w:p>
        </w:tc>
      </w:tr>
      <w:tr>
        <w:tc>
          <w:tcPr>
            <w:tcW w:type="dxa" w:w="1440"/>
          </w:tcPr>
          <w:p>
            <w:r>
              <w:t>368</w:t>
            </w:r>
          </w:p>
        </w:tc>
        <w:tc>
          <w:tcPr>
            <w:tcW w:type="dxa" w:w="1440"/>
          </w:tcPr>
          <w:p>
            <w:r>
              <w:t>Bộ ổn nhiệt cho bế điện</w:t>
            </w:r>
          </w:p>
        </w:tc>
        <w:tc>
          <w:tcPr>
            <w:tcW w:type="dxa" w:w="1440"/>
          </w:tcPr>
          <w:p>
            <w:r>
              <w:t>Chiếc</w:t>
            </w:r>
          </w:p>
        </w:tc>
        <w:tc>
          <w:tcPr>
            <w:tcW w:type="dxa" w:w="1440"/>
          </w:tcPr>
          <w:p>
            <w:r>
              <w:t>1</w:t>
            </w:r>
          </w:p>
        </w:tc>
        <w:tc>
          <w:tcPr>
            <w:tcW w:type="dxa" w:w="1440"/>
          </w:tcPr>
          <w:p>
            <w:r>
              <w:t>Model: CSL-CHILLER Hãng sản xuất: CleaverScientific Xuất xứ: Anh</w:t>
            </w:r>
          </w:p>
        </w:tc>
        <w:tc>
          <w:tcPr>
            <w:tcW w:type="dxa" w:w="1440"/>
          </w:tcPr>
          <w:p>
            <w:r>
              <w:t>Điều chỉnh nhiệt độ cho phù hợp cho mẫu chất lỏng</w:t>
            </w:r>
          </w:p>
        </w:tc>
      </w:tr>
      <w:tr>
        <w:tc>
          <w:tcPr>
            <w:tcW w:type="dxa" w:w="1440"/>
          </w:tcPr>
          <w:p>
            <w:r>
              <w:t>369</w:t>
            </w:r>
          </w:p>
        </w:tc>
        <w:tc>
          <w:tcPr>
            <w:tcW w:type="dxa" w:w="1440"/>
          </w:tcPr>
          <w:p>
            <w:r>
              <w:t>Kính hiển vi huỳnh quang</w:t>
            </w:r>
          </w:p>
        </w:tc>
        <w:tc>
          <w:tcPr>
            <w:tcW w:type="dxa" w:w="1440"/>
          </w:tcPr>
          <w:p>
            <w:r>
              <w:t>Chiếc</w:t>
            </w:r>
          </w:p>
        </w:tc>
        <w:tc>
          <w:tcPr>
            <w:tcW w:type="dxa" w:w="1440"/>
          </w:tcPr>
          <w:p>
            <w:r>
              <w:t>1</w:t>
            </w:r>
          </w:p>
        </w:tc>
        <w:tc>
          <w:tcPr>
            <w:tcW w:type="dxa" w:w="1440"/>
          </w:tcPr>
          <w:p>
            <w:r>
              <w:t>Model: BX43F Hãng sản xuất: Olympus Xuất xứ: Nhật Bản</w:t>
            </w:r>
          </w:p>
        </w:tc>
        <w:tc>
          <w:tcPr>
            <w:tcW w:type="dxa" w:w="1440"/>
          </w:tcPr>
          <w:p>
            <w:r>
              <w:t>Quan sát, soi mẫu</w:t>
            </w:r>
          </w:p>
        </w:tc>
      </w:tr>
      <w:tr>
        <w:tc>
          <w:tcPr>
            <w:tcW w:type="dxa" w:w="1440"/>
          </w:tcPr>
          <w:p>
            <w:r>
              <w:t>370</w:t>
            </w:r>
          </w:p>
        </w:tc>
        <w:tc>
          <w:tcPr>
            <w:tcW w:type="dxa" w:w="1440"/>
          </w:tcPr>
          <w:p>
            <w:r>
              <w:t>Tũ ấm CO2</w:t>
            </w:r>
          </w:p>
        </w:tc>
        <w:tc>
          <w:tcPr>
            <w:tcW w:type="dxa" w:w="1440"/>
          </w:tcPr>
          <w:p>
            <w:r>
              <w:t>Chiếc</w:t>
            </w:r>
          </w:p>
        </w:tc>
        <w:tc>
          <w:tcPr>
            <w:tcW w:type="dxa" w:w="1440"/>
          </w:tcPr>
          <w:p>
            <w:r/>
          </w:p>
        </w:tc>
        <w:tc>
          <w:tcPr>
            <w:tcW w:type="dxa" w:w="1440"/>
          </w:tcPr>
          <w:p>
            <w:r>
              <w:t>Model: 311 Hãng sản xuất: Thermofisher Xuất xứ: Mỹ</w:t>
            </w:r>
          </w:p>
        </w:tc>
        <w:tc>
          <w:tcPr>
            <w:tcW w:type="dxa" w:w="1440"/>
          </w:tcPr>
          <w:p>
            <w:r>
              <w:t>Nuôi cấy vi sinh trong môi trường khí CO2 có nồng độ được kiểm soát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371</w:t>
            </w:r>
          </w:p>
        </w:tc>
        <w:tc>
          <w:tcPr>
            <w:tcW w:type="dxa" w:w="1440"/>
          </w:tcPr>
          <w:p>
            <w:r>
              <w:t>Bộ chuyển màng loại nhỏ (Western Blot)</w:t>
            </w:r>
          </w:p>
        </w:tc>
        <w:tc>
          <w:tcPr>
            <w:tcW w:type="dxa" w:w="1440"/>
          </w:tcPr>
          <w:p>
            <w:r>
              <w:t>Bộ</w:t>
            </w:r>
          </w:p>
        </w:tc>
        <w:tc>
          <w:tcPr>
            <w:tcW w:type="dxa" w:w="1440"/>
          </w:tcPr>
          <w:p>
            <w:r>
              <w:t>1</w:t>
            </w:r>
          </w:p>
        </w:tc>
        <w:tc>
          <w:tcPr>
            <w:tcW w:type="dxa" w:w="1440"/>
          </w:tcPr>
          <w:p>
            <w:r>
              <w:t>Model: TE 22 Hãng sản xuất: GE Healthcare Biosciences Xuất xứ: Mỹ</w:t>
            </w:r>
          </w:p>
        </w:tc>
        <w:tc>
          <w:tcPr>
            <w:tcW w:type="dxa" w:w="1440"/>
          </w:tcPr>
          <w:p>
            <w:r>
              <w:t>Chuyển protein nhanh chóng và hiệu quả từ gel sang màng</w:t>
            </w:r>
          </w:p>
        </w:tc>
      </w:tr>
      <w:tr>
        <w:tc>
          <w:tcPr>
            <w:tcW w:type="dxa" w:w="1440"/>
          </w:tcPr>
          <w:p>
            <w:r>
              <w:t>372</w:t>
            </w:r>
          </w:p>
        </w:tc>
        <w:tc>
          <w:tcPr>
            <w:tcW w:type="dxa" w:w="1440"/>
          </w:tcPr>
          <w:p>
            <w:r>
              <w:t>:Tủ lạnh</w:t>
            </w:r>
          </w:p>
        </w:tc>
        <w:tc>
          <w:tcPr>
            <w:tcW w:type="dxa" w:w="1440"/>
          </w:tcPr>
          <w:p>
            <w:r>
              <w:t>Chiếc</w:t>
            </w:r>
          </w:p>
        </w:tc>
        <w:tc>
          <w:tcPr>
            <w:tcW w:type="dxa" w:w="1440"/>
          </w:tcPr>
          <w:p>
            <w:r>
              <w:t>4</w:t>
            </w:r>
          </w:p>
        </w:tc>
        <w:tc>
          <w:tcPr>
            <w:tcW w:type="dxa" w:w="1440"/>
          </w:tcPr>
          <w:p>
            <w:r>
              <w:t>Model: NR-BL348 Hãng sản xuất: Panasonic Xuất xứ: Việt Nam</w:t>
            </w:r>
          </w:p>
        </w:tc>
        <w:tc>
          <w:tcPr>
            <w:tcW w:type="dxa" w:w="1440"/>
          </w:tcPr>
          <w:p>
            <w:r>
              <w:t>Bảo quản mẫu, hóa chất</w:t>
            </w:r>
          </w:p>
        </w:tc>
      </w:tr>
      <w:tr>
        <w:tc>
          <w:tcPr>
            <w:tcW w:type="dxa" w:w="1440"/>
          </w:tcPr>
          <w:p>
            <w:r/>
          </w:p>
        </w:tc>
        <w:tc>
          <w:tcPr>
            <w:tcW w:type="dxa" w:w="1440"/>
          </w:tcPr>
          <w:p>
            <w:r>
              <w:t>373 Nồi hấp tiệt trùng</w:t>
            </w:r>
          </w:p>
        </w:tc>
        <w:tc>
          <w:tcPr>
            <w:tcW w:type="dxa" w:w="1440"/>
          </w:tcPr>
          <w:p>
            <w:r>
              <w:t>Chiếc</w:t>
            </w:r>
          </w:p>
        </w:tc>
        <w:tc>
          <w:tcPr>
            <w:tcW w:type="dxa" w:w="1440"/>
          </w:tcPr>
          <w:p>
            <w:r>
              <w:t>2</w:t>
            </w:r>
          </w:p>
        </w:tc>
        <w:tc>
          <w:tcPr>
            <w:tcW w:type="dxa" w:w="1440"/>
          </w:tcPr>
          <w:p>
            <w:r>
              <w:t>Model: HV-110 Hãng sản xuất: Hirayama Xuất xứ: Nhật Bản</w:t>
            </w:r>
          </w:p>
        </w:tc>
        <w:tc>
          <w:tcPr>
            <w:tcW w:type="dxa" w:w="1440"/>
          </w:tcPr>
          <w:p>
            <w:r>
              <w:t>Tiệt trùng dụng cụ thí nghiệm</w:t>
            </w:r>
          </w:p>
        </w:tc>
      </w:tr>
      <w:tr>
        <w:tc>
          <w:tcPr>
            <w:tcW w:type="dxa" w:w="1440"/>
          </w:tcPr>
          <w:p>
            <w:r>
              <w:t>374</w:t>
            </w:r>
          </w:p>
        </w:tc>
        <w:tc>
          <w:tcPr>
            <w:tcW w:type="dxa" w:w="1440"/>
          </w:tcPr>
          <w:p>
            <w:r>
              <w:t>Bộ chuyển màng Southern blot</w:t>
            </w:r>
          </w:p>
        </w:tc>
        <w:tc>
          <w:tcPr>
            <w:tcW w:type="dxa" w:w="1440"/>
          </w:tcPr>
          <w:p>
            <w:r>
              <w:t>Bộ</w:t>
            </w:r>
          </w:p>
        </w:tc>
        <w:tc>
          <w:tcPr>
            <w:tcW w:type="dxa" w:w="1440"/>
          </w:tcPr>
          <w:p>
            <w:r>
              <w:t>1</w:t>
            </w:r>
          </w:p>
        </w:tc>
        <w:tc>
          <w:tcPr>
            <w:tcW w:type="dxa" w:w="1440"/>
          </w:tcPr>
          <w:p>
            <w:r>
              <w:t>Model: TE 77 PWR Hãng sản xuất: GE Healthcare Biosciences Xuất xứ: Mỹ</w:t>
            </w:r>
          </w:p>
        </w:tc>
        <w:tc>
          <w:tcPr>
            <w:tcW w:type="dxa" w:w="1440"/>
          </w:tcPr>
          <w:p>
            <w:r>
              <w:t>Ứng dụng chuyển protein lên àng lai băng kỹ thu aster bott</w:t>
            </w:r>
          </w:p>
        </w:tc>
      </w:tr>
      <w:tr>
        <w:tc>
          <w:tcPr>
            <w:tcW w:type="dxa" w:w="1440"/>
          </w:tcPr>
          <w:p>
            <w:r>
              <w:t>375</w:t>
            </w:r>
          </w:p>
        </w:tc>
        <w:tc>
          <w:tcPr>
            <w:tcW w:type="dxa" w:w="1440"/>
          </w:tcPr>
          <w:p>
            <w:r>
              <w:t>Tủ lạnh giữ mẫu (2- 14oC)</w:t>
            </w:r>
          </w:p>
        </w:tc>
        <w:tc>
          <w:tcPr>
            <w:tcW w:type="dxa" w:w="1440"/>
          </w:tcPr>
          <w:p>
            <w:r>
              <w:t>Chiếc</w:t>
            </w:r>
          </w:p>
        </w:tc>
        <w:tc>
          <w:tcPr>
            <w:tcW w:type="dxa" w:w="1440"/>
          </w:tcPr>
          <w:p>
            <w:r>
              <w:t>3</w:t>
            </w:r>
          </w:p>
        </w:tc>
        <w:tc>
          <w:tcPr>
            <w:tcW w:type="dxa" w:w="1440"/>
          </w:tcPr>
          <w:p>
            <w:r>
              <w:t>Model: FRL 360 V Hãng sản xuất: Angelantoni - Ý Xuất xứ: Ý</w:t>
            </w:r>
          </w:p>
        </w:tc>
        <w:tc>
          <w:tcPr>
            <w:tcW w:type="dxa" w:w="1440"/>
          </w:tcPr>
          <w:p>
            <w:r>
              <w:t>Ti lanh bảo quản mẫu, hóa</w:t>
            </w:r>
          </w:p>
        </w:tc>
      </w:tr>
      <w:tr>
        <w:tc>
          <w:tcPr>
            <w:tcW w:type="dxa" w:w="1440"/>
          </w:tcPr>
          <w:p>
            <w:r/>
          </w:p>
        </w:tc>
        <w:tc>
          <w:tcPr>
            <w:tcW w:type="dxa" w:w="1440"/>
          </w:tcPr>
          <w:p>
            <w:r>
              <w:t>376 Tù an toàn sinh học</w:t>
            </w:r>
          </w:p>
        </w:tc>
        <w:tc>
          <w:tcPr>
            <w:tcW w:type="dxa" w:w="1440"/>
          </w:tcPr>
          <w:p>
            <w:r>
              <w:t>Chiếc</w:t>
            </w:r>
          </w:p>
        </w:tc>
        <w:tc>
          <w:tcPr>
            <w:tcW w:type="dxa" w:w="1440"/>
          </w:tcPr>
          <w:p>
            <w:r>
              <w:t>3</w:t>
            </w:r>
          </w:p>
        </w:tc>
        <w:tc>
          <w:tcPr>
            <w:tcW w:type="dxa" w:w="1440"/>
          </w:tcPr>
          <w:p>
            <w:r>
              <w:t>Model: AC2-4E8 Hãng sản xuất: Esco - Singapore Xuất xứ: Indonesia</w:t>
            </w:r>
          </w:p>
        </w:tc>
        <w:tc>
          <w:tcPr>
            <w:tcW w:type="dxa" w:w="1440"/>
          </w:tcPr>
          <w:p>
            <w:r>
              <w:t>Nuôi cấy tế bào</w:t>
            </w:r>
          </w:p>
        </w:tc>
      </w:tr>
      <w:tr>
        <w:tc>
          <w:tcPr>
            <w:tcW w:type="dxa" w:w="1440"/>
          </w:tcPr>
          <w:p>
            <w:r/>
          </w:p>
        </w:tc>
        <w:tc>
          <w:tcPr>
            <w:tcW w:type="dxa" w:w="1440"/>
          </w:tcPr>
          <w:p>
            <w:r>
              <w:t>377 Bộ nguồn điện di</w:t>
            </w:r>
          </w:p>
        </w:tc>
        <w:tc>
          <w:tcPr>
            <w:tcW w:type="dxa" w:w="1440"/>
          </w:tcPr>
          <w:p>
            <w:r>
              <w:t>Bộ</w:t>
            </w:r>
          </w:p>
        </w:tc>
        <w:tc>
          <w:tcPr>
            <w:tcW w:type="dxa" w:w="1440"/>
          </w:tcPr>
          <w:p>
            <w:r>
              <w:t>5</w:t>
            </w:r>
          </w:p>
        </w:tc>
        <w:tc>
          <w:tcPr>
            <w:tcW w:type="dxa" w:w="1440"/>
          </w:tcPr>
          <w:p>
            <w:r>
              <w:t>Model: EPS 301 Hãng sản xuất: GE Healthcare Biosciences Xuất xứ: Trung Quốc</w:t>
            </w:r>
          </w:p>
        </w:tc>
        <w:tc>
          <w:tcPr>
            <w:tcW w:type="dxa" w:w="1440"/>
          </w:tcPr>
          <w:p>
            <w:r>
              <w:t>Nguồn máy điện di</w:t>
            </w:r>
          </w:p>
        </w:tc>
      </w:tr>
      <w:tr>
        <w:tc>
          <w:tcPr>
            <w:tcW w:type="dxa" w:w="1440"/>
          </w:tcPr>
          <w:p>
            <w:r/>
          </w:p>
        </w:tc>
        <w:tc>
          <w:tcPr>
            <w:tcW w:type="dxa" w:w="1440"/>
          </w:tcPr>
          <w:p>
            <w:r>
              <w:t>378 Bộ nguồn điện di</w:t>
            </w:r>
          </w:p>
        </w:tc>
        <w:tc>
          <w:tcPr>
            <w:tcW w:type="dxa" w:w="1440"/>
          </w:tcPr>
          <w:p>
            <w:r>
              <w:t>Chiếc</w:t>
            </w:r>
          </w:p>
        </w:tc>
        <w:tc>
          <w:tcPr>
            <w:tcW w:type="dxa" w:w="1440"/>
          </w:tcPr>
          <w:p>
            <w:r/>
          </w:p>
        </w:tc>
        <w:tc>
          <w:tcPr>
            <w:tcW w:type="dxa" w:w="1440"/>
          </w:tcPr>
          <w:p>
            <w:r>
              <w:t>Model: EV2650 Xuất xứ: Bi</w:t>
            </w:r>
          </w:p>
        </w:tc>
        <w:tc>
          <w:tcPr>
            <w:tcW w:type="dxa" w:w="1440"/>
          </w:tcPr>
          <w:p>
            <w:r>
              <w:t>Nguồn máy điện di</w:t>
            </w:r>
          </w:p>
        </w:tc>
      </w:tr>
      <w:tr>
        <w:tc>
          <w:tcPr>
            <w:tcW w:type="dxa" w:w="1440"/>
          </w:tcPr>
          <w:p>
            <w:r>
              <w:t>379</w:t>
            </w:r>
          </w:p>
        </w:tc>
        <w:tc>
          <w:tcPr>
            <w:tcW w:type="dxa" w:w="1440"/>
          </w:tcPr>
          <w:p>
            <w:r>
              <w:t>Cân kỹ thuật</w:t>
            </w:r>
          </w:p>
        </w:tc>
        <w:tc>
          <w:tcPr>
            <w:tcW w:type="dxa" w:w="1440"/>
          </w:tcPr>
          <w:p>
            <w:r>
              <w:t>Chiếc</w:t>
            </w:r>
          </w:p>
        </w:tc>
        <w:tc>
          <w:tcPr>
            <w:tcW w:type="dxa" w:w="1440"/>
          </w:tcPr>
          <w:p>
            <w:r>
              <w:t>3</w:t>
            </w:r>
          </w:p>
        </w:tc>
        <w:tc>
          <w:tcPr>
            <w:tcW w:type="dxa" w:w="1440"/>
          </w:tcPr>
          <w:p>
            <w:r>
              <w:t>Model: PA2102 Hãng sản xuất: Ohaus - Mỹ Xuất xứ: Trung Quốc</w:t>
            </w:r>
          </w:p>
        </w:tc>
        <w:tc>
          <w:tcPr>
            <w:tcW w:type="dxa" w:w="1440"/>
          </w:tcPr>
          <w:p>
            <w:r>
              <w:t>Cân mẫu, hóa chất</w:t>
            </w:r>
          </w:p>
        </w:tc>
      </w:tr>
      <w:tr>
        <w:tc>
          <w:tcPr>
            <w:tcW w:type="dxa" w:w="1440"/>
          </w:tcPr>
          <w:p>
            <w:r/>
          </w:p>
        </w:tc>
        <w:tc>
          <w:tcPr>
            <w:tcW w:type="dxa" w:w="1440"/>
          </w:tcPr>
          <w:p>
            <w:r>
              <w:t>380 Cân phân tích 104g</w:t>
            </w:r>
          </w:p>
        </w:tc>
        <w:tc>
          <w:tcPr>
            <w:tcW w:type="dxa" w:w="1440"/>
          </w:tcPr>
          <w:p>
            <w:r>
              <w:t>Chiếc</w:t>
            </w:r>
          </w:p>
        </w:tc>
        <w:tc>
          <w:tcPr>
            <w:tcW w:type="dxa" w:w="1440"/>
          </w:tcPr>
          <w:p>
            <w:r/>
          </w:p>
        </w:tc>
        <w:tc>
          <w:tcPr>
            <w:tcW w:type="dxa" w:w="1440"/>
          </w:tcPr>
          <w:p>
            <w:r>
              <w:t>Model: PA214 Hãng sản xuất: Ohaus - Mỹ Xuất xứ: Trung Quốc</w:t>
            </w:r>
          </w:p>
        </w:tc>
        <w:tc>
          <w:tcPr>
            <w:tcW w:type="dxa" w:w="1440"/>
          </w:tcPr>
          <w:p>
            <w:r>
              <w:t>Cân mẫu, hóa chất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381</w:t>
            </w:r>
          </w:p>
        </w:tc>
        <w:tc>
          <w:tcPr>
            <w:tcW w:type="dxa" w:w="1440"/>
          </w:tcPr>
          <w:p>
            <w:r>
              <w:t>Máy khuấy từ gia nhiệt</w:t>
            </w:r>
          </w:p>
        </w:tc>
        <w:tc>
          <w:tcPr>
            <w:tcW w:type="dxa" w:w="1440"/>
          </w:tcPr>
          <w:p>
            <w:r>
              <w:t>Chiếc</w:t>
            </w:r>
          </w:p>
        </w:tc>
        <w:tc>
          <w:tcPr>
            <w:tcW w:type="dxa" w:w="1440"/>
          </w:tcPr>
          <w:p>
            <w:r>
              <w:t>3</w:t>
            </w:r>
          </w:p>
        </w:tc>
        <w:tc>
          <w:tcPr>
            <w:tcW w:type="dxa" w:w="1440"/>
          </w:tcPr>
          <w:p>
            <w:r>
              <w:t>Model: AREX Hãng sản xuất: VELP Xuất xứ: Ý</w:t>
            </w:r>
          </w:p>
        </w:tc>
        <w:tc>
          <w:tcPr>
            <w:tcW w:type="dxa" w:w="1440"/>
          </w:tcPr>
          <w:p>
            <w:r>
              <w:t>Khuấy mẫu bằng từ</w:t>
            </w:r>
          </w:p>
        </w:tc>
      </w:tr>
      <w:tr>
        <w:tc>
          <w:tcPr>
            <w:tcW w:type="dxa" w:w="1440"/>
          </w:tcPr>
          <w:p>
            <w:r>
              <w:t>382</w:t>
            </w:r>
          </w:p>
        </w:tc>
        <w:tc>
          <w:tcPr>
            <w:tcW w:type="dxa" w:w="1440"/>
          </w:tcPr>
          <w:p>
            <w:r>
              <w:t>Bộ điện di ngang cỡ lớn</w:t>
            </w:r>
          </w:p>
        </w:tc>
        <w:tc>
          <w:tcPr>
            <w:tcW w:type="dxa" w:w="1440"/>
          </w:tcPr>
          <w:p>
            <w:r>
              <w:t>Bộ</w:t>
            </w:r>
          </w:p>
        </w:tc>
        <w:tc>
          <w:tcPr>
            <w:tcW w:type="dxa" w:w="1440"/>
          </w:tcPr>
          <w:p>
            <w:r>
              <w:t>2</w:t>
            </w:r>
          </w:p>
        </w:tc>
        <w:tc>
          <w:tcPr>
            <w:tcW w:type="dxa" w:w="1440"/>
          </w:tcPr>
          <w:p>
            <w:r>
              <w:t>Model: HE 99X-15-1.5 Hãng sản xuất: GE Healthcare Biosciences Năm sản xuất: 2017 Xuất xứ: Mỹ</w:t>
            </w:r>
          </w:p>
        </w:tc>
        <w:tc>
          <w:tcPr>
            <w:tcW w:type="dxa" w:w="1440"/>
          </w:tcPr>
          <w:p>
            <w:r>
              <w:t>Cho sự phân tách có độ phân giải cao của các mãnh nucleic acid từ 100 bp đến 20 kb</w:t>
            </w:r>
          </w:p>
        </w:tc>
      </w:tr>
      <w:tr>
        <w:tc>
          <w:tcPr>
            <w:tcW w:type="dxa" w:w="1440"/>
          </w:tcPr>
          <w:p>
            <w:r>
              <w:t>383</w:t>
            </w:r>
          </w:p>
        </w:tc>
        <w:tc>
          <w:tcPr>
            <w:tcW w:type="dxa" w:w="1440"/>
          </w:tcPr>
          <w:p>
            <w:r>
              <w:t>Bộ điện di ngang loại nhỏ</w:t>
            </w:r>
          </w:p>
        </w:tc>
        <w:tc>
          <w:tcPr>
            <w:tcW w:type="dxa" w:w="1440"/>
          </w:tcPr>
          <w:p>
            <w:r>
              <w:t>Bộ</w:t>
            </w:r>
          </w:p>
        </w:tc>
        <w:tc>
          <w:tcPr>
            <w:tcW w:type="dxa" w:w="1440"/>
          </w:tcPr>
          <w:p>
            <w:r>
              <w:t>5</w:t>
            </w:r>
          </w:p>
        </w:tc>
        <w:tc>
          <w:tcPr>
            <w:tcW w:type="dxa" w:w="1440"/>
          </w:tcPr>
          <w:p>
            <w:r>
              <w:t>Model: HE 33-8-1.5 Hãng sản xuất: GE Healthcare Biosciences Năm sản xuất: 2017 Xuất xứ: Mỹ</w:t>
            </w:r>
          </w:p>
        </w:tc>
        <w:tc>
          <w:tcPr>
            <w:tcW w:type="dxa" w:w="1440"/>
          </w:tcPr>
          <w:p>
            <w:r>
              <w:t>Phân tách các mãnh nucleicacid</w:t>
            </w:r>
          </w:p>
        </w:tc>
      </w:tr>
      <w:tr>
        <w:tc>
          <w:tcPr>
            <w:tcW w:type="dxa" w:w="1440"/>
          </w:tcPr>
          <w:p>
            <w:r/>
          </w:p>
        </w:tc>
        <w:tc>
          <w:tcPr>
            <w:tcW w:type="dxa" w:w="1440"/>
          </w:tcPr>
          <w:p>
            <w:r>
              <w:t>384 Bể điện di đứng cỡ nhỏ</w:t>
            </w:r>
          </w:p>
        </w:tc>
        <w:tc>
          <w:tcPr>
            <w:tcW w:type="dxa" w:w="1440"/>
          </w:tcPr>
          <w:p>
            <w:r>
              <w:t>Chiếc</w:t>
            </w:r>
          </w:p>
        </w:tc>
        <w:tc>
          <w:tcPr>
            <w:tcW w:type="dxa" w:w="1440"/>
          </w:tcPr>
          <w:p>
            <w:r>
              <w:t>2</w:t>
            </w:r>
          </w:p>
        </w:tc>
        <w:tc>
          <w:tcPr>
            <w:tcW w:type="dxa" w:w="1440"/>
          </w:tcPr>
          <w:p>
            <w:r>
              <w:t>Model: SE 250-10.A-75 Hãng sản xuất: GE Healthcare Biosciences Xuất xứ: Mỹ</w:t>
            </w:r>
          </w:p>
        </w:tc>
        <w:tc>
          <w:tcPr>
            <w:tcW w:type="dxa" w:w="1440"/>
          </w:tcPr>
          <w:p>
            <w:r>
              <w:t>Điện di thắng đứng</w:t>
            </w:r>
          </w:p>
        </w:tc>
      </w:tr>
      <w:tr>
        <w:tc>
          <w:tcPr>
            <w:tcW w:type="dxa" w:w="1440"/>
          </w:tcPr>
          <w:p>
            <w:r>
              <w:t>385</w:t>
            </w:r>
          </w:p>
        </w:tc>
        <w:tc>
          <w:tcPr>
            <w:tcW w:type="dxa" w:w="1440"/>
          </w:tcPr>
          <w:p>
            <w:r>
              <w:t>Hệ thống bàn thí nghiệm + tủ hút khí độc</w:t>
            </w:r>
          </w:p>
        </w:tc>
        <w:tc>
          <w:tcPr>
            <w:tcW w:type="dxa" w:w="1440"/>
          </w:tcPr>
          <w:p>
            <w:r>
              <w:t>Hệ thống</w:t>
            </w:r>
          </w:p>
        </w:tc>
        <w:tc>
          <w:tcPr>
            <w:tcW w:type="dxa" w:w="1440"/>
          </w:tcPr>
          <w:p>
            <w:r>
              <w:t>3</w:t>
            </w:r>
          </w:p>
        </w:tc>
        <w:tc>
          <w:tcPr>
            <w:tcW w:type="dxa" w:w="1440"/>
          </w:tcPr>
          <w:p>
            <w:r>
              <w:t>Model: EFH-4A8 Hãng sản xuất: Esco - Singapore Model: EFH-4A8 Hãng sản xuất:Tân Hà</w:t>
            </w:r>
          </w:p>
        </w:tc>
        <w:tc>
          <w:tcPr>
            <w:tcW w:type="dxa" w:w="1440"/>
          </w:tcPr>
          <w:p>
            <w:r>
              <w:t>Bàn làm thí nghiệm + tủ hút khí độc</w:t>
            </w:r>
          </w:p>
        </w:tc>
      </w:tr>
      <w:tr>
        <w:tc>
          <w:tcPr>
            <w:tcW w:type="dxa" w:w="1440"/>
          </w:tcPr>
          <w:p>
            <w:r/>
          </w:p>
        </w:tc>
        <w:tc>
          <w:tcPr>
            <w:tcW w:type="dxa" w:w="1440"/>
          </w:tcPr>
          <w:p>
            <w:r>
              <w:t>386 Máy đo pH để bàn</w:t>
            </w:r>
          </w:p>
        </w:tc>
        <w:tc>
          <w:tcPr>
            <w:tcW w:type="dxa" w:w="1440"/>
          </w:tcPr>
          <w:p>
            <w:r>
              <w:t>Chiếc</w:t>
            </w:r>
          </w:p>
        </w:tc>
        <w:tc>
          <w:tcPr>
            <w:tcW w:type="dxa" w:w="1440"/>
          </w:tcPr>
          <w:p>
            <w:r>
              <w:t>5</w:t>
            </w:r>
          </w:p>
        </w:tc>
        <w:tc>
          <w:tcPr>
            <w:tcW w:type="dxa" w:w="1440"/>
          </w:tcPr>
          <w:p>
            <w:r>
              <w:t>Model: pH 7110 Hãng sản xuất: WTW Xuất xứ: Đức</w:t>
            </w:r>
          </w:p>
        </w:tc>
        <w:tc>
          <w:tcPr>
            <w:tcW w:type="dxa" w:w="1440"/>
          </w:tcPr>
          <w:p>
            <w:r>
              <w:t>Đo pH mẫu, hóa chất</w:t>
            </w:r>
          </w:p>
        </w:tc>
      </w:tr>
      <w:tr>
        <w:tc>
          <w:tcPr>
            <w:tcW w:type="dxa" w:w="1440"/>
          </w:tcPr>
          <w:p>
            <w:r/>
          </w:p>
        </w:tc>
        <w:tc>
          <w:tcPr>
            <w:tcW w:type="dxa" w:w="1440"/>
          </w:tcPr>
          <w:p>
            <w:r>
              <w:t>387 Bàn thí nghiệm áp tường</w:t>
            </w:r>
          </w:p>
        </w:tc>
        <w:tc>
          <w:tcPr>
            <w:tcW w:type="dxa" w:w="1440"/>
          </w:tcPr>
          <w:p>
            <w:r>
              <w:t>Chiếc</w:t>
            </w:r>
          </w:p>
        </w:tc>
        <w:tc>
          <w:tcPr>
            <w:tcW w:type="dxa" w:w="1440"/>
          </w:tcPr>
          <w:p>
            <w:r>
              <w:t>6</w:t>
            </w:r>
          </w:p>
        </w:tc>
        <w:tc>
          <w:tcPr>
            <w:tcW w:type="dxa" w:w="1440"/>
          </w:tcPr>
          <w:p>
            <w:r>
              <w:t>Hãng sản xuất: Tân Hà Xuất xứ: Việt Nam</w:t>
            </w:r>
          </w:p>
        </w:tc>
        <w:tc>
          <w:tcPr>
            <w:tcW w:type="dxa" w:w="1440"/>
          </w:tcPr>
          <w:p>
            <w:r>
              <w:t>Bàn làm thí nghiệm</w:t>
            </w:r>
          </w:p>
        </w:tc>
      </w:tr>
      <w:tr>
        <w:tc>
          <w:tcPr>
            <w:tcW w:type="dxa" w:w="1440"/>
          </w:tcPr>
          <w:p>
            <w:r>
              <w:t>388</w:t>
            </w:r>
          </w:p>
        </w:tc>
        <w:tc>
          <w:tcPr>
            <w:tcW w:type="dxa" w:w="1440"/>
          </w:tcPr>
          <w:p>
            <w:r>
              <w:t>Micropipet đợn kênh điều chỉnh thể tích</w:t>
            </w:r>
          </w:p>
        </w:tc>
        <w:tc>
          <w:tcPr>
            <w:tcW w:type="dxa" w:w="1440"/>
          </w:tcPr>
          <w:p>
            <w:r>
              <w:t>Chiếc</w:t>
            </w:r>
          </w:p>
        </w:tc>
        <w:tc>
          <w:tcPr>
            <w:tcW w:type="dxa" w:w="1440"/>
          </w:tcPr>
          <w:p>
            <w:r>
              <w:t>4</w:t>
            </w:r>
          </w:p>
        </w:tc>
        <w:tc>
          <w:tcPr>
            <w:tcW w:type="dxa" w:w="1440"/>
          </w:tcPr>
          <w:p>
            <w:r>
              <w:t>Model: Research plus Hãng sản xuất: Eppendorf Xuất xứ: Đức</w:t>
            </w:r>
          </w:p>
        </w:tc>
        <w:tc>
          <w:tcPr>
            <w:tcW w:type="dxa" w:w="1440"/>
          </w:tcPr>
          <w:p>
            <w:r>
              <w:t>Hút dung dịch</w:t>
            </w:r>
          </w:p>
        </w:tc>
      </w:tr>
      <w:tr>
        <w:tc>
          <w:tcPr>
            <w:tcW w:type="dxa" w:w="1440"/>
          </w:tcPr>
          <w:p>
            <w:r>
              <w:t>389</w:t>
            </w:r>
          </w:p>
        </w:tc>
        <w:tc>
          <w:tcPr>
            <w:tcW w:type="dxa" w:w="1440"/>
          </w:tcPr>
          <w:p>
            <w:r>
              <w:t>Micropipet 8 kênh điều chỉnh thể tích</w:t>
            </w:r>
          </w:p>
        </w:tc>
        <w:tc>
          <w:tcPr>
            <w:tcW w:type="dxa" w:w="1440"/>
          </w:tcPr>
          <w:p>
            <w:r>
              <w:t>Chiếc</w:t>
            </w:r>
          </w:p>
        </w:tc>
        <w:tc>
          <w:tcPr>
            <w:tcW w:type="dxa" w:w="1440"/>
          </w:tcPr>
          <w:p>
            <w:r>
              <w:t>3</w:t>
            </w:r>
          </w:p>
        </w:tc>
        <w:tc>
          <w:tcPr>
            <w:tcW w:type="dxa" w:w="1440"/>
          </w:tcPr>
          <w:p>
            <w:r>
              <w:t>Model: Research plus Hãng sản xuất: Eppendorf Xuất xứ: Đức</w:t>
            </w:r>
          </w:p>
        </w:tc>
        <w:tc>
          <w:tcPr>
            <w:tcW w:type="dxa" w:w="1440"/>
          </w:tcPr>
          <w:p>
            <w:r>
              <w:t>Hút dung dịch</w:t>
            </w:r>
          </w:p>
        </w:tc>
      </w:tr>
      <w:tr>
        <w:tc>
          <w:tcPr>
            <w:tcW w:type="dxa" w:w="1440"/>
          </w:tcPr>
          <w:p>
            <w:r>
              <w:t>390</w:t>
            </w:r>
          </w:p>
        </w:tc>
        <w:tc>
          <w:tcPr>
            <w:tcW w:type="dxa" w:w="1440"/>
          </w:tcPr>
          <w:p>
            <w:r>
              <w:t>Pipet dùng cho nuôi cấy tế bào</w:t>
            </w:r>
          </w:p>
        </w:tc>
        <w:tc>
          <w:tcPr>
            <w:tcW w:type="dxa" w:w="1440"/>
          </w:tcPr>
          <w:p>
            <w:r>
              <w:t>Chiếc</w:t>
            </w:r>
          </w:p>
        </w:tc>
        <w:tc>
          <w:tcPr>
            <w:tcW w:type="dxa" w:w="1440"/>
          </w:tcPr>
          <w:p>
            <w:r>
              <w:t>2</w:t>
            </w:r>
          </w:p>
        </w:tc>
        <w:tc>
          <w:tcPr>
            <w:tcW w:type="dxa" w:w="1440"/>
          </w:tcPr>
          <w:p>
            <w:r>
              <w:t>Model: Pipetboy Hãng sản xuất: Integra Biosciences Xuất xứ: Thụy Sỹ</w:t>
            </w:r>
          </w:p>
        </w:tc>
        <w:tc>
          <w:tcPr>
            <w:tcW w:type="dxa" w:w="1440"/>
          </w:tcPr>
          <w:p>
            <w:r>
              <w:t>Hút dung dịch phục vụ nuôi cấy tế bào</w:t>
            </w:r>
          </w:p>
        </w:tc>
      </w:tr>
      <w:tr>
        <w:tc>
          <w:tcPr>
            <w:tcW w:type="dxa" w:w="1440"/>
          </w:tcPr>
          <w:p>
            <w:r/>
          </w:p>
        </w:tc>
        <w:tc>
          <w:tcPr>
            <w:tcW w:type="dxa" w:w="1440"/>
          </w:tcPr>
          <w:p>
            <w:r>
              <w:t>391| Pipet Stepper</w:t>
            </w:r>
          </w:p>
        </w:tc>
        <w:tc>
          <w:tcPr>
            <w:tcW w:type="dxa" w:w="1440"/>
          </w:tcPr>
          <w:p>
            <w:r>
              <w:t>Chiếc</w:t>
            </w:r>
          </w:p>
        </w:tc>
        <w:tc>
          <w:tcPr>
            <w:tcW w:type="dxa" w:w="1440"/>
          </w:tcPr>
          <w:p>
            <w:r>
              <w:t>2</w:t>
            </w:r>
          </w:p>
        </w:tc>
        <w:tc>
          <w:tcPr>
            <w:tcW w:type="dxa" w:w="1440"/>
          </w:tcPr>
          <w:p>
            <w:r>
              <w:t>Model: Multipette M4 Hãng sản xuất: Eppendorf Xuất xứ: Đức</w:t>
            </w:r>
          </w:p>
        </w:tc>
        <w:tc>
          <w:tcPr>
            <w:tcW w:type="dxa" w:w="1440"/>
          </w:tcPr>
          <w:p>
            <w:r>
              <w:t>Dụng cụ pipet hỗ trợ lấy mẫu theo liều</w:t>
            </w:r>
          </w:p>
        </w:tc>
      </w:tr>
      <w:tr>
        <w:tc>
          <w:tcPr>
            <w:tcW w:type="dxa" w:w="1440"/>
          </w:tcPr>
          <w:p>
            <w:r>
              <w:t>392</w:t>
            </w:r>
          </w:p>
        </w:tc>
        <w:tc>
          <w:tcPr>
            <w:tcW w:type="dxa" w:w="1440"/>
          </w:tcPr>
          <w:p>
            <w:r>
              <w:t>Hệ thống thiết bị phân tích Genotyping công suất lớn</w:t>
            </w:r>
          </w:p>
        </w:tc>
        <w:tc>
          <w:tcPr>
            <w:tcW w:type="dxa" w:w="1440"/>
          </w:tcPr>
          <w:p>
            <w:r>
              <w:t>Hệ thống</w:t>
            </w:r>
          </w:p>
        </w:tc>
        <w:tc>
          <w:tcPr>
            <w:tcW w:type="dxa" w:w="1440"/>
          </w:tcPr>
          <w:p>
            <w:r/>
          </w:p>
        </w:tc>
        <w:tc>
          <w:tcPr>
            <w:tcW w:type="dxa" w:w="1440"/>
          </w:tcPr>
          <w:p>
            <w:r>
              <w:t>Model: SNPline Bao gồm:</w:t>
            </w:r>
          </w:p>
        </w:tc>
        <w:tc>
          <w:tcPr>
            <w:tcW w:type="dxa" w:w="1440"/>
          </w:tcPr>
          <w:p>
            <w:r>
              <w:t>Sàng lọc, lựa chọn kiểu gen bằng việc ứng dụng kỹ thuật chỉ thị phân tử SNP</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393</w:t>
            </w:r>
          </w:p>
        </w:tc>
        <w:tc>
          <w:tcPr>
            <w:tcW w:type="dxa" w:w="1440"/>
          </w:tcPr>
          <w:p>
            <w:r>
              <w:t>Thiết bị phân phối chất phân ứng</w:t>
            </w:r>
          </w:p>
        </w:tc>
        <w:tc>
          <w:tcPr>
            <w:tcW w:type="dxa" w:w="1440"/>
          </w:tcPr>
          <w:p>
            <w:r>
              <w:t>Bộ</w:t>
            </w:r>
          </w:p>
        </w:tc>
        <w:tc>
          <w:tcPr>
            <w:tcW w:type="dxa" w:w="1440"/>
          </w:tcPr>
          <w:p>
            <w:r>
              <w:t>1</w:t>
            </w:r>
          </w:p>
        </w:tc>
        <w:tc>
          <w:tcPr>
            <w:tcW w:type="dxa" w:w="1440"/>
          </w:tcPr>
          <w:p>
            <w:r>
              <w:t>Model: Meridian2 Hãng sản xuất: LGC Genomics</w:t>
            </w:r>
          </w:p>
        </w:tc>
        <w:tc>
          <w:tcPr>
            <w:tcW w:type="dxa" w:w="1440"/>
          </w:tcPr>
          <w:p>
            <w:r>
              <w:t>Phân phối chất phản ứng</w:t>
            </w:r>
          </w:p>
        </w:tc>
      </w:tr>
      <w:tr>
        <w:tc>
          <w:tcPr>
            <w:tcW w:type="dxa" w:w="1440"/>
          </w:tcPr>
          <w:p>
            <w:r/>
          </w:p>
        </w:tc>
        <w:tc>
          <w:tcPr>
            <w:tcW w:type="dxa" w:w="1440"/>
          </w:tcPr>
          <w:p>
            <w:r>
              <w:t>394 Thiết bị dán plate</w:t>
            </w:r>
          </w:p>
        </w:tc>
        <w:tc>
          <w:tcPr>
            <w:tcW w:type="dxa" w:w="1440"/>
          </w:tcPr>
          <w:p>
            <w:r>
              <w:t>Bộ</w:t>
            </w:r>
          </w:p>
        </w:tc>
        <w:tc>
          <w:tcPr>
            <w:tcW w:type="dxa" w:w="1440"/>
          </w:tcPr>
          <w:p>
            <w:r>
              <w:t>1</w:t>
            </w:r>
          </w:p>
        </w:tc>
        <w:tc>
          <w:tcPr>
            <w:tcW w:type="dxa" w:w="1440"/>
          </w:tcPr>
          <w:p>
            <w:r>
              <w:t>Model: Kube Hãng sản xuất: LGC Genomics</w:t>
            </w:r>
          </w:p>
        </w:tc>
        <w:tc>
          <w:tcPr>
            <w:tcW w:type="dxa" w:w="1440"/>
          </w:tcPr>
          <w:p>
            <w:r>
              <w:t>Thiết bị dán plate</w:t>
            </w:r>
          </w:p>
        </w:tc>
      </w:tr>
      <w:tr>
        <w:tc>
          <w:tcPr>
            <w:tcW w:type="dxa" w:w="1440"/>
          </w:tcPr>
          <w:p>
            <w:r>
              <w:t>395</w:t>
            </w:r>
          </w:p>
        </w:tc>
        <w:tc>
          <w:tcPr>
            <w:tcW w:type="dxa" w:w="1440"/>
          </w:tcPr>
          <w:p>
            <w:r>
              <w:t>Thiết bị PCR công suất lớn</w:t>
            </w:r>
          </w:p>
        </w:tc>
        <w:tc>
          <w:tcPr>
            <w:tcW w:type="dxa" w:w="1440"/>
          </w:tcPr>
          <w:p>
            <w:r>
              <w:t>Bộ</w:t>
            </w:r>
          </w:p>
        </w:tc>
        <w:tc>
          <w:tcPr>
            <w:tcW w:type="dxa" w:w="1440"/>
          </w:tcPr>
          <w:p>
            <w:r>
              <w:t>1</w:t>
            </w:r>
          </w:p>
        </w:tc>
        <w:tc>
          <w:tcPr>
            <w:tcW w:type="dxa" w:w="1440"/>
          </w:tcPr>
          <w:p>
            <w:r>
              <w:t>Model: Hydrocycler2 Hãng sản xuất: LGC Genomics</w:t>
            </w:r>
          </w:p>
        </w:tc>
        <w:tc>
          <w:tcPr>
            <w:tcW w:type="dxa" w:w="1440"/>
          </w:tcPr>
          <w:p>
            <w:r>
              <w:t>Thực hiện phản ứng nhân gen lượng lớn</w:t>
            </w:r>
          </w:p>
        </w:tc>
      </w:tr>
      <w:tr>
        <w:tc>
          <w:tcPr>
            <w:tcW w:type="dxa" w:w="1440"/>
          </w:tcPr>
          <w:p>
            <w:r>
              <w:t>396</w:t>
            </w:r>
          </w:p>
        </w:tc>
        <w:tc>
          <w:tcPr>
            <w:tcW w:type="dxa" w:w="1440"/>
          </w:tcPr>
          <w:p>
            <w:r>
              <w:t>Thiết bị đọc dữ liệu phân ứng</w:t>
            </w:r>
          </w:p>
        </w:tc>
        <w:tc>
          <w:tcPr>
            <w:tcW w:type="dxa" w:w="1440"/>
          </w:tcPr>
          <w:p>
            <w:r>
              <w:t>Bộ</w:t>
            </w:r>
          </w:p>
        </w:tc>
        <w:tc>
          <w:tcPr>
            <w:tcW w:type="dxa" w:w="1440"/>
          </w:tcPr>
          <w:p>
            <w:r>
              <w:t>1</w:t>
            </w:r>
          </w:p>
        </w:tc>
        <w:tc>
          <w:tcPr>
            <w:tcW w:type="dxa" w:w="1440"/>
          </w:tcPr>
          <w:p>
            <w:r>
              <w:t>Model: FLUOstar Omega Hãng sản xuất: BMG LABTECH GmbH</w:t>
            </w:r>
          </w:p>
        </w:tc>
        <w:tc>
          <w:tcPr>
            <w:tcW w:type="dxa" w:w="1440"/>
          </w:tcPr>
          <w:p>
            <w:r>
              <w:t>Đọc dữ liệu</w:t>
            </w:r>
          </w:p>
        </w:tc>
      </w:tr>
      <w:tr>
        <w:tc>
          <w:tcPr>
            <w:tcW w:type="dxa" w:w="1440"/>
          </w:tcPr>
          <w:p>
            <w:r>
              <w:t>397</w:t>
            </w:r>
          </w:p>
        </w:tc>
        <w:tc>
          <w:tcPr>
            <w:tcW w:type="dxa" w:w="1440"/>
          </w:tcPr>
          <w:p>
            <w:r>
              <w:t>Phần mềm xử lý dữ liệu Genotyping</w:t>
            </w:r>
          </w:p>
        </w:tc>
        <w:tc>
          <w:tcPr>
            <w:tcW w:type="dxa" w:w="1440"/>
          </w:tcPr>
          <w:p>
            <w:r>
              <w:t>Bộ</w:t>
            </w:r>
          </w:p>
        </w:tc>
        <w:tc>
          <w:tcPr>
            <w:tcW w:type="dxa" w:w="1440"/>
          </w:tcPr>
          <w:p>
            <w:r>
              <w:t>1</w:t>
            </w:r>
          </w:p>
        </w:tc>
        <w:tc>
          <w:tcPr>
            <w:tcW w:type="dxa" w:w="1440"/>
          </w:tcPr>
          <w:p>
            <w:r>
              <w:t>Model: KlusterCaller Hãng sản xuất: LGC Genomics</w:t>
            </w:r>
          </w:p>
        </w:tc>
        <w:tc>
          <w:tcPr>
            <w:tcW w:type="dxa" w:w="1440"/>
          </w:tcPr>
          <w:p>
            <w:r>
              <w:t>Xử lý dữ liệu</w:t>
            </w:r>
          </w:p>
        </w:tc>
      </w:tr>
      <w:tr>
        <w:tc>
          <w:tcPr>
            <w:tcW w:type="dxa" w:w="1440"/>
          </w:tcPr>
          <w:p>
            <w:r>
              <w:t>398</w:t>
            </w:r>
          </w:p>
        </w:tc>
        <w:tc>
          <w:tcPr>
            <w:tcW w:type="dxa" w:w="1440"/>
          </w:tcPr>
          <w:p>
            <w:r>
              <w:t>My nén khí không dầu</w:t>
            </w:r>
          </w:p>
        </w:tc>
        <w:tc>
          <w:tcPr>
            <w:tcW w:type="dxa" w:w="1440"/>
          </w:tcPr>
          <w:p>
            <w:r>
              <w:t>Cái</w:t>
            </w:r>
          </w:p>
        </w:tc>
        <w:tc>
          <w:tcPr>
            <w:tcW w:type="dxa" w:w="1440"/>
          </w:tcPr>
          <w:p>
            <w:r>
              <w:t>1</w:t>
            </w:r>
          </w:p>
        </w:tc>
        <w:tc>
          <w:tcPr>
            <w:tcW w:type="dxa" w:w="1440"/>
          </w:tcPr>
          <w:p>
            <w:r>
              <w:t>Model: 2000-25M Hãng sản xuất: Jun-Air</w:t>
            </w:r>
          </w:p>
        </w:tc>
        <w:tc>
          <w:tcPr>
            <w:tcW w:type="dxa" w:w="1440"/>
          </w:tcPr>
          <w:p>
            <w:r>
              <w:t>Máy nén khí</w:t>
            </w:r>
          </w:p>
        </w:tc>
      </w:tr>
      <w:tr>
        <w:tc>
          <w:tcPr>
            <w:tcW w:type="dxa" w:w="1440"/>
          </w:tcPr>
          <w:p>
            <w:r/>
          </w:p>
        </w:tc>
        <w:tc>
          <w:tcPr>
            <w:tcW w:type="dxa" w:w="1440"/>
          </w:tcPr>
          <w:p>
            <w:r>
              <w:t>399 Lò cô đặc DNA ≥ 75L</w:t>
            </w:r>
          </w:p>
        </w:tc>
        <w:tc>
          <w:tcPr>
            <w:tcW w:type="dxa" w:w="1440"/>
          </w:tcPr>
          <w:p>
            <w:r>
              <w:t>Cái</w:t>
            </w:r>
          </w:p>
        </w:tc>
        <w:tc>
          <w:tcPr>
            <w:tcW w:type="dxa" w:w="1440"/>
          </w:tcPr>
          <w:p>
            <w:r>
              <w:t>1</w:t>
            </w:r>
          </w:p>
        </w:tc>
        <w:tc>
          <w:tcPr>
            <w:tcW w:type="dxa" w:w="1440"/>
          </w:tcPr>
          <w:p>
            <w:r>
              <w:t>Model: OFA-110-8 Hãng sản xuất: Esco - Singapore</w:t>
            </w:r>
          </w:p>
        </w:tc>
        <w:tc>
          <w:tcPr>
            <w:tcW w:type="dxa" w:w="1440"/>
          </w:tcPr>
          <w:p>
            <w:r>
              <w:t>Cô đặc DNA</w:t>
            </w:r>
          </w:p>
        </w:tc>
      </w:tr>
      <w:tr>
        <w:tc>
          <w:tcPr>
            <w:tcW w:type="dxa" w:w="1440"/>
          </w:tcPr>
          <w:p>
            <w:r>
              <w:t>400</w:t>
            </w:r>
          </w:p>
        </w:tc>
        <w:tc>
          <w:tcPr>
            <w:tcW w:type="dxa" w:w="1440"/>
          </w:tcPr>
          <w:p>
            <w:r>
              <w:t>Máy quang phổ định lượng ent nucleic/protein</w:t>
            </w:r>
          </w:p>
        </w:tc>
        <w:tc>
          <w:tcPr>
            <w:tcW w:type="dxa" w:w="1440"/>
          </w:tcPr>
          <w:p>
            <w:r>
              <w:t>Cái</w:t>
            </w:r>
          </w:p>
        </w:tc>
        <w:tc>
          <w:tcPr>
            <w:tcW w:type="dxa" w:w="1440"/>
          </w:tcPr>
          <w:p>
            <w:r>
              <w:t>1</w:t>
            </w:r>
          </w:p>
        </w:tc>
        <w:tc>
          <w:tcPr>
            <w:tcW w:type="dxa" w:w="1440"/>
          </w:tcPr>
          <w:p>
            <w:r>
              <w:t>Model: NanoDrop Lit Tãng sản xuất: NanoDrop/Thermo Fisher Scientific - M</w:t>
            </w:r>
          </w:p>
        </w:tc>
        <w:tc>
          <w:tcPr>
            <w:tcW w:type="dxa" w:w="1440"/>
          </w:tcPr>
          <w:p>
            <w:r>
              <w:t>Cho phép phân tích với độ chính xác cao với một lượng mẫu cực nhỏ</w:t>
            </w:r>
          </w:p>
        </w:tc>
      </w:tr>
      <w:tr>
        <w:tc>
          <w:tcPr>
            <w:tcW w:type="dxa" w:w="1440"/>
          </w:tcPr>
          <w:p>
            <w:r>
              <w:t>401</w:t>
            </w:r>
          </w:p>
        </w:tc>
        <w:tc>
          <w:tcPr>
            <w:tcW w:type="dxa" w:w="1440"/>
          </w:tcPr>
          <w:p>
            <w:r>
              <w:t>Máy lắc đĩa</w:t>
            </w:r>
          </w:p>
        </w:tc>
        <w:tc>
          <w:tcPr>
            <w:tcW w:type="dxa" w:w="1440"/>
          </w:tcPr>
          <w:p>
            <w:r>
              <w:t>Cái</w:t>
            </w:r>
          </w:p>
        </w:tc>
        <w:tc>
          <w:tcPr>
            <w:tcW w:type="dxa" w:w="1440"/>
          </w:tcPr>
          <w:p>
            <w:r>
              <w:t>1</w:t>
            </w:r>
          </w:p>
        </w:tc>
        <w:tc>
          <w:tcPr>
            <w:tcW w:type="dxa" w:w="1440"/>
          </w:tcPr>
          <w:p>
            <w:r>
              <w:t>Model: MTS 2/4 digital Hãng sản xuất: IKA-Đức</w:t>
            </w:r>
          </w:p>
        </w:tc>
        <w:tc>
          <w:tcPr>
            <w:tcW w:type="dxa" w:w="1440"/>
          </w:tcPr>
          <w:p>
            <w:r>
              <w:t>Lắc mẫu</w:t>
            </w:r>
          </w:p>
        </w:tc>
      </w:tr>
      <w:tr>
        <w:tc>
          <w:tcPr>
            <w:tcW w:type="dxa" w:w="1440"/>
          </w:tcPr>
          <w:p>
            <w:r/>
          </w:p>
        </w:tc>
        <w:tc>
          <w:tcPr>
            <w:tcW w:type="dxa" w:w="1440"/>
          </w:tcPr>
          <w:p>
            <w:r>
              <w:t>402 Máy ly tâm spin down</w:t>
            </w:r>
          </w:p>
        </w:tc>
        <w:tc>
          <w:tcPr>
            <w:tcW w:type="dxa" w:w="1440"/>
          </w:tcPr>
          <w:p>
            <w:r>
              <w:t>Cái</w:t>
            </w:r>
          </w:p>
        </w:tc>
        <w:tc>
          <w:tcPr>
            <w:tcW w:type="dxa" w:w="1440"/>
          </w:tcPr>
          <w:p>
            <w:r>
              <w:t>1</w:t>
            </w:r>
          </w:p>
        </w:tc>
        <w:tc>
          <w:tcPr>
            <w:tcW w:type="dxa" w:w="1440"/>
          </w:tcPr>
          <w:p>
            <w:r>
              <w:t>Mã code: 6770 Hãng sản xuất: Corning/Mỹ</w:t>
            </w:r>
          </w:p>
        </w:tc>
        <w:tc>
          <w:tcPr>
            <w:tcW w:type="dxa" w:w="1440"/>
          </w:tcPr>
          <w:p>
            <w:r>
              <w:t>Ly tâm mẫu</w:t>
            </w:r>
          </w:p>
        </w:tc>
      </w:tr>
      <w:tr>
        <w:tc>
          <w:tcPr>
            <w:tcW w:type="dxa" w:w="1440"/>
          </w:tcPr>
          <w:p>
            <w:r/>
          </w:p>
        </w:tc>
        <w:tc>
          <w:tcPr>
            <w:tcW w:type="dxa" w:w="1440"/>
          </w:tcPr>
          <w:p>
            <w:r>
              <w:t>403 Máy ly tâm dạng đĩa</w:t>
            </w:r>
          </w:p>
        </w:tc>
        <w:tc>
          <w:tcPr>
            <w:tcW w:type="dxa" w:w="1440"/>
          </w:tcPr>
          <w:p>
            <w:r>
              <w:t>Cái</w:t>
            </w:r>
          </w:p>
        </w:tc>
        <w:tc>
          <w:tcPr>
            <w:tcW w:type="dxa" w:w="1440"/>
          </w:tcPr>
          <w:p>
            <w:r>
              <w:t>1</w:t>
            </w:r>
          </w:p>
        </w:tc>
        <w:tc>
          <w:tcPr>
            <w:tcW w:type="dxa" w:w="1440"/>
          </w:tcPr>
          <w:p>
            <w:r>
              <w:t>Model: Z32HK Hãng sản xuất: Hermle</w:t>
            </w:r>
          </w:p>
        </w:tc>
        <w:tc>
          <w:tcPr>
            <w:tcW w:type="dxa" w:w="1440"/>
          </w:tcPr>
          <w:p>
            <w:r>
              <w:t>Ly tâm mẫu dạng đĩa</w:t>
            </w:r>
          </w:p>
        </w:tc>
      </w:tr>
      <w:tr>
        <w:tc>
          <w:tcPr>
            <w:tcW w:type="dxa" w:w="1440"/>
          </w:tcPr>
          <w:p>
            <w:r>
              <w:t>404</w:t>
            </w:r>
          </w:p>
        </w:tc>
        <w:tc>
          <w:tcPr>
            <w:tcW w:type="dxa" w:w="1440"/>
          </w:tcPr>
          <w:p>
            <w:r>
              <w:t>Cân phân tích</w:t>
            </w:r>
          </w:p>
        </w:tc>
        <w:tc>
          <w:tcPr>
            <w:tcW w:type="dxa" w:w="1440"/>
          </w:tcPr>
          <w:p>
            <w:r>
              <w:t>Cái</w:t>
            </w:r>
          </w:p>
        </w:tc>
        <w:tc>
          <w:tcPr>
            <w:tcW w:type="dxa" w:w="1440"/>
          </w:tcPr>
          <w:p>
            <w:r>
              <w:t>1</w:t>
            </w:r>
          </w:p>
        </w:tc>
        <w:tc>
          <w:tcPr>
            <w:tcW w:type="dxa" w:w="1440"/>
          </w:tcPr>
          <w:p>
            <w:r>
              <w:t>Model: PX224 Hãng sản xuất: Ohaus - Mỹ</w:t>
            </w:r>
          </w:p>
        </w:tc>
        <w:tc>
          <w:tcPr>
            <w:tcW w:type="dxa" w:w="1440"/>
          </w:tcPr>
          <w:p>
            <w:r>
              <w:t>Cân mẫu, hóa chất</w:t>
            </w:r>
          </w:p>
        </w:tc>
      </w:tr>
      <w:tr>
        <w:tc>
          <w:tcPr>
            <w:tcW w:type="dxa" w:w="1440"/>
          </w:tcPr>
          <w:p>
            <w:r>
              <w:t>405</w:t>
            </w:r>
          </w:p>
        </w:tc>
        <w:tc>
          <w:tcPr>
            <w:tcW w:type="dxa" w:w="1440"/>
          </w:tcPr>
          <w:p>
            <w:r>
              <w:t>Máy ly tâm lạnh 48 vị trí ống 15 ml</w:t>
            </w:r>
          </w:p>
        </w:tc>
        <w:tc>
          <w:tcPr>
            <w:tcW w:type="dxa" w:w="1440"/>
          </w:tcPr>
          <w:p>
            <w:r>
              <w:t>Cái</w:t>
            </w:r>
          </w:p>
        </w:tc>
        <w:tc>
          <w:tcPr>
            <w:tcW w:type="dxa" w:w="1440"/>
          </w:tcPr>
          <w:p>
            <w:r>
              <w:t>1</w:t>
            </w:r>
          </w:p>
        </w:tc>
        <w:tc>
          <w:tcPr>
            <w:tcW w:type="dxa" w:w="1440"/>
          </w:tcPr>
          <w:p>
            <w:r>
              <w:t>Model: Z446K Hãng sản xuất: Hermle- Đức</w:t>
            </w:r>
          </w:p>
        </w:tc>
        <w:tc>
          <w:tcPr>
            <w:tcW w:type="dxa" w:w="1440"/>
          </w:tcPr>
          <w:p>
            <w:r>
              <w:t>Ly tâm mẫu</w:t>
            </w:r>
          </w:p>
        </w:tc>
      </w:tr>
    </w:tbl>
    <w:p/>
    <w:p>
      <w:r>
        <w:t>in mi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406 Máy quang phố UV-Vis</w:t>
            </w:r>
          </w:p>
        </w:tc>
        <w:tc>
          <w:tcPr>
            <w:tcW w:type="dxa" w:w="1440"/>
          </w:tcPr>
          <w:p>
            <w:r>
              <w:rPr>
                <w:b/>
              </w:rPr>
              <w:t>Cái</w:t>
            </w:r>
          </w:p>
        </w:tc>
        <w:tc>
          <w:tcPr>
            <w:tcW w:type="dxa" w:w="1440"/>
          </w:tcPr>
          <w:p>
            <w:r>
              <w:rPr>
                <w:b/>
              </w:rPr>
              <w:t>1</w:t>
            </w:r>
          </w:p>
        </w:tc>
        <w:tc>
          <w:tcPr>
            <w:tcW w:type="dxa" w:w="1440"/>
          </w:tcPr>
          <w:p>
            <w:r>
              <w:rPr>
                <w:b/>
              </w:rPr>
              <w:t>Model: UV-2600i Hãng sản xuất: Shimadzu - Nhật Bản</w:t>
            </w:r>
          </w:p>
        </w:tc>
        <w:tc>
          <w:tcPr>
            <w:tcW w:type="dxa" w:w="1440"/>
          </w:tcPr>
          <w:p>
            <w:r>
              <w:rPr>
                <w:b/>
              </w:rPr>
              <w:t>Đo quang phổ UV-Vis</w:t>
            </w:r>
          </w:p>
        </w:tc>
      </w:tr>
      <w:tr>
        <w:tc>
          <w:tcPr>
            <w:tcW w:type="dxa" w:w="1440"/>
          </w:tcPr>
          <w:p>
            <w:r/>
          </w:p>
        </w:tc>
        <w:tc>
          <w:tcPr>
            <w:tcW w:type="dxa" w:w="1440"/>
          </w:tcPr>
          <w:p>
            <w:r>
              <w:t>407 Máy nhân gen thường</w:t>
            </w:r>
          </w:p>
        </w:tc>
        <w:tc>
          <w:tcPr>
            <w:tcW w:type="dxa" w:w="1440"/>
          </w:tcPr>
          <w:p>
            <w:r>
              <w:t>Cái</w:t>
            </w:r>
          </w:p>
        </w:tc>
        <w:tc>
          <w:tcPr>
            <w:tcW w:type="dxa" w:w="1440"/>
          </w:tcPr>
          <w:p>
            <w:r>
              <w:t>1</w:t>
            </w:r>
          </w:p>
        </w:tc>
        <w:tc>
          <w:tcPr>
            <w:tcW w:type="dxa" w:w="1440"/>
          </w:tcPr>
          <w:p>
            <w:r>
              <w:t>Model: T100 Hãng sản xuất: Bio-Rad</w:t>
            </w:r>
          </w:p>
        </w:tc>
        <w:tc>
          <w:tcPr>
            <w:tcW w:type="dxa" w:w="1440"/>
          </w:tcPr>
          <w:p>
            <w:r>
              <w:t>Thực hiện phản ứng nhân gen</w:t>
            </w:r>
          </w:p>
        </w:tc>
      </w:tr>
      <w:tr>
        <w:tc>
          <w:tcPr>
            <w:tcW w:type="dxa" w:w="1440"/>
          </w:tcPr>
          <w:p>
            <w:r>
              <w:t>408</w:t>
            </w:r>
          </w:p>
        </w:tc>
        <w:tc>
          <w:tcPr>
            <w:tcW w:type="dxa" w:w="1440"/>
          </w:tcPr>
          <w:p>
            <w:r>
              <w:t>Bàn thí nghiệm áp tưởng</w:t>
            </w:r>
          </w:p>
        </w:tc>
        <w:tc>
          <w:tcPr>
            <w:tcW w:type="dxa" w:w="1440"/>
          </w:tcPr>
          <w:p>
            <w:r>
              <w:t>Chiếc</w:t>
            </w:r>
          </w:p>
        </w:tc>
        <w:tc>
          <w:tcPr>
            <w:tcW w:type="dxa" w:w="1440"/>
          </w:tcPr>
          <w:p>
            <w:r>
              <w:t>2</w:t>
            </w:r>
          </w:p>
        </w:tc>
        <w:tc>
          <w:tcPr>
            <w:tcW w:type="dxa" w:w="1440"/>
          </w:tcPr>
          <w:p>
            <w:r>
              <w:t>Hãng sản xuất: Việt Nam Kích thước (mm): Dài 1800x rộng 1000 Mặt bằng đá kim sa trung dày 18-20mm Cung cấp bao gồm: khung bàn + chân bàn + hậu bàn bằng thép sơn tĩnh điện màu trắng hoặc màu ghi sân</w:t>
            </w:r>
          </w:p>
        </w:tc>
        <w:tc>
          <w:tcPr>
            <w:tcW w:type="dxa" w:w="1440"/>
          </w:tcPr>
          <w:p>
            <w:r>
              <w:t>Bàn làm thí nghiệm</w:t>
            </w:r>
          </w:p>
        </w:tc>
      </w:tr>
      <w:tr>
        <w:tc>
          <w:tcPr>
            <w:tcW w:type="dxa" w:w="1440"/>
          </w:tcPr>
          <w:p>
            <w:r>
              <w:t>409</w:t>
            </w:r>
          </w:p>
        </w:tc>
        <w:tc>
          <w:tcPr>
            <w:tcW w:type="dxa" w:w="1440"/>
          </w:tcPr>
          <w:p>
            <w:r>
              <w:t>Máy Vortex</w:t>
            </w:r>
          </w:p>
        </w:tc>
        <w:tc>
          <w:tcPr>
            <w:tcW w:type="dxa" w:w="1440"/>
          </w:tcPr>
          <w:p>
            <w:r>
              <w:t>Chiếc</w:t>
            </w:r>
          </w:p>
        </w:tc>
        <w:tc>
          <w:tcPr>
            <w:tcW w:type="dxa" w:w="1440"/>
          </w:tcPr>
          <w:p>
            <w:r>
              <w:t>1</w:t>
            </w:r>
          </w:p>
        </w:tc>
        <w:tc>
          <w:tcPr>
            <w:tcW w:type="dxa" w:w="1440"/>
          </w:tcPr>
          <w:p>
            <w:r>
              <w:t>Model: ZX3 Hãng sản xuất: Velp - Ý</w:t>
            </w:r>
          </w:p>
        </w:tc>
        <w:tc>
          <w:tcPr>
            <w:tcW w:type="dxa" w:w="1440"/>
          </w:tcPr>
          <w:p>
            <w:r>
              <w:t>Lắc trộn mẫu</w:t>
            </w:r>
          </w:p>
        </w:tc>
      </w:tr>
      <w:tr>
        <w:tc>
          <w:tcPr>
            <w:tcW w:type="dxa" w:w="1440"/>
          </w:tcPr>
          <w:p>
            <w:r>
              <w:t>410</w:t>
            </w:r>
          </w:p>
        </w:tc>
        <w:tc>
          <w:tcPr>
            <w:tcW w:type="dxa" w:w="1440"/>
          </w:tcPr>
          <w:p>
            <w:r>
              <w:t>Pipette thê tích thay đồi từ 0.5 - 10 uL, kèm hộp 96 tip</w:t>
            </w:r>
          </w:p>
        </w:tc>
        <w:tc>
          <w:tcPr>
            <w:tcW w:type="dxa" w:w="1440"/>
          </w:tcPr>
          <w:p>
            <w:r>
              <w:t>Chiếc</w:t>
            </w:r>
          </w:p>
        </w:tc>
        <w:tc>
          <w:tcPr>
            <w:tcW w:type="dxa" w:w="1440"/>
          </w:tcPr>
          <w:p>
            <w:r>
              <w:t>1</w:t>
            </w:r>
          </w:p>
        </w:tc>
        <w:tc>
          <w:tcPr>
            <w:tcW w:type="dxa" w:w="1440"/>
          </w:tcPr>
          <w:p>
            <w:r>
              <w:t>Model: Research plus Hãng sản xuất: Eppendorf - Đức</w:t>
            </w:r>
          </w:p>
        </w:tc>
        <w:tc>
          <w:tcPr>
            <w:tcW w:type="dxa" w:w="1440"/>
          </w:tcPr>
          <w:p>
            <w:r>
              <w:t>Hút dung dịch</w:t>
            </w:r>
          </w:p>
        </w:tc>
      </w:tr>
      <w:tr>
        <w:tc>
          <w:tcPr>
            <w:tcW w:type="dxa" w:w="1440"/>
          </w:tcPr>
          <w:p>
            <w:r/>
          </w:p>
        </w:tc>
        <w:tc>
          <w:tcPr>
            <w:tcW w:type="dxa" w:w="1440"/>
          </w:tcPr>
          <w:p>
            <w:r>
              <w:t>Pipette thê tích thay đồi 411 từ 20 - 200 uL, kèm hộp</w:t>
            </w:r>
          </w:p>
        </w:tc>
        <w:tc>
          <w:tcPr>
            <w:tcW w:type="dxa" w:w="1440"/>
          </w:tcPr>
          <w:p>
            <w:r>
              <w:t>Chiếc</w:t>
            </w:r>
          </w:p>
        </w:tc>
        <w:tc>
          <w:tcPr>
            <w:tcW w:type="dxa" w:w="1440"/>
          </w:tcPr>
          <w:p>
            <w:r>
              <w:t>1</w:t>
            </w:r>
          </w:p>
        </w:tc>
        <w:tc>
          <w:tcPr>
            <w:tcW w:type="dxa" w:w="1440"/>
          </w:tcPr>
          <w:p>
            <w:r>
              <w:t>Model: Research plus Hãng sản xuất: Eppendorf - Đức</w:t>
            </w:r>
          </w:p>
        </w:tc>
        <w:tc>
          <w:tcPr>
            <w:tcW w:type="dxa" w:w="1440"/>
          </w:tcPr>
          <w:p>
            <w:r>
              <w:t>Hút dung dịch</w:t>
            </w:r>
          </w:p>
        </w:tc>
      </w:tr>
      <w:tr>
        <w:tc>
          <w:tcPr>
            <w:tcW w:type="dxa" w:w="1440"/>
          </w:tcPr>
          <w:p>
            <w:r/>
          </w:p>
        </w:tc>
        <w:tc>
          <w:tcPr>
            <w:tcW w:type="dxa" w:w="1440"/>
          </w:tcPr>
          <w:p>
            <w:r>
              <w:t>412 tr 100-h00 th, doi hộp 96 tip</w:t>
            </w:r>
          </w:p>
        </w:tc>
        <w:tc>
          <w:tcPr>
            <w:tcW w:type="dxa" w:w="1440"/>
          </w:tcPr>
          <w:p>
            <w:r>
              <w:t>Chiếc</w:t>
            </w:r>
          </w:p>
        </w:tc>
        <w:tc>
          <w:tcPr>
            <w:tcW w:type="dxa" w:w="1440"/>
          </w:tcPr>
          <w:p>
            <w:r>
              <w:t>1</w:t>
            </w:r>
          </w:p>
        </w:tc>
        <w:tc>
          <w:tcPr>
            <w:tcW w:type="dxa" w:w="1440"/>
          </w:tcPr>
          <w:p>
            <w:r>
              <w:t>Model: Research plus Hãng sản xuất: Eppendorf - Đức</w:t>
            </w:r>
          </w:p>
        </w:tc>
        <w:tc>
          <w:tcPr>
            <w:tcW w:type="dxa" w:w="1440"/>
          </w:tcPr>
          <w:p>
            <w:r>
              <w:t>Hút dung dịch</w:t>
            </w:r>
          </w:p>
        </w:tc>
      </w:tr>
      <w:tr>
        <w:tc>
          <w:tcPr>
            <w:tcW w:type="dxa" w:w="1440"/>
          </w:tcPr>
          <w:p>
            <w:r/>
          </w:p>
        </w:tc>
        <w:tc>
          <w:tcPr>
            <w:tcW w:type="dxa" w:w="1440"/>
          </w:tcPr>
          <w:p>
            <w:r>
              <w:t>Pipette thể tích thay đổi 413 từ 100 - 1000 uL, kèm hộp 96 tip</w:t>
            </w:r>
          </w:p>
        </w:tc>
        <w:tc>
          <w:tcPr>
            <w:tcW w:type="dxa" w:w="1440"/>
          </w:tcPr>
          <w:p>
            <w:r>
              <w:t>Chiếc</w:t>
            </w:r>
          </w:p>
        </w:tc>
        <w:tc>
          <w:tcPr>
            <w:tcW w:type="dxa" w:w="1440"/>
          </w:tcPr>
          <w:p>
            <w:r>
              <w:t>1</w:t>
            </w:r>
          </w:p>
        </w:tc>
        <w:tc>
          <w:tcPr>
            <w:tcW w:type="dxa" w:w="1440"/>
          </w:tcPr>
          <w:p>
            <w:r>
              <w:t>Model: Research plus Hãng sản xuất: Eppendorf - Đức</w:t>
            </w:r>
          </w:p>
        </w:tc>
        <w:tc>
          <w:tcPr>
            <w:tcW w:type="dxa" w:w="1440"/>
          </w:tcPr>
          <w:p>
            <w:r>
              <w:t>Hút dung dịch</w:t>
            </w:r>
          </w:p>
        </w:tc>
      </w:tr>
      <w:tr>
        <w:tc>
          <w:tcPr>
            <w:tcW w:type="dxa" w:w="1440"/>
          </w:tcPr>
          <w:p>
            <w:r>
              <w:t>414</w:t>
            </w:r>
          </w:p>
        </w:tc>
        <w:tc>
          <w:tcPr>
            <w:tcW w:type="dxa" w:w="1440"/>
          </w:tcPr>
          <w:p>
            <w:r>
              <w:t>Máy ly tâm lắng mẫu nhanh, có rotor cho strip</w:t>
            </w:r>
          </w:p>
        </w:tc>
        <w:tc>
          <w:tcPr>
            <w:tcW w:type="dxa" w:w="1440"/>
          </w:tcPr>
          <w:p>
            <w:r>
              <w:t>Chiếc</w:t>
            </w:r>
          </w:p>
        </w:tc>
        <w:tc>
          <w:tcPr>
            <w:tcW w:type="dxa" w:w="1440"/>
          </w:tcPr>
          <w:p>
            <w:r>
              <w:t>1</w:t>
            </w:r>
          </w:p>
        </w:tc>
        <w:tc>
          <w:tcPr>
            <w:tcW w:type="dxa" w:w="1440"/>
          </w:tcPr>
          <w:p>
            <w:r>
              <w:t>Model: 5306 Hãng sản xuất: Ohaus-Mỹ</w:t>
            </w:r>
          </w:p>
        </w:tc>
        <w:tc>
          <w:tcPr>
            <w:tcW w:type="dxa" w:w="1440"/>
          </w:tcPr>
          <w:p>
            <w:r>
              <w:t>Ly tâm mẫu</w:t>
            </w:r>
          </w:p>
        </w:tc>
      </w:tr>
      <w:tr>
        <w:tc>
          <w:tcPr>
            <w:tcW w:type="dxa" w:w="1440"/>
          </w:tcPr>
          <w:p>
            <w:r/>
          </w:p>
        </w:tc>
        <w:tc>
          <w:tcPr>
            <w:tcW w:type="dxa" w:w="1440"/>
          </w:tcPr>
          <w:p>
            <w:r>
              <w:t>415 Máy nén tạo viên thức ăn</w:t>
            </w:r>
          </w:p>
        </w:tc>
        <w:tc>
          <w:tcPr>
            <w:tcW w:type="dxa" w:w="1440"/>
          </w:tcPr>
          <w:p>
            <w:r>
              <w:t>Chiếc</w:t>
            </w:r>
          </w:p>
        </w:tc>
        <w:tc>
          <w:tcPr>
            <w:tcW w:type="dxa" w:w="1440"/>
          </w:tcPr>
          <w:p>
            <w:r>
              <w:t>1</w:t>
            </w:r>
          </w:p>
        </w:tc>
        <w:tc>
          <w:tcPr>
            <w:tcW w:type="dxa" w:w="1440"/>
          </w:tcPr>
          <w:p>
            <w:r>
              <w:t>Hãng sản xuất: Việt Nam</w:t>
            </w:r>
          </w:p>
        </w:tc>
        <w:tc>
          <w:tcPr>
            <w:tcW w:type="dxa" w:w="1440"/>
          </w:tcPr>
          <w:p>
            <w:r>
              <w:t>Nén tạo viên thức ăn</w:t>
            </w:r>
          </w:p>
        </w:tc>
      </w:tr>
      <w:tr>
        <w:tc>
          <w:tcPr>
            <w:tcW w:type="dxa" w:w="1440"/>
          </w:tcPr>
          <w:p>
            <w:r>
              <w:t>416</w:t>
            </w:r>
          </w:p>
        </w:tc>
        <w:tc>
          <w:tcPr>
            <w:tcW w:type="dxa" w:w="1440"/>
          </w:tcPr>
          <w:p>
            <w:r>
              <w:t>Máy sấy thức ăn cho chuột</w:t>
            </w:r>
          </w:p>
        </w:tc>
        <w:tc>
          <w:tcPr>
            <w:tcW w:type="dxa" w:w="1440"/>
          </w:tcPr>
          <w:p>
            <w:r>
              <w:t>Chiếc</w:t>
            </w:r>
          </w:p>
        </w:tc>
        <w:tc>
          <w:tcPr>
            <w:tcW w:type="dxa" w:w="1440"/>
          </w:tcPr>
          <w:p>
            <w:r>
              <w:t>1</w:t>
            </w:r>
          </w:p>
        </w:tc>
        <w:tc>
          <w:tcPr>
            <w:tcW w:type="dxa" w:w="1440"/>
          </w:tcPr>
          <w:p>
            <w:r>
              <w:t>Hãng sản xuất: Việt Nam</w:t>
            </w:r>
          </w:p>
        </w:tc>
        <w:tc>
          <w:tcPr>
            <w:tcW w:type="dxa" w:w="1440"/>
          </w:tcPr>
          <w:p>
            <w:r>
              <w:t>Sấy thức ăn của chuột</w:t>
            </w:r>
          </w:p>
        </w:tc>
      </w:tr>
      <w:tr>
        <w:tc>
          <w:tcPr>
            <w:tcW w:type="dxa" w:w="1440"/>
          </w:tcPr>
          <w:p>
            <w:r>
              <w:t>417</w:t>
            </w:r>
          </w:p>
        </w:tc>
        <w:tc>
          <w:tcPr>
            <w:tcW w:type="dxa" w:w="1440"/>
          </w:tcPr>
          <w:p>
            <w:r>
              <w:t>Bộ dụng cụ phẫu thuật</w:t>
            </w:r>
          </w:p>
        </w:tc>
        <w:tc>
          <w:tcPr>
            <w:tcW w:type="dxa" w:w="1440"/>
          </w:tcPr>
          <w:p>
            <w:r>
              <w:t>Chiếc</w:t>
            </w:r>
          </w:p>
        </w:tc>
        <w:tc>
          <w:tcPr>
            <w:tcW w:type="dxa" w:w="1440"/>
          </w:tcPr>
          <w:p>
            <w:r/>
          </w:p>
        </w:tc>
        <w:tc>
          <w:tcPr>
            <w:tcW w:type="dxa" w:w="1440"/>
          </w:tcPr>
          <w:p>
            <w:r>
              <w:t>Hãng sản xuất: Pakistan</w:t>
            </w:r>
          </w:p>
        </w:tc>
        <w:tc>
          <w:tcPr>
            <w:tcW w:type="dxa" w:w="1440"/>
          </w:tcPr>
          <w:p>
            <w:r>
              <w:t>Tách mẫu</w:t>
            </w:r>
          </w:p>
        </w:tc>
      </w:tr>
      <w:tr>
        <w:tc>
          <w:tcPr>
            <w:tcW w:type="dxa" w:w="1440"/>
          </w:tcPr>
          <w:p>
            <w:r>
              <w:t>418</w:t>
            </w:r>
          </w:p>
        </w:tc>
        <w:tc>
          <w:tcPr>
            <w:tcW w:type="dxa" w:w="1440"/>
          </w:tcPr>
          <w:p>
            <w:r>
              <w:t>Thể tai 1-500</w:t>
            </w:r>
          </w:p>
        </w:tc>
        <w:tc>
          <w:tcPr>
            <w:tcW w:type="dxa" w:w="1440"/>
          </w:tcPr>
          <w:p>
            <w:r>
              <w:t>Bộ</w:t>
            </w:r>
          </w:p>
        </w:tc>
        <w:tc>
          <w:tcPr>
            <w:tcW w:type="dxa" w:w="1440"/>
          </w:tcPr>
          <w:p>
            <w:r/>
          </w:p>
        </w:tc>
        <w:tc>
          <w:tcPr>
            <w:tcW w:type="dxa" w:w="1440"/>
          </w:tcPr>
          <w:p>
            <w:r>
              <w:t>Hãng sản xuất: Orchid Scientific-Ấn Độ</w:t>
            </w:r>
          </w:p>
        </w:tc>
        <w:tc>
          <w:tcPr>
            <w:tcW w:type="dxa" w:w="1440"/>
          </w:tcPr>
          <w:p>
            <w:r>
              <w:t>Nhận diện mẫu</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Giá treo lồng chuột 419| 29X22X14cm</w:t>
            </w:r>
          </w:p>
        </w:tc>
        <w:tc>
          <w:tcPr>
            <w:tcW w:type="dxa" w:w="1728"/>
          </w:tcPr>
          <w:p>
            <w:r>
              <w:rPr>
                <w:b/>
              </w:rPr>
              <w:t>Chiếc</w:t>
            </w:r>
          </w:p>
        </w:tc>
        <w:tc>
          <w:tcPr>
            <w:tcW w:type="dxa" w:w="1728"/>
          </w:tcPr>
          <w:p>
            <w:r>
              <w:rPr>
                <w:b/>
              </w:rPr>
              <w:t>1</w:t>
            </w:r>
          </w:p>
        </w:tc>
        <w:tc>
          <w:tcPr>
            <w:tcW w:type="dxa" w:w="1728"/>
          </w:tcPr>
          <w:p>
            <w:r>
              <w:rPr>
                <w:b/>
              </w:rPr>
              <w:t>Hãng sản xuất: Việt Nam</w:t>
            </w:r>
          </w:p>
        </w:tc>
        <w:tc>
          <w:tcPr>
            <w:tcW w:type="dxa" w:w="1728"/>
          </w:tcPr>
          <w:p>
            <w:r>
              <w:rPr>
                <w:b/>
              </w:rPr>
              <w:t>Giá treo lồng chuột</w:t>
            </w:r>
          </w:p>
        </w:tc>
      </w:tr>
      <w:tr>
        <w:tc>
          <w:tcPr>
            <w:tcW w:type="dxa" w:w="1728"/>
          </w:tcPr>
          <w:p>
            <w:r>
              <w:t>Tủ lạnh Panasonic 420 | Inverter 326 lít NR- BL351WKVN</w:t>
            </w:r>
          </w:p>
        </w:tc>
        <w:tc>
          <w:tcPr>
            <w:tcW w:type="dxa" w:w="1728"/>
          </w:tcPr>
          <w:p>
            <w:r>
              <w:t>Chiếc</w:t>
            </w:r>
          </w:p>
        </w:tc>
        <w:tc>
          <w:tcPr>
            <w:tcW w:type="dxa" w:w="1728"/>
          </w:tcPr>
          <w:p>
            <w:r>
              <w:t>1</w:t>
            </w:r>
          </w:p>
        </w:tc>
        <w:tc>
          <w:tcPr>
            <w:tcW w:type="dxa" w:w="1728"/>
          </w:tcPr>
          <w:p>
            <w:r>
              <w:t>Model: NR-BL351 WK VN Hãng sản xuất: Panasonic</w:t>
            </w:r>
          </w:p>
        </w:tc>
        <w:tc>
          <w:tcPr>
            <w:tcW w:type="dxa" w:w="1728"/>
          </w:tcPr>
          <w:p>
            <w:r>
              <w:t>Bảo quản mẫu, hóa chất</w:t>
            </w:r>
          </w:p>
        </w:tc>
      </w:tr>
      <w:tr>
        <w:tc>
          <w:tcPr>
            <w:tcW w:type="dxa" w:w="1728"/>
          </w:tcPr>
          <w:p>
            <w:r>
              <w:t>Hệ thống giải trình tự 421 gen thế hệ mới</w:t>
            </w:r>
          </w:p>
        </w:tc>
        <w:tc>
          <w:tcPr>
            <w:tcW w:type="dxa" w:w="1728"/>
          </w:tcPr>
          <w:p>
            <w:r>
              <w:t>Hệ thống</w:t>
            </w:r>
          </w:p>
        </w:tc>
        <w:tc>
          <w:tcPr>
            <w:tcW w:type="dxa" w:w="1728"/>
          </w:tcPr>
          <w:p>
            <w:r>
              <w:t>1</w:t>
            </w:r>
          </w:p>
        </w:tc>
        <w:tc>
          <w:tcPr>
            <w:tcW w:type="dxa" w:w="1728"/>
          </w:tcPr>
          <w:p>
            <w:r>
              <w:t>MODEL: NovaSeg 6000 Hãng sản xuất: Illumina Mỹ - Output range: 80 - 6000 GB - SRpR: 650M - 20B- Max RL: 250bp - Màn hình cảm ứng, RAM 16G, ổ cứng SSD 256G Hoặc Model: Sequel Ile systems Hãng sản xuất: PacBio, Mỹ - SMRT cell 8M - Độc Hifi chính xác &gt; 99%: up to 4M Hãng sản xuất: Illumina Mỹ Output range: 540M - 15G SRpR: 1 - 25M Max RL: 2 x 300bp</w:t>
            </w:r>
          </w:p>
        </w:tc>
        <w:tc>
          <w:tcPr>
            <w:tcW w:type="dxa" w:w="1728"/>
          </w:tcPr>
          <w:p>
            <w:r>
              <w:t>Cho phép đồng thời giãi mã hàng triệu trình tự DNA cùng</w:t>
            </w:r>
          </w:p>
        </w:tc>
      </w:tr>
      <w:tr>
        <w:tc>
          <w:tcPr>
            <w:tcW w:type="dxa" w:w="1728"/>
          </w:tcPr>
          <w:p>
            <w:r>
              <w:t>Hệ thống máy tính hiệu năng cao (HPC) 422</w:t>
            </w:r>
          </w:p>
        </w:tc>
        <w:tc>
          <w:tcPr>
            <w:tcW w:type="dxa" w:w="1728"/>
          </w:tcPr>
          <w:p>
            <w:r>
              <w:t>Hệ thống</w:t>
            </w:r>
          </w:p>
        </w:tc>
        <w:tc>
          <w:tcPr>
            <w:tcW w:type="dxa" w:w="1728"/>
          </w:tcPr>
          <w:p>
            <w:r>
              <w:t>1</w:t>
            </w:r>
          </w:p>
        </w:tc>
        <w:tc>
          <w:tcPr>
            <w:tcW w:type="dxa" w:w="1728"/>
          </w:tcPr>
          <w:p>
            <w:r>
              <w:t>- Hãng sản xuất: Dell, Intel, Mỹ - Cấu hình tối thiểu: 16 Node Dell PowerEdge R640 vSAN Ready, Intel Xeon 48 cores (có khả năng mở rộng); Dell PowerSwitch Z9332, NVIDIA® Connect® XG 100GbE. Có Vmware VSAN. RAM: 384GB, Sratch: 2TB. Khả năng tính toán ≥ 10 TF. Dung lượng lưu trữ 1000TB</w:t>
            </w:r>
          </w:p>
        </w:tc>
        <w:tc>
          <w:tcPr>
            <w:tcW w:type="dxa" w:w="1728"/>
          </w:tcPr>
          <w:p>
            <w:r>
              <w:t>Lưu trữ và phân tích dữ liệu</w:t>
            </w:r>
          </w:p>
        </w:tc>
      </w:tr>
      <w:tr>
        <w:tc>
          <w:tcPr>
            <w:tcW w:type="dxa" w:w="1728"/>
          </w:tcPr>
          <w:p>
            <w:r>
              <w:t>Máy giải trình tự Sanger 423 (Series Genetic Analyzers)</w:t>
            </w:r>
          </w:p>
        </w:tc>
        <w:tc>
          <w:tcPr>
            <w:tcW w:type="dxa" w:w="1728"/>
          </w:tcPr>
          <w:p>
            <w:r>
              <w:t>Chiếc</w:t>
            </w:r>
          </w:p>
        </w:tc>
        <w:tc>
          <w:tcPr>
            <w:tcW w:type="dxa" w:w="1728"/>
          </w:tcPr>
          <w:p>
            <w:r>
              <w:t>1</w:t>
            </w:r>
          </w:p>
        </w:tc>
        <w:tc>
          <w:tcPr>
            <w:tcW w:type="dxa" w:w="1728"/>
          </w:tcPr>
          <w:p>
            <w:r>
              <w:t>Model: 3730 DNA Analyzer, 8 capillary. Cat. No. A41046. - Gói nâng cấp AB 3730XL 50CM, Cat. No. A42442 HSX: Applied Biosystems, Mỹ</w:t>
            </w:r>
          </w:p>
        </w:tc>
        <w:tc>
          <w:tcPr>
            <w:tcW w:type="dxa" w:w="1728"/>
          </w:tcPr>
          <w:p>
            <w:r>
              <w:t>Giải trình tự gen</w:t>
            </w:r>
          </w:p>
        </w:tc>
      </w:tr>
      <w:tr>
        <w:tc>
          <w:tcPr>
            <w:tcW w:type="dxa" w:w="1728"/>
          </w:tcPr>
          <w:p>
            <w:r>
              <w:t>Hệ thống đo dòng chấy 424 tế bào</w:t>
            </w:r>
          </w:p>
        </w:tc>
        <w:tc>
          <w:tcPr>
            <w:tcW w:type="dxa" w:w="1728"/>
          </w:tcPr>
          <w:p>
            <w:r>
              <w:t>Hệ thống</w:t>
            </w:r>
          </w:p>
        </w:tc>
        <w:tc>
          <w:tcPr>
            <w:tcW w:type="dxa" w:w="1728"/>
          </w:tcPr>
          <w:p>
            <w:r>
              <w:t>1</w:t>
            </w:r>
          </w:p>
        </w:tc>
        <w:tc>
          <w:tcPr>
            <w:tcW w:type="dxa" w:w="1728"/>
          </w:tcPr>
          <w:p>
            <w:r>
              <w:t>Model: NovoCyte Advanteon Dx V&amp;B7R4 (CE IVD) Hãng sản xuất: NovoCyte Xuât xứ: Agilent. Mỹ Thông số tối thiếu: 1-3 tia laser, có NovoSampler OTM và API</w:t>
            </w:r>
          </w:p>
        </w:tc>
        <w:tc>
          <w:tcPr>
            <w:tcW w:type="dxa" w:w="1728"/>
          </w:tcPr>
          <w:p>
            <w:r>
              <w:t>Đo đặc tính huynh quang và quang học của tế bào đơn hoặc các hạt (như vi sinh vật, nhân và nhiễm sắc thế...) thông qua nguồn sáng laser.</w:t>
            </w:r>
          </w:p>
        </w:tc>
      </w:tr>
      <w:tr>
        <w:tc>
          <w:tcPr>
            <w:tcW w:type="dxa" w:w="1728"/>
          </w:tcPr>
          <w:p>
            <w:r>
              <w:t>Hệ thống sắc ký hiệu 425 năng cao-UHPLC</w:t>
            </w:r>
          </w:p>
        </w:tc>
        <w:tc>
          <w:tcPr>
            <w:tcW w:type="dxa" w:w="1728"/>
          </w:tcPr>
          <w:p>
            <w:r>
              <w:t>Hệ thống</w:t>
            </w:r>
          </w:p>
        </w:tc>
        <w:tc>
          <w:tcPr>
            <w:tcW w:type="dxa" w:w="1728"/>
          </w:tcPr>
          <w:p>
            <w:r>
              <w:t>1</w:t>
            </w:r>
          </w:p>
        </w:tc>
        <w:tc>
          <w:tcPr>
            <w:tcW w:type="dxa" w:w="1728"/>
          </w:tcPr>
          <w:p>
            <w:r>
              <w:t>- Model: Nexera XS inert - Xuất xứ: Shimadzu-Nhật Bản - Áp suất tối đa: 105 MPa</w:t>
            </w:r>
          </w:p>
        </w:tc>
        <w:tc>
          <w:tcPr>
            <w:tcW w:type="dxa" w:w="1728"/>
          </w:tcPr>
          <w:p>
            <w:r>
              <w:t>Để tách, nhận biết, định lượng từng thành phần trong hỗn hợp</w:t>
            </w:r>
          </w:p>
        </w:tc>
      </w:tr>
      <w:tr>
        <w:tc>
          <w:tcPr>
            <w:tcW w:type="dxa" w:w="1728"/>
          </w:tcPr>
          <w:p>
            <w:r>
              <w:t>Hệ thống sắc ký lòng 426 khối phổ-GCMS</w:t>
            </w:r>
          </w:p>
        </w:tc>
        <w:tc>
          <w:tcPr>
            <w:tcW w:type="dxa" w:w="1728"/>
          </w:tcPr>
          <w:p>
            <w:r>
              <w:t>Hệ thống</w:t>
            </w:r>
          </w:p>
        </w:tc>
        <w:tc>
          <w:tcPr>
            <w:tcW w:type="dxa" w:w="1728"/>
          </w:tcPr>
          <w:p>
            <w:r/>
          </w:p>
        </w:tc>
        <w:tc>
          <w:tcPr>
            <w:tcW w:type="dxa" w:w="1728"/>
          </w:tcPr>
          <w:p>
            <w:r>
              <w:t>- Model: TSQ 9610 Triple Quadrupole GC-MS. - Cat. No.: TSQ 9610-NV-AEI - Trace 1610 GC, TSQ 9610 MS, Đầy đủ phụ kiện, dụng cụ tiêu hao, cột, triplus RSH &amp; 100LS - Cơ sở dữ liệu</w:t>
            </w:r>
          </w:p>
        </w:tc>
        <w:tc>
          <w:tcPr>
            <w:tcW w:type="dxa" w:w="1728"/>
          </w:tcPr>
          <w:p>
            <w:r>
              <w:t>Kết hợp 2 kỹ thuật GC (sắc ký khi) và MS (khối phổ)</w:t>
            </w:r>
          </w:p>
        </w:tc>
      </w:tr>
      <w:tr>
        <w:tc>
          <w:tcPr>
            <w:tcW w:type="dxa" w:w="1728"/>
          </w:tcPr>
          <w:p>
            <w:r>
              <w:t>Hệ thống lọc nước tinh 427 khiết loại II (Water purification system type II)</w:t>
            </w:r>
          </w:p>
        </w:tc>
        <w:tc>
          <w:tcPr>
            <w:tcW w:type="dxa" w:w="1728"/>
          </w:tcPr>
          <w:p>
            <w:r>
              <w:t>Hệ thống</w:t>
            </w:r>
          </w:p>
        </w:tc>
        <w:tc>
          <w:tcPr>
            <w:tcW w:type="dxa" w:w="1728"/>
          </w:tcPr>
          <w:p>
            <w:r>
              <w:t>1</w:t>
            </w:r>
          </w:p>
        </w:tc>
        <w:tc>
          <w:tcPr>
            <w:tcW w:type="dxa" w:w="1728"/>
          </w:tcPr>
          <w:p>
            <w:r>
              <w:t>Model: Pacific TII UV; code- 50132125 Hãng sản xuất: Branstead-Thermo Secietific Xuất xứ: Thụy Điển</w:t>
            </w:r>
          </w:p>
        </w:tc>
        <w:tc>
          <w:tcPr>
            <w:tcW w:type="dxa" w:w="1728"/>
          </w:tcPr>
          <w:p>
            <w:r>
              <w:t>Lọc thu nước có độ tinh khiết cao</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428</w:t>
            </w:r>
          </w:p>
        </w:tc>
        <w:tc>
          <w:tcPr>
            <w:tcW w:type="dxa" w:w="1440"/>
          </w:tcPr>
          <w:p>
            <w:r>
              <w:rPr>
                <w:b/>
              </w:rPr>
              <w:t>Hệ thống DIGE (máy quyét hình ảnh) Ettan TA DIGE Imager</w:t>
            </w:r>
          </w:p>
        </w:tc>
        <w:tc>
          <w:tcPr>
            <w:tcW w:type="dxa" w:w="1440"/>
          </w:tcPr>
          <w:p>
            <w:r>
              <w:rPr>
                <w:b/>
              </w:rPr>
              <w:t>Hệ thống</w:t>
            </w:r>
          </w:p>
        </w:tc>
        <w:tc>
          <w:tcPr>
            <w:tcW w:type="dxa" w:w="1440"/>
          </w:tcPr>
          <w:p>
            <w:r>
              <w:rPr>
                <w:b/>
              </w:rPr>
              <w:t>1</w:t>
            </w:r>
          </w:p>
        </w:tc>
        <w:tc>
          <w:tcPr>
            <w:tcW w:type="dxa" w:w="1440"/>
          </w:tcPr>
          <w:p>
            <w:r>
              <w:rPr>
                <w:b/>
              </w:rPr>
              <w:t>Hãng sản xuất: GE Healthcare</w:t>
            </w:r>
          </w:p>
        </w:tc>
        <w:tc>
          <w:tcPr>
            <w:tcW w:type="dxa" w:w="1440"/>
          </w:tcPr>
          <w:p>
            <w:r>
              <w:rPr>
                <w:b/>
              </w:rPr>
              <w:t>Hệ thống quét hình ảnh</w:t>
            </w:r>
          </w:p>
        </w:tc>
      </w:tr>
      <w:tr>
        <w:tc>
          <w:tcPr>
            <w:tcW w:type="dxa" w:w="1440"/>
          </w:tcPr>
          <w:p>
            <w:r>
              <w:t>429</w:t>
            </w:r>
          </w:p>
        </w:tc>
        <w:tc>
          <w:tcPr>
            <w:tcW w:type="dxa" w:w="1440"/>
          </w:tcPr>
          <w:p>
            <w:r>
              <w:t>Hệ thống cắt Gel</w:t>
            </w:r>
          </w:p>
        </w:tc>
        <w:tc>
          <w:tcPr>
            <w:tcW w:type="dxa" w:w="1440"/>
          </w:tcPr>
          <w:p>
            <w:r>
              <w:t>Hệ thống</w:t>
            </w:r>
          </w:p>
        </w:tc>
        <w:tc>
          <w:tcPr>
            <w:tcW w:type="dxa" w:w="1440"/>
          </w:tcPr>
          <w:p>
            <w:r>
              <w:t>1</w:t>
            </w:r>
          </w:p>
        </w:tc>
        <w:tc>
          <w:tcPr>
            <w:tcW w:type="dxa" w:w="1440"/>
          </w:tcPr>
          <w:p>
            <w:r>
              <w:t>- Model: ProteomeWorks Plus™ Spot Cutter System with PDQuest Basic Excíion Software - Hãng sản xuất: BioRad, Mỹ - Cat. No: 165-7065</w:t>
            </w:r>
          </w:p>
        </w:tc>
        <w:tc>
          <w:tcPr>
            <w:tcW w:type="dxa" w:w="1440"/>
          </w:tcPr>
          <w:p>
            <w:r>
              <w:t>Hệ thống cắt gel</w:t>
            </w:r>
          </w:p>
        </w:tc>
      </w:tr>
      <w:tr>
        <w:tc>
          <w:tcPr>
            <w:tcW w:type="dxa" w:w="1440"/>
          </w:tcPr>
          <w:p>
            <w:r/>
          </w:p>
        </w:tc>
        <w:tc>
          <w:tcPr>
            <w:tcW w:type="dxa" w:w="1440"/>
          </w:tcPr>
          <w:p>
            <w:r>
              <w:t>Hệ thống thuy phn gel: 430| Investigator Progest</w:t>
            </w:r>
          </w:p>
        </w:tc>
        <w:tc>
          <w:tcPr>
            <w:tcW w:type="dxa" w:w="1440"/>
          </w:tcPr>
          <w:p>
            <w:r>
              <w:t>Hệ thống</w:t>
            </w:r>
          </w:p>
        </w:tc>
        <w:tc>
          <w:tcPr>
            <w:tcW w:type="dxa" w:w="1440"/>
          </w:tcPr>
          <w:p>
            <w:r>
              <w:t>1</w:t>
            </w:r>
          </w:p>
        </w:tc>
        <w:tc>
          <w:tcPr>
            <w:tcW w:type="dxa" w:w="1440"/>
          </w:tcPr>
          <w:p>
            <w:r>
              <w:t>Hãng sản xuất: Artisan Scinetific</w:t>
            </w:r>
          </w:p>
        </w:tc>
        <w:tc>
          <w:tcPr>
            <w:tcW w:type="dxa" w:w="1440"/>
          </w:tcPr>
          <w:p>
            <w:r>
              <w:t>Hệ thống thủy phân gel</w:t>
            </w:r>
          </w:p>
        </w:tc>
      </w:tr>
      <w:tr>
        <w:tc>
          <w:tcPr>
            <w:tcW w:type="dxa" w:w="1440"/>
          </w:tcPr>
          <w:p>
            <w:r>
              <w:t>431</w:t>
            </w:r>
          </w:p>
        </w:tc>
        <w:tc>
          <w:tcPr>
            <w:tcW w:type="dxa" w:w="1440"/>
          </w:tcPr>
          <w:p>
            <w:r>
              <w:t>Máy đọc ELISA</w:t>
            </w:r>
          </w:p>
        </w:tc>
        <w:tc>
          <w:tcPr>
            <w:tcW w:type="dxa" w:w="1440"/>
          </w:tcPr>
          <w:p>
            <w:r>
              <w:t>Chiếc</w:t>
            </w:r>
          </w:p>
        </w:tc>
        <w:tc>
          <w:tcPr>
            <w:tcW w:type="dxa" w:w="1440"/>
          </w:tcPr>
          <w:p>
            <w:r>
              <w:t>1</w:t>
            </w:r>
          </w:p>
        </w:tc>
        <w:tc>
          <w:tcPr>
            <w:tcW w:type="dxa" w:w="1440"/>
          </w:tcPr>
          <w:p>
            <w:r>
              <w:t>- Model: Multiskan Skyligh Microplate Spectrophotometer - Hãng sản xuất: Thermo Scientific, Mỹ - Cat. No. A51119700DPC</w:t>
            </w:r>
          </w:p>
        </w:tc>
        <w:tc>
          <w:tcPr>
            <w:tcW w:type="dxa" w:w="1440"/>
          </w:tcPr>
          <w:p>
            <w:r>
              <w:t>Thiết bị quang phô đọc đĩa ELISA</w:t>
            </w:r>
          </w:p>
        </w:tc>
      </w:tr>
      <w:tr>
        <w:tc>
          <w:tcPr>
            <w:tcW w:type="dxa" w:w="1440"/>
          </w:tcPr>
          <w:p>
            <w:r>
              <w:t>432</w:t>
            </w:r>
          </w:p>
        </w:tc>
        <w:tc>
          <w:tcPr>
            <w:tcW w:type="dxa" w:w="1440"/>
          </w:tcPr>
          <w:p>
            <w:r>
              <w:t>Kính hiến vi soi ngược Groát tế bào (Inverted</w:t>
            </w:r>
          </w:p>
        </w:tc>
        <w:tc>
          <w:tcPr>
            <w:tcW w:type="dxa" w:w="1440"/>
          </w:tcPr>
          <w:p>
            <w:r>
              <w:t>Chiếc</w:t>
            </w:r>
          </w:p>
        </w:tc>
        <w:tc>
          <w:tcPr>
            <w:tcW w:type="dxa" w:w="1440"/>
          </w:tcPr>
          <w:p>
            <w:r>
              <w:t>1</w:t>
            </w:r>
          </w:p>
        </w:tc>
        <w:tc>
          <w:tcPr>
            <w:tcW w:type="dxa" w:w="1440"/>
          </w:tcPr>
          <w:p>
            <w:r>
              <w:t>Model: Eclipse Ti2-U +DS-Fi3 Hãng sản xuất: Nikon Xuất xứ: Nhật Bản + Trung Quốc</w:t>
            </w:r>
          </w:p>
        </w:tc>
        <w:tc>
          <w:tcPr>
            <w:tcW w:type="dxa" w:w="1440"/>
          </w:tcPr>
          <w:p>
            <w:r>
              <w:t>Có khả năngđảo ngược hình ảnh của mẫu để cho phép</w:t>
            </w:r>
          </w:p>
        </w:tc>
      </w:tr>
      <w:tr>
        <w:tc>
          <w:tcPr>
            <w:tcW w:type="dxa" w:w="1440"/>
          </w:tcPr>
          <w:p>
            <w:r/>
          </w:p>
        </w:tc>
        <w:tc>
          <w:tcPr>
            <w:tcW w:type="dxa" w:w="1440"/>
          </w:tcPr>
          <w:p>
            <w:r/>
          </w:p>
        </w:tc>
        <w:tc>
          <w:tcPr>
            <w:tcW w:type="dxa" w:w="1440"/>
          </w:tcPr>
          <w:p>
            <w:r>
              <w:t>Chiếc</w:t>
            </w:r>
          </w:p>
        </w:tc>
        <w:tc>
          <w:tcPr>
            <w:tcW w:type="dxa" w:w="1440"/>
          </w:tcPr>
          <w:p>
            <w:r/>
          </w:p>
        </w:tc>
        <w:tc>
          <w:tcPr>
            <w:tcW w:type="dxa" w:w="1440"/>
          </w:tcPr>
          <w:p>
            <w:r>
              <w:t>- Model: NanoDrop- Hãng sản xuất: Thermo Scientific-</w:t>
            </w:r>
          </w:p>
        </w:tc>
        <w:tc>
          <w:tcPr>
            <w:tcW w:type="dxa" w:w="1440"/>
          </w:tcPr>
          <w:p>
            <w:r>
              <w:t>Đo mật độ quang của các dung dịch thông thường với khoảng</w:t>
            </w:r>
          </w:p>
        </w:tc>
      </w:tr>
      <w:tr>
        <w:tc>
          <w:tcPr>
            <w:tcW w:type="dxa" w:w="1440"/>
          </w:tcPr>
          <w:p>
            <w:r>
              <w:t>434</w:t>
            </w:r>
          </w:p>
        </w:tc>
        <w:tc>
          <w:tcPr>
            <w:tcW w:type="dxa" w:w="1440"/>
          </w:tcPr>
          <w:p>
            <w:r>
              <w:t>Hệ thống đông khô</w:t>
            </w:r>
          </w:p>
        </w:tc>
        <w:tc>
          <w:tcPr>
            <w:tcW w:type="dxa" w:w="1440"/>
          </w:tcPr>
          <w:p>
            <w:r>
              <w:t>Chiếc</w:t>
            </w:r>
          </w:p>
        </w:tc>
        <w:tc>
          <w:tcPr>
            <w:tcW w:type="dxa" w:w="1440"/>
          </w:tcPr>
          <w:p>
            <w:r>
              <w:t>1</w:t>
            </w:r>
          </w:p>
        </w:tc>
        <w:tc>
          <w:tcPr>
            <w:tcW w:type="dxa" w:w="1440"/>
          </w:tcPr>
          <w:p>
            <w:r>
              <w:t>Model: FreeZone 12 Liter Console Freeze Dry System Hãng sản xuất: Labconco- Mỹ Xuất xứ: Mỹ/Châu Âu</w:t>
            </w:r>
          </w:p>
        </w:tc>
        <w:tc>
          <w:tcPr>
            <w:tcW w:type="dxa" w:w="1440"/>
          </w:tcPr>
          <w:p>
            <w:r/>
          </w:p>
        </w:tc>
      </w:tr>
      <w:tr>
        <w:tc>
          <w:tcPr>
            <w:tcW w:type="dxa" w:w="1440"/>
          </w:tcPr>
          <w:p>
            <w:r>
              <w:t>435</w:t>
            </w:r>
          </w:p>
        </w:tc>
        <w:tc>
          <w:tcPr>
            <w:tcW w:type="dxa" w:w="1440"/>
          </w:tcPr>
          <w:p>
            <w:r>
              <w:t>Máy bất hoạt gen trên tế bào IKA</w:t>
            </w:r>
          </w:p>
        </w:tc>
        <w:tc>
          <w:tcPr>
            <w:tcW w:type="dxa" w:w="1440"/>
          </w:tcPr>
          <w:p>
            <w:r>
              <w:t>Chiếc</w:t>
            </w:r>
          </w:p>
        </w:tc>
        <w:tc>
          <w:tcPr>
            <w:tcW w:type="dxa" w:w="1440"/>
          </w:tcPr>
          <w:p>
            <w:r/>
          </w:p>
        </w:tc>
        <w:tc>
          <w:tcPr>
            <w:tcW w:type="dxa" w:w="1440"/>
          </w:tcPr>
          <w:p>
            <w:r>
              <w:t>- Model: Neon™ Transfection System Starter Pack. - HSX: ThermoFisher Scientific, Mỹ</w:t>
            </w:r>
          </w:p>
        </w:tc>
        <w:tc>
          <w:tcPr>
            <w:tcW w:type="dxa" w:w="1440"/>
          </w:tcPr>
          <w:p>
            <w:r>
              <w:t>các tế bào động vật có vú, bao gồm các tế bào sơ cấp, tế bà ốc và các tế bào khó chuyểi mut cách nhanh chóng và hiệu</w:t>
            </w:r>
          </w:p>
        </w:tc>
      </w:tr>
      <w:tr>
        <w:tc>
          <w:tcPr>
            <w:tcW w:type="dxa" w:w="1440"/>
          </w:tcPr>
          <w:p>
            <w:r/>
          </w:p>
        </w:tc>
        <w:tc>
          <w:tcPr>
            <w:tcW w:type="dxa" w:w="1440"/>
          </w:tcPr>
          <w:p>
            <w:r>
              <w:t>Hệ thống chụp ảnh Gel 436 Western Blot Musketeer</w:t>
            </w:r>
          </w:p>
        </w:tc>
        <w:tc>
          <w:tcPr>
            <w:tcW w:type="dxa" w:w="1440"/>
          </w:tcPr>
          <w:p>
            <w:r>
              <w:t>Hệ thống</w:t>
            </w:r>
          </w:p>
        </w:tc>
        <w:tc>
          <w:tcPr>
            <w:tcW w:type="dxa" w:w="1440"/>
          </w:tcPr>
          <w:p>
            <w:r>
              <w:t>1</w:t>
            </w:r>
          </w:p>
        </w:tc>
        <w:tc>
          <w:tcPr>
            <w:tcW w:type="dxa" w:w="1440"/>
          </w:tcPr>
          <w:p>
            <w:r>
              <w:t>Model: Musketeer HSX: Serva, Đức Hệ thống chụp ảnh Gel Western Blot Model: ChemiPRO XS9 HSX: Clever Scientific, Anh</w:t>
            </w:r>
          </w:p>
        </w:tc>
        <w:tc>
          <w:tcPr>
            <w:tcW w:type="dxa" w:w="1440"/>
          </w:tcPr>
          <w:p>
            <w:r/>
          </w:p>
        </w:tc>
      </w:tr>
      <w:tr>
        <w:tc>
          <w:tcPr>
            <w:tcW w:type="dxa" w:w="1440"/>
          </w:tcPr>
          <w:p>
            <w:r>
              <w:t>437</w:t>
            </w:r>
          </w:p>
        </w:tc>
        <w:tc>
          <w:tcPr>
            <w:tcW w:type="dxa" w:w="1440"/>
          </w:tcPr>
          <w:p>
            <w:r>
              <w:t>Máy ly tâm lạnh đa năng</w:t>
            </w:r>
          </w:p>
        </w:tc>
        <w:tc>
          <w:tcPr>
            <w:tcW w:type="dxa" w:w="1440"/>
          </w:tcPr>
          <w:p>
            <w:r>
              <w:t>Chiếc</w:t>
            </w:r>
          </w:p>
        </w:tc>
        <w:tc>
          <w:tcPr>
            <w:tcW w:type="dxa" w:w="1440"/>
          </w:tcPr>
          <w:p>
            <w:r>
              <w:t>12</w:t>
            </w:r>
          </w:p>
        </w:tc>
        <w:tc>
          <w:tcPr>
            <w:tcW w:type="dxa" w:w="1440"/>
          </w:tcPr>
          <w:p>
            <w:r>
              <w:t>Model: 5910 Ri/5430 HSX: Eppendorf, Đức Hoặc Model: 5424 R Hãng sản xuất: Eppendorf Xuất xứ: Đức</w:t>
            </w:r>
          </w:p>
        </w:tc>
        <w:tc>
          <w:tcPr>
            <w:tcW w:type="dxa" w:w="1440"/>
          </w:tcPr>
          <w:p>
            <w:r>
              <w:t>Ly tâm mẫu</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438</w:t>
            </w:r>
          </w:p>
        </w:tc>
        <w:tc>
          <w:tcPr>
            <w:tcW w:type="dxa" w:w="1440"/>
          </w:tcPr>
          <w:p>
            <w:r>
              <w:rPr>
                <w:b/>
              </w:rPr>
              <w:t>Máy ly tâm lạnh</w:t>
            </w:r>
          </w:p>
        </w:tc>
        <w:tc>
          <w:tcPr>
            <w:tcW w:type="dxa" w:w="1440"/>
          </w:tcPr>
          <w:p>
            <w:r>
              <w:rPr>
                <w:b/>
              </w:rPr>
              <w:t>Chiếc</w:t>
            </w:r>
          </w:p>
        </w:tc>
        <w:tc>
          <w:tcPr>
            <w:tcW w:type="dxa" w:w="1440"/>
          </w:tcPr>
          <w:p>
            <w:r>
              <w:rPr>
                <w:b/>
              </w:rPr>
              <w:t>7</w:t>
            </w:r>
          </w:p>
        </w:tc>
        <w:tc>
          <w:tcPr>
            <w:tcW w:type="dxa" w:w="1440"/>
          </w:tcPr>
          <w:p>
            <w:r>
              <w:rPr>
                <w:b/>
              </w:rPr>
              <w:t>Model: Refrigerated Centrifuge 5425 HSX: Eppendorf - Đức</w:t>
            </w:r>
          </w:p>
        </w:tc>
        <w:tc>
          <w:tcPr>
            <w:tcW w:type="dxa" w:w="1440"/>
          </w:tcPr>
          <w:p>
            <w:r>
              <w:rPr>
                <w:b/>
              </w:rPr>
              <w:t>Ly tâm mẫu</w:t>
            </w:r>
          </w:p>
        </w:tc>
      </w:tr>
      <w:tr>
        <w:tc>
          <w:tcPr>
            <w:tcW w:type="dxa" w:w="1440"/>
          </w:tcPr>
          <w:p>
            <w:r/>
          </w:p>
        </w:tc>
        <w:tc>
          <w:tcPr>
            <w:tcW w:type="dxa" w:w="1440"/>
          </w:tcPr>
          <w:p>
            <w:r>
              <w:t>Máy Real-Time PCR 439 (Real-Time PCR system)</w:t>
            </w:r>
          </w:p>
        </w:tc>
        <w:tc>
          <w:tcPr>
            <w:tcW w:type="dxa" w:w="1440"/>
          </w:tcPr>
          <w:p>
            <w:r>
              <w:t>Hệ thống</w:t>
            </w:r>
          </w:p>
        </w:tc>
        <w:tc>
          <w:tcPr>
            <w:tcW w:type="dxa" w:w="1440"/>
          </w:tcPr>
          <w:p>
            <w:r>
              <w:t>3</w:t>
            </w:r>
          </w:p>
        </w:tc>
        <w:tc>
          <w:tcPr>
            <w:tcW w:type="dxa" w:w="1440"/>
          </w:tcPr>
          <w:p>
            <w:r>
              <w:t>Model: MACSQuant VYB Hãng sản xuất: Miltenyi Biotec Xuất xứ: Đức Model: LRTP-A42 Hãng sản xuất: Laptron - Anh Xuất xứ: Hàn Quốc</w:t>
            </w:r>
          </w:p>
        </w:tc>
        <w:tc>
          <w:tcPr>
            <w:tcW w:type="dxa" w:w="1440"/>
          </w:tcPr>
          <w:p>
            <w:r>
              <w:t>Kiểm soát phần ứng PCR theo thời gian thực</w:t>
            </w:r>
          </w:p>
        </w:tc>
      </w:tr>
      <w:tr>
        <w:tc>
          <w:tcPr>
            <w:tcW w:type="dxa" w:w="1440"/>
          </w:tcPr>
          <w:p>
            <w:r/>
          </w:p>
        </w:tc>
        <w:tc>
          <w:tcPr>
            <w:tcW w:type="dxa" w:w="1440"/>
          </w:tcPr>
          <w:p>
            <w:r>
              <w:t>Tủ thao tác PCR (PCR 440 Cabinet)</w:t>
            </w:r>
          </w:p>
        </w:tc>
        <w:tc>
          <w:tcPr>
            <w:tcW w:type="dxa" w:w="1440"/>
          </w:tcPr>
          <w:p>
            <w:r>
              <w:t>Chiếc</w:t>
            </w:r>
          </w:p>
        </w:tc>
        <w:tc>
          <w:tcPr>
            <w:tcW w:type="dxa" w:w="1440"/>
          </w:tcPr>
          <w:p>
            <w:r>
              <w:t>2</w:t>
            </w:r>
          </w:p>
        </w:tc>
        <w:tc>
          <w:tcPr>
            <w:tcW w:type="dxa" w:w="1440"/>
          </w:tcPr>
          <w:p>
            <w:r>
              <w:t>Model: UVC/T-AR Hãng sản xuất: Biosan-Latvia Xuất xứ: Latvia</w:t>
            </w:r>
          </w:p>
        </w:tc>
        <w:tc>
          <w:tcPr>
            <w:tcW w:type="dxa" w:w="1440"/>
          </w:tcPr>
          <w:p>
            <w:r>
              <w:t>Dùng cho quá trình thao tác và phân tích DNA và RNA</w:t>
            </w:r>
          </w:p>
        </w:tc>
      </w:tr>
      <w:tr>
        <w:tc>
          <w:tcPr>
            <w:tcW w:type="dxa" w:w="1440"/>
          </w:tcPr>
          <w:p>
            <w:r>
              <w:t>441</w:t>
            </w:r>
          </w:p>
        </w:tc>
        <w:tc>
          <w:tcPr>
            <w:tcW w:type="dxa" w:w="1440"/>
          </w:tcPr>
          <w:p>
            <w:r>
              <w:t>Máy chụp ảnh gel (GelDoc)</w:t>
            </w:r>
          </w:p>
        </w:tc>
        <w:tc>
          <w:tcPr>
            <w:tcW w:type="dxa" w:w="1440"/>
          </w:tcPr>
          <w:p>
            <w:r>
              <w:t>Chiếc</w:t>
            </w:r>
          </w:p>
        </w:tc>
        <w:tc>
          <w:tcPr>
            <w:tcW w:type="dxa" w:w="1440"/>
          </w:tcPr>
          <w:p>
            <w:r>
              <w:t>1</w:t>
            </w:r>
          </w:p>
        </w:tc>
        <w:tc>
          <w:tcPr>
            <w:tcW w:type="dxa" w:w="1440"/>
          </w:tcPr>
          <w:p>
            <w:r>
              <w:t>Tích hợp nguồn sáng UV và LED. Độ nhạy: Cao, cho khả năng phát hiện tín hiệu rất yếu.</w:t>
            </w:r>
          </w:p>
        </w:tc>
        <w:tc>
          <w:tcPr>
            <w:tcW w:type="dxa" w:w="1440"/>
          </w:tcPr>
          <w:p>
            <w:r>
              <w:t>Quan sát và kiểm tra kết quả tách mẫu, nhân gen</w:t>
            </w:r>
          </w:p>
        </w:tc>
      </w:tr>
      <w:tr>
        <w:tc>
          <w:tcPr>
            <w:tcW w:type="dxa" w:w="1440"/>
          </w:tcPr>
          <w:p>
            <w:r>
              <w:t>442</w:t>
            </w:r>
          </w:p>
        </w:tc>
        <w:tc>
          <w:tcPr>
            <w:tcW w:type="dxa" w:w="1440"/>
          </w:tcPr>
          <w:p>
            <w:r>
              <w:t>Bộ máy ảnh Nikon</w:t>
            </w:r>
          </w:p>
        </w:tc>
        <w:tc>
          <w:tcPr>
            <w:tcW w:type="dxa" w:w="1440"/>
          </w:tcPr>
          <w:p>
            <w:r>
              <w:t>Bộ</w:t>
            </w:r>
          </w:p>
        </w:tc>
        <w:tc>
          <w:tcPr>
            <w:tcW w:type="dxa" w:w="1440"/>
          </w:tcPr>
          <w:p>
            <w:r>
              <w:t>1</w:t>
            </w:r>
          </w:p>
        </w:tc>
        <w:tc>
          <w:tcPr>
            <w:tcW w:type="dxa" w:w="1440"/>
          </w:tcPr>
          <w:p>
            <w:r>
              <w:t>- Body Z9 cùng 06 ống kính (Nikon Z 24-70mm f/2.8; Nikon 70-200mm f/2.8 S; Nikon Z 50mm f/1.8 S; Nikon Z 14-24mm f/2.8 S; Nikon Z 100-400mm f/4.5-5.6 và Nikon Z MC 105mm F2.8 VR S Macro) - Flash SB-5000 - HXS: Nikon, Nhật Bản</w:t>
            </w:r>
          </w:p>
        </w:tc>
        <w:tc>
          <w:tcPr>
            <w:tcW w:type="dxa" w:w="1440"/>
          </w:tcPr>
          <w:p>
            <w:r>
              <w:t>Chụp ảnh mẫu thí nghiệm, mẫu thực địa</w:t>
            </w:r>
          </w:p>
        </w:tc>
      </w:tr>
      <w:tr>
        <w:tc>
          <w:tcPr>
            <w:tcW w:type="dxa" w:w="1440"/>
          </w:tcPr>
          <w:p>
            <w:r>
              <w:t>443</w:t>
            </w:r>
          </w:p>
        </w:tc>
        <w:tc>
          <w:tcPr>
            <w:tcW w:type="dxa" w:w="1440"/>
          </w:tcPr>
          <w:p>
            <w:r>
              <w:t>Máy nghiền mẫu tự động</w:t>
            </w:r>
          </w:p>
        </w:tc>
        <w:tc>
          <w:tcPr>
            <w:tcW w:type="dxa" w:w="1440"/>
          </w:tcPr>
          <w:p>
            <w:r>
              <w:t>Chiếc</w:t>
            </w:r>
          </w:p>
        </w:tc>
        <w:tc>
          <w:tcPr>
            <w:tcW w:type="dxa" w:w="1440"/>
          </w:tcPr>
          <w:p>
            <w:r>
              <w:t>1</w:t>
            </w:r>
          </w:p>
        </w:tc>
        <w:tc>
          <w:tcPr>
            <w:tcW w:type="dxa" w:w="1440"/>
          </w:tcPr>
          <w:p>
            <w:r>
              <w:t>Model: Tissuelyser II Cat No 85300 HSX: Qiagen</w:t>
            </w:r>
          </w:p>
        </w:tc>
        <w:tc>
          <w:tcPr>
            <w:tcW w:type="dxa" w:w="1440"/>
          </w:tcPr>
          <w:p>
            <w:r>
              <w:t>Dùng để nghiền mẫu tự động</w:t>
            </w:r>
          </w:p>
        </w:tc>
      </w:tr>
      <w:tr>
        <w:tc>
          <w:tcPr>
            <w:tcW w:type="dxa" w:w="1440"/>
          </w:tcPr>
          <w:p>
            <w:r/>
          </w:p>
        </w:tc>
        <w:tc>
          <w:tcPr>
            <w:tcW w:type="dxa" w:w="1440"/>
          </w:tcPr>
          <w:p>
            <w:r>
              <w:t>Bể ổn nhiệt (có lắc)- 444 Water bath</w:t>
            </w:r>
          </w:p>
        </w:tc>
        <w:tc>
          <w:tcPr>
            <w:tcW w:type="dxa" w:w="1440"/>
          </w:tcPr>
          <w:p>
            <w:r>
              <w:t>Chiếc</w:t>
            </w:r>
          </w:p>
        </w:tc>
        <w:tc>
          <w:tcPr>
            <w:tcW w:type="dxa" w:w="1440"/>
          </w:tcPr>
          <w:p>
            <w:r>
              <w:t>1</w:t>
            </w:r>
          </w:p>
        </w:tc>
        <w:tc>
          <w:tcPr>
            <w:tcW w:type="dxa" w:w="1440"/>
          </w:tcPr>
          <w:p>
            <w:r>
              <w:t>- Dải nhiệt độ điều khiển: 5 °C trên nhiệt độ môi trường đến 100 °C - Độ phân giải nhiệt độ: 0.1 °C - Độ ổn định nhiệt độ: + 0.1 °C - Tốc độ cánh khuấy 250 - 1000 rpm - 01 Thân máy chính kèm theo nắp</w:t>
            </w:r>
          </w:p>
        </w:tc>
        <w:tc>
          <w:tcPr>
            <w:tcW w:type="dxa" w:w="1440"/>
          </w:tcPr>
          <w:p>
            <w:r>
              <w:t>Ôn định nhiệt độ cho mẫu</w:t>
            </w:r>
          </w:p>
        </w:tc>
      </w:tr>
      <w:tr>
        <w:tc>
          <w:tcPr>
            <w:tcW w:type="dxa" w:w="1440"/>
          </w:tcPr>
          <w:p>
            <w:r>
              <w:t>445</w:t>
            </w:r>
          </w:p>
        </w:tc>
        <w:tc>
          <w:tcPr>
            <w:tcW w:type="dxa" w:w="1440"/>
          </w:tcPr>
          <w:p>
            <w:r>
              <w:t>Máy khuấy từ gia nhiệt</w:t>
            </w:r>
          </w:p>
        </w:tc>
        <w:tc>
          <w:tcPr>
            <w:tcW w:type="dxa" w:w="1440"/>
          </w:tcPr>
          <w:p>
            <w:r>
              <w:t>Chiếc</w:t>
            </w:r>
          </w:p>
        </w:tc>
        <w:tc>
          <w:tcPr>
            <w:tcW w:type="dxa" w:w="1440"/>
          </w:tcPr>
          <w:p>
            <w:r>
              <w:t>1</w:t>
            </w:r>
          </w:p>
        </w:tc>
        <w:tc>
          <w:tcPr>
            <w:tcW w:type="dxa" w:w="1440"/>
          </w:tcPr>
          <w:p>
            <w:r>
              <w:t>Model: SWB-20L-1 Hãng sản xuất: Cleaver Scientific Xuất xứ: Anh</w:t>
            </w:r>
          </w:p>
        </w:tc>
        <w:tc>
          <w:tcPr>
            <w:tcW w:type="dxa" w:w="1440"/>
          </w:tcPr>
          <w:p>
            <w:r>
              <w:t>Khuấy mẫu có sử dụng nhiệt</w:t>
            </w:r>
          </w:p>
        </w:tc>
      </w:tr>
      <w:tr>
        <w:tc>
          <w:tcPr>
            <w:tcW w:type="dxa" w:w="1440"/>
          </w:tcPr>
          <w:p>
            <w:r>
              <w:t>446</w:t>
            </w:r>
          </w:p>
        </w:tc>
        <w:tc>
          <w:tcPr>
            <w:tcW w:type="dxa" w:w="1440"/>
          </w:tcPr>
          <w:p>
            <w:r>
              <w:t>Máy block nhiệt có lắc</w:t>
            </w:r>
          </w:p>
        </w:tc>
        <w:tc>
          <w:tcPr>
            <w:tcW w:type="dxa" w:w="1440"/>
          </w:tcPr>
          <w:p>
            <w:r>
              <w:t>Chiếc</w:t>
            </w:r>
          </w:p>
        </w:tc>
        <w:tc>
          <w:tcPr>
            <w:tcW w:type="dxa" w:w="1440"/>
          </w:tcPr>
          <w:p>
            <w:r>
              <w:t>2</w:t>
            </w:r>
          </w:p>
        </w:tc>
        <w:tc>
          <w:tcPr>
            <w:tcW w:type="dxa" w:w="1440"/>
          </w:tcPr>
          <w:p>
            <w:r>
              <w:t>Model: ThermoMixer® C, incl 1.5 mL SmartBlock Hãng: Eppendorf, Đức</w:t>
            </w:r>
          </w:p>
        </w:tc>
        <w:tc>
          <w:tcPr>
            <w:tcW w:type="dxa" w:w="1440"/>
          </w:tcPr>
          <w:p>
            <w:r>
              <w:t>Ủ mẫu</w:t>
            </w:r>
          </w:p>
        </w:tc>
      </w:tr>
      <w:tr>
        <w:tc>
          <w:tcPr>
            <w:tcW w:type="dxa" w:w="1440"/>
          </w:tcPr>
          <w:p>
            <w:r>
              <w:t>447</w:t>
            </w:r>
          </w:p>
        </w:tc>
        <w:tc>
          <w:tcPr>
            <w:tcW w:type="dxa" w:w="1440"/>
          </w:tcPr>
          <w:p>
            <w:r>
              <w:t>Máy PCR tốc độ cao với chức năng gradient 2 chiều</w:t>
            </w:r>
          </w:p>
        </w:tc>
        <w:tc>
          <w:tcPr>
            <w:tcW w:type="dxa" w:w="1440"/>
          </w:tcPr>
          <w:p>
            <w:r>
              <w:t>Cái</w:t>
            </w:r>
          </w:p>
        </w:tc>
        <w:tc>
          <w:tcPr>
            <w:tcW w:type="dxa" w:w="1440"/>
          </w:tcPr>
          <w:p>
            <w:r>
              <w:t>4</w:t>
            </w:r>
          </w:p>
        </w:tc>
        <w:tc>
          <w:tcPr>
            <w:tcW w:type="dxa" w:w="1440"/>
          </w:tcPr>
          <w:p>
            <w:r>
              <w:t>Phương pháp làm nóng/làm mát: Peltier, Phạm vi nhiệt độ: 4,0°C ~ 99,9°C, Tốc độ gia/giảm nhiệt tối đa: Làm nóng: 6,5°C/giây, Làm mát: 4,5°C/giây, Độ chính xác nhiệt độ: + 0,3°C, Phạm vi gradient: 20°C ~ 95°C (1°C ~ 20°C). Kích thước (WxHxD): 24,6 x 23,2 x 36,9 cm. Màn hình Màn hình LCD cảm</w:t>
            </w:r>
          </w:p>
        </w:tc>
        <w:tc>
          <w:tcPr>
            <w:tcW w:type="dxa" w:w="1440"/>
          </w:tcPr>
          <w:p>
            <w:r>
              <w:t>Nhân DNA</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448</w:t>
            </w:r>
          </w:p>
        </w:tc>
        <w:tc>
          <w:tcPr>
            <w:tcW w:type="dxa" w:w="1440"/>
          </w:tcPr>
          <w:p>
            <w:r>
              <w:rPr>
                <w:b/>
              </w:rPr>
              <w:t>Máy lắc vortex</w:t>
            </w:r>
          </w:p>
        </w:tc>
        <w:tc>
          <w:tcPr>
            <w:tcW w:type="dxa" w:w="1440"/>
          </w:tcPr>
          <w:p>
            <w:r>
              <w:rPr>
                <w:b/>
              </w:rPr>
              <w:t>Chiếc</w:t>
            </w:r>
          </w:p>
        </w:tc>
        <w:tc>
          <w:tcPr>
            <w:tcW w:type="dxa" w:w="1440"/>
          </w:tcPr>
          <w:p>
            <w:r>
              <w:rPr>
                <w:b/>
              </w:rPr>
              <w:t>9</w:t>
            </w:r>
          </w:p>
        </w:tc>
        <w:tc>
          <w:tcPr>
            <w:tcW w:type="dxa" w:w="1440"/>
          </w:tcPr>
          <w:p>
            <w:r>
              <w:rPr>
                <w:b/>
              </w:rPr>
              <w:t>Model: VM30 Hãng sản xuất: Daihan- Hàn Quốc</w:t>
            </w:r>
          </w:p>
        </w:tc>
        <w:tc>
          <w:tcPr>
            <w:tcW w:type="dxa" w:w="1440"/>
          </w:tcPr>
          <w:p>
            <w:r>
              <w:rPr>
                <w:b/>
              </w:rPr>
              <w:t>Lắc mẫu</w:t>
            </w:r>
          </w:p>
        </w:tc>
      </w:tr>
      <w:tr>
        <w:tc>
          <w:tcPr>
            <w:tcW w:type="dxa" w:w="1440"/>
          </w:tcPr>
          <w:p>
            <w:r>
              <w:t>449</w:t>
            </w:r>
          </w:p>
        </w:tc>
        <w:tc>
          <w:tcPr>
            <w:tcW w:type="dxa" w:w="1440"/>
          </w:tcPr>
          <w:p>
            <w:r>
              <w:t>Máy lắc vortex cho plate</w:t>
            </w:r>
          </w:p>
        </w:tc>
        <w:tc>
          <w:tcPr>
            <w:tcW w:type="dxa" w:w="1440"/>
          </w:tcPr>
          <w:p>
            <w:r>
              <w:t>Chiếc</w:t>
            </w:r>
          </w:p>
        </w:tc>
        <w:tc>
          <w:tcPr>
            <w:tcW w:type="dxa" w:w="1440"/>
          </w:tcPr>
          <w:p>
            <w:r>
              <w:t>3</w:t>
            </w:r>
          </w:p>
        </w:tc>
        <w:tc>
          <w:tcPr>
            <w:tcW w:type="dxa" w:w="1440"/>
          </w:tcPr>
          <w:p>
            <w:r>
              <w:t>Model: MixMate Hãng sản xuất: Eppendorf Xuất xứ: Đức</w:t>
            </w:r>
          </w:p>
        </w:tc>
        <w:tc>
          <w:tcPr>
            <w:tcW w:type="dxa" w:w="1440"/>
          </w:tcPr>
          <w:p>
            <w:r>
              <w:t>Lắc mẫu</w:t>
            </w:r>
          </w:p>
        </w:tc>
      </w:tr>
      <w:tr>
        <w:tc>
          <w:tcPr>
            <w:tcW w:type="dxa" w:w="1440"/>
          </w:tcPr>
          <w:p>
            <w:r>
              <w:t>450</w:t>
            </w:r>
          </w:p>
        </w:tc>
        <w:tc>
          <w:tcPr>
            <w:tcW w:type="dxa" w:w="1440"/>
          </w:tcPr>
          <w:p>
            <w:r>
              <w:t>Máy lắc ôn nhiệt có làm lạnh (Refrigerated incubator shaker)</w:t>
            </w:r>
          </w:p>
        </w:tc>
        <w:tc>
          <w:tcPr>
            <w:tcW w:type="dxa" w:w="1440"/>
          </w:tcPr>
          <w:p>
            <w:r>
              <w:t>Cái</w:t>
            </w:r>
          </w:p>
        </w:tc>
        <w:tc>
          <w:tcPr>
            <w:tcW w:type="dxa" w:w="1440"/>
          </w:tcPr>
          <w:p>
            <w:r>
              <w:t>3</w:t>
            </w:r>
          </w:p>
        </w:tc>
        <w:tc>
          <w:tcPr>
            <w:tcW w:type="dxa" w:w="1440"/>
          </w:tcPr>
          <w:p>
            <w:r>
              <w:t>Model: 777R Hãng sản xuất: Amerex Instruments Xuất xứ: Mỹ</w:t>
            </w:r>
          </w:p>
        </w:tc>
        <w:tc>
          <w:tcPr>
            <w:tcW w:type="dxa" w:w="1440"/>
          </w:tcPr>
          <w:p>
            <w:r>
              <w:t>Bảo quãn mẫu, hóa chất</w:t>
            </w:r>
          </w:p>
        </w:tc>
      </w:tr>
      <w:tr>
        <w:tc>
          <w:tcPr>
            <w:tcW w:type="dxa" w:w="1440"/>
          </w:tcPr>
          <w:p>
            <w:r>
              <w:t>451</w:t>
            </w:r>
          </w:p>
        </w:tc>
        <w:tc>
          <w:tcPr>
            <w:tcW w:type="dxa" w:w="1440"/>
          </w:tcPr>
          <w:p>
            <w:r>
              <w:t>Tủ lạnh -80°C</w:t>
            </w:r>
          </w:p>
        </w:tc>
        <w:tc>
          <w:tcPr>
            <w:tcW w:type="dxa" w:w="1440"/>
          </w:tcPr>
          <w:p>
            <w:r>
              <w:t>Chiếc</w:t>
            </w:r>
          </w:p>
        </w:tc>
        <w:tc>
          <w:tcPr>
            <w:tcW w:type="dxa" w:w="1440"/>
          </w:tcPr>
          <w:p>
            <w:r>
              <w:t>2</w:t>
            </w:r>
          </w:p>
        </w:tc>
        <w:tc>
          <w:tcPr>
            <w:tcW w:type="dxa" w:w="1440"/>
          </w:tcPr>
          <w:p>
            <w:r>
              <w:t>Model: -80 TSX Upright Hãng sản xuất: ThermoFisher Scientific, Mỹ</w:t>
            </w:r>
          </w:p>
        </w:tc>
        <w:tc>
          <w:tcPr>
            <w:tcW w:type="dxa" w:w="1440"/>
          </w:tcPr>
          <w:p>
            <w:r>
              <w:t>Bảo quản mẫu, hóa chất</w:t>
            </w:r>
          </w:p>
        </w:tc>
      </w:tr>
      <w:tr>
        <w:tc>
          <w:tcPr>
            <w:tcW w:type="dxa" w:w="1440"/>
          </w:tcPr>
          <w:p>
            <w:r>
              <w:t>452</w:t>
            </w:r>
          </w:p>
        </w:tc>
        <w:tc>
          <w:tcPr>
            <w:tcW w:type="dxa" w:w="1440"/>
          </w:tcPr>
          <w:p>
            <w:r>
              <w:t>Nồi hấp tiệt trùng (Autoclave) ≥ 100 lít</w:t>
            </w:r>
          </w:p>
        </w:tc>
        <w:tc>
          <w:tcPr>
            <w:tcW w:type="dxa" w:w="1440"/>
          </w:tcPr>
          <w:p>
            <w:r>
              <w:t>Chiếc</w:t>
            </w:r>
          </w:p>
        </w:tc>
        <w:tc>
          <w:tcPr>
            <w:tcW w:type="dxa" w:w="1440"/>
          </w:tcPr>
          <w:p>
            <w:r>
              <w:t>2</w:t>
            </w:r>
          </w:p>
        </w:tc>
        <w:tc>
          <w:tcPr>
            <w:tcW w:type="dxa" w:w="1440"/>
          </w:tcPr>
          <w:p>
            <w:r>
              <w:t>Model: KTR-40L Hãng sản xuất: ALP-Nhật Bản</w:t>
            </w:r>
          </w:p>
        </w:tc>
        <w:tc>
          <w:tcPr>
            <w:tcW w:type="dxa" w:w="1440"/>
          </w:tcPr>
          <w:p>
            <w:r>
              <w:t>Tiệt trùng dụng cụ thí nghiệm</w:t>
            </w:r>
          </w:p>
        </w:tc>
      </w:tr>
      <w:tr>
        <w:tc>
          <w:tcPr>
            <w:tcW w:type="dxa" w:w="1440"/>
          </w:tcPr>
          <w:p>
            <w:r>
              <w:t>453</w:t>
            </w:r>
          </w:p>
        </w:tc>
        <w:tc>
          <w:tcPr>
            <w:tcW w:type="dxa" w:w="1440"/>
          </w:tcPr>
          <w:p>
            <w:r>
              <w:t>Hệ thống lên men tế bào tự động 10 lít</w:t>
            </w:r>
          </w:p>
        </w:tc>
        <w:tc>
          <w:tcPr>
            <w:tcW w:type="dxa" w:w="1440"/>
          </w:tcPr>
          <w:p>
            <w:r>
              <w:t>Hệ thống</w:t>
            </w:r>
          </w:p>
        </w:tc>
        <w:tc>
          <w:tcPr>
            <w:tcW w:type="dxa" w:w="1440"/>
          </w:tcPr>
          <w:p>
            <w:r/>
          </w:p>
        </w:tc>
        <w:tc>
          <w:tcPr>
            <w:tcW w:type="dxa" w:w="1440"/>
          </w:tcPr>
          <w:p>
            <w:r>
              <w:t>Model: BIOCANVAS-LF-SV10L Hãng sản xuất: Centrion - Hàn Quốc</w:t>
            </w:r>
          </w:p>
        </w:tc>
        <w:tc>
          <w:tcPr>
            <w:tcW w:type="dxa" w:w="1440"/>
          </w:tcPr>
          <w:p>
            <w:r>
              <w:t>Lên men phòng thí nghiệm</w:t>
            </w:r>
          </w:p>
        </w:tc>
      </w:tr>
      <w:tr>
        <w:tc>
          <w:tcPr>
            <w:tcW w:type="dxa" w:w="1440"/>
          </w:tcPr>
          <w:p>
            <w:r/>
          </w:p>
        </w:tc>
        <w:tc>
          <w:tcPr>
            <w:tcW w:type="dxa" w:w="1440"/>
          </w:tcPr>
          <w:p>
            <w:r>
              <w:t>454 Biobank Series-2</w:t>
            </w:r>
          </w:p>
        </w:tc>
        <w:tc>
          <w:tcPr>
            <w:tcW w:type="dxa" w:w="1440"/>
          </w:tcPr>
          <w:p>
            <w:r>
              <w:t>Chiếc</w:t>
            </w:r>
          </w:p>
        </w:tc>
        <w:tc>
          <w:tcPr>
            <w:tcW w:type="dxa" w:w="1440"/>
          </w:tcPr>
          <w:p>
            <w:r>
              <w:t>1</w:t>
            </w:r>
          </w:p>
        </w:tc>
        <w:tc>
          <w:tcPr>
            <w:tcW w:type="dxa" w:w="1440"/>
          </w:tcPr>
          <w:p>
            <w:r>
              <w:t>Model: CKD-V085S013 Hãng sản xuất: Biologix-USA</w:t>
            </w:r>
          </w:p>
        </w:tc>
        <w:tc>
          <w:tcPr>
            <w:tcW w:type="dxa" w:w="1440"/>
          </w:tcPr>
          <w:p>
            <w:r>
              <w:t>Bảo quản mẫu sinh học</w:t>
            </w:r>
          </w:p>
        </w:tc>
      </w:tr>
      <w:tr>
        <w:tc>
          <w:tcPr>
            <w:tcW w:type="dxa" w:w="1440"/>
          </w:tcPr>
          <w:p>
            <w:r/>
          </w:p>
        </w:tc>
        <w:tc>
          <w:tcPr>
            <w:tcW w:type="dxa" w:w="1440"/>
          </w:tcPr>
          <w:p>
            <w:r>
              <w:t>455 Nồi hấp tiệt trùng</w:t>
            </w:r>
          </w:p>
        </w:tc>
        <w:tc>
          <w:tcPr>
            <w:tcW w:type="dxa" w:w="1440"/>
          </w:tcPr>
          <w:p>
            <w:r>
              <w:t>Chiếc</w:t>
            </w:r>
          </w:p>
        </w:tc>
        <w:tc>
          <w:tcPr>
            <w:tcW w:type="dxa" w:w="1440"/>
          </w:tcPr>
          <w:p>
            <w:r>
              <w:t>2</w:t>
            </w:r>
          </w:p>
        </w:tc>
        <w:tc>
          <w:tcPr>
            <w:tcW w:type="dxa" w:w="1440"/>
          </w:tcPr>
          <w:p>
            <w:r>
              <w:t>Model: LVA-A14 Hãng sản xuất: Labtron - Anh Xuất xứ: Hàn Quốc</w:t>
            </w:r>
          </w:p>
        </w:tc>
        <w:tc>
          <w:tcPr>
            <w:tcW w:type="dxa" w:w="1440"/>
          </w:tcPr>
          <w:p>
            <w:r>
              <w:t>Tiệt trùng dụng cụ thí nghiệm</w:t>
            </w:r>
          </w:p>
        </w:tc>
      </w:tr>
      <w:tr>
        <w:tc>
          <w:tcPr>
            <w:tcW w:type="dxa" w:w="1440"/>
          </w:tcPr>
          <w:p>
            <w:r/>
          </w:p>
        </w:tc>
        <w:tc>
          <w:tcPr>
            <w:tcW w:type="dxa" w:w="1440"/>
          </w:tcPr>
          <w:p>
            <w:r>
              <w:t>456 Bình nito lỏng, 50 lít</w:t>
            </w:r>
          </w:p>
        </w:tc>
        <w:tc>
          <w:tcPr>
            <w:tcW w:type="dxa" w:w="1440"/>
          </w:tcPr>
          <w:p>
            <w:r>
              <w:t>Chiếc</w:t>
            </w:r>
          </w:p>
        </w:tc>
        <w:tc>
          <w:tcPr>
            <w:tcW w:type="dxa" w:w="1440"/>
          </w:tcPr>
          <w:p>
            <w:r>
              <w:t>3</w:t>
            </w:r>
          </w:p>
        </w:tc>
        <w:tc>
          <w:tcPr>
            <w:tcW w:type="dxa" w:w="1440"/>
          </w:tcPr>
          <w:p>
            <w:r>
              <w:t>Model: CKS-L050Q125 Hãng sản xuất: CryoKING</w:t>
            </w:r>
          </w:p>
        </w:tc>
        <w:tc>
          <w:tcPr>
            <w:tcW w:type="dxa" w:w="1440"/>
          </w:tcPr>
          <w:p>
            <w:r>
              <w:t>Đựng nito lỏng, bảo quản mẫu</w:t>
            </w:r>
          </w:p>
        </w:tc>
      </w:tr>
      <w:tr>
        <w:tc>
          <w:tcPr>
            <w:tcW w:type="dxa" w:w="1440"/>
          </w:tcPr>
          <w:p>
            <w:r>
              <w:t>457</w:t>
            </w:r>
          </w:p>
        </w:tc>
        <w:tc>
          <w:tcPr>
            <w:tcW w:type="dxa" w:w="1440"/>
          </w:tcPr>
          <w:p>
            <w:r>
              <w:t>Micropipette 8 kênh (10- 100 ul)</w:t>
            </w:r>
          </w:p>
        </w:tc>
        <w:tc>
          <w:tcPr>
            <w:tcW w:type="dxa" w:w="1440"/>
          </w:tcPr>
          <w:p>
            <w:r>
              <w:t>Cái</w:t>
            </w:r>
          </w:p>
        </w:tc>
        <w:tc>
          <w:tcPr>
            <w:tcW w:type="dxa" w:w="1440"/>
          </w:tcPr>
          <w:p>
            <w:r>
              <w:t>3</w:t>
            </w:r>
          </w:p>
        </w:tc>
        <w:tc>
          <w:tcPr>
            <w:tcW w:type="dxa" w:w="1440"/>
          </w:tcPr>
          <w:p>
            <w:r>
              <w:t>Model: Research Plus-3-pack Hãng sản xuất: Eppendorf Xuất xứ: Đức</w:t>
            </w:r>
          </w:p>
        </w:tc>
        <w:tc>
          <w:tcPr>
            <w:tcW w:type="dxa" w:w="1440"/>
          </w:tcPr>
          <w:p>
            <w:r>
              <w:t>Hút dung dịch</w:t>
            </w:r>
          </w:p>
        </w:tc>
      </w:tr>
      <w:tr>
        <w:tc>
          <w:tcPr>
            <w:tcW w:type="dxa" w:w="1440"/>
          </w:tcPr>
          <w:p>
            <w:r>
              <w:t>458</w:t>
            </w:r>
          </w:p>
        </w:tc>
        <w:tc>
          <w:tcPr>
            <w:tcW w:type="dxa" w:w="1440"/>
          </w:tcPr>
          <w:p>
            <w:r>
              <w:t>Lux meter - Máy đo cường độ sáng</w:t>
            </w:r>
          </w:p>
        </w:tc>
        <w:tc>
          <w:tcPr>
            <w:tcW w:type="dxa" w:w="1440"/>
          </w:tcPr>
          <w:p>
            <w:r>
              <w:t>Chiếc</w:t>
            </w:r>
          </w:p>
        </w:tc>
        <w:tc>
          <w:tcPr>
            <w:tcW w:type="dxa" w:w="1440"/>
          </w:tcPr>
          <w:p>
            <w:r/>
          </w:p>
        </w:tc>
        <w:tc>
          <w:tcPr>
            <w:tcW w:type="dxa" w:w="1440"/>
          </w:tcPr>
          <w:p>
            <w:r>
              <w:t>Model: Lux mult imeter Cat. No. 32020 Hãng Stelzner GMBH, CHLB Đức</w:t>
            </w:r>
          </w:p>
        </w:tc>
        <w:tc>
          <w:tcPr>
            <w:tcW w:type="dxa" w:w="1440"/>
          </w:tcPr>
          <w:p>
            <w:r>
              <w:t>Đo cường độ sáng</w:t>
            </w:r>
          </w:p>
        </w:tc>
      </w:tr>
      <w:tr>
        <w:tc>
          <w:tcPr>
            <w:tcW w:type="dxa" w:w="1440"/>
          </w:tcPr>
          <w:p>
            <w:r>
              <w:t>459</w:t>
            </w:r>
          </w:p>
        </w:tc>
        <w:tc>
          <w:tcPr>
            <w:tcW w:type="dxa" w:w="1440"/>
          </w:tcPr>
          <w:p>
            <w:r>
              <w:t>Hệ thống phân tích tổng hợp CTC</w:t>
            </w:r>
          </w:p>
        </w:tc>
        <w:tc>
          <w:tcPr>
            <w:tcW w:type="dxa" w:w="1440"/>
          </w:tcPr>
          <w:p>
            <w:r>
              <w:t>Hệ thống</w:t>
            </w:r>
          </w:p>
        </w:tc>
        <w:tc>
          <w:tcPr>
            <w:tcW w:type="dxa" w:w="1440"/>
          </w:tcPr>
          <w:p>
            <w:r/>
          </w:p>
        </w:tc>
        <w:tc>
          <w:tcPr>
            <w:tcW w:type="dxa" w:w="1440"/>
          </w:tcPr>
          <w:p>
            <w:r>
              <w:t>Model: Celsee PREP400 &amp; Celsee ANALYZEI Tãng sản xuất: Capital Bi</w:t>
            </w:r>
          </w:p>
        </w:tc>
        <w:tc>
          <w:tcPr>
            <w:tcW w:type="dxa" w:w="1440"/>
          </w:tcPr>
          <w:p>
            <w:r>
              <w:t>Đếm và thực hiện phân tích đơn bào CTC trực tiếp từ máu toàn phần</w:t>
            </w:r>
          </w:p>
        </w:tc>
      </w:tr>
      <w:tr>
        <w:tc>
          <w:tcPr>
            <w:tcW w:type="dxa" w:w="1440"/>
          </w:tcPr>
          <w:p>
            <w:r>
              <w:t>460</w:t>
            </w:r>
          </w:p>
        </w:tc>
        <w:tc>
          <w:tcPr>
            <w:tcW w:type="dxa" w:w="1440"/>
          </w:tcPr>
          <w:p>
            <w:r>
              <w:t>Thiết bị chụp ảnh quang học trên động vật</w:t>
            </w:r>
          </w:p>
        </w:tc>
        <w:tc>
          <w:tcPr>
            <w:tcW w:type="dxa" w:w="1440"/>
          </w:tcPr>
          <w:p>
            <w:r>
              <w:t>Chiếc</w:t>
            </w:r>
          </w:p>
        </w:tc>
        <w:tc>
          <w:tcPr>
            <w:tcW w:type="dxa" w:w="1440"/>
          </w:tcPr>
          <w:p>
            <w:r/>
          </w:p>
        </w:tc>
        <w:tc>
          <w:tcPr>
            <w:tcW w:type="dxa" w:w="1440"/>
          </w:tcPr>
          <w:p>
            <w:r>
              <w:t>Model: VISQUE InVivo Elite Hãng sản xuất: Vieworks, Hàn Quốc</w:t>
            </w:r>
          </w:p>
        </w:tc>
        <w:tc>
          <w:tcPr>
            <w:tcW w:type="dxa" w:w="1440"/>
          </w:tcPr>
          <w:p>
            <w:r>
              <w:t>Chup ảnh quang học trên động</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461</w:t>
            </w:r>
          </w:p>
        </w:tc>
        <w:tc>
          <w:tcPr>
            <w:tcW w:type="dxa" w:w="1440"/>
          </w:tcPr>
          <w:p>
            <w:r>
              <w:t>Máy làm đá vây</w:t>
            </w:r>
          </w:p>
        </w:tc>
        <w:tc>
          <w:tcPr>
            <w:tcW w:type="dxa" w:w="1440"/>
          </w:tcPr>
          <w:p>
            <w:r>
              <w:t>Chiếc</w:t>
            </w:r>
          </w:p>
        </w:tc>
        <w:tc>
          <w:tcPr>
            <w:tcW w:type="dxa" w:w="1440"/>
          </w:tcPr>
          <w:p>
            <w:r>
              <w:t>1</w:t>
            </w:r>
          </w:p>
        </w:tc>
        <w:tc>
          <w:tcPr>
            <w:tcW w:type="dxa" w:w="1440"/>
          </w:tcPr>
          <w:p>
            <w:r>
              <w:t>Model: LFIM-A21 Hãng sản xuất: Labtron - Anh Xuất xứ: Hàn Quốc</w:t>
            </w:r>
          </w:p>
        </w:tc>
        <w:tc>
          <w:tcPr>
            <w:tcW w:type="dxa" w:w="1440"/>
          </w:tcPr>
          <w:p>
            <w:r>
              <w:t>Làm đá phục vụ thí nghiệm</w:t>
            </w:r>
          </w:p>
        </w:tc>
      </w:tr>
      <w:tr>
        <w:tc>
          <w:tcPr>
            <w:tcW w:type="dxa" w:w="1440"/>
          </w:tcPr>
          <w:p>
            <w:r>
              <w:t>462</w:t>
            </w:r>
          </w:p>
        </w:tc>
        <w:tc>
          <w:tcPr>
            <w:tcW w:type="dxa" w:w="1440"/>
          </w:tcPr>
          <w:p>
            <w:r>
              <w:t>Máy sắc ký khí khối phổ</w:t>
            </w:r>
          </w:p>
        </w:tc>
        <w:tc>
          <w:tcPr>
            <w:tcW w:type="dxa" w:w="1440"/>
          </w:tcPr>
          <w:p>
            <w:r>
              <w:t>Bộ</w:t>
            </w:r>
          </w:p>
        </w:tc>
        <w:tc>
          <w:tcPr>
            <w:tcW w:type="dxa" w:w="1440"/>
          </w:tcPr>
          <w:p>
            <w:r>
              <w:t>1</w:t>
            </w:r>
          </w:p>
        </w:tc>
        <w:tc>
          <w:tcPr>
            <w:tcW w:type="dxa" w:w="1440"/>
          </w:tcPr>
          <w:p>
            <w:r>
              <w:t>Model: Agilent 5977B GC/MSD Hãng sản xuất: Agilent - Mỹ</w:t>
            </w:r>
          </w:p>
        </w:tc>
        <w:tc>
          <w:tcPr>
            <w:tcW w:type="dxa" w:w="1440"/>
          </w:tcPr>
          <w:p>
            <w:r/>
          </w:p>
        </w:tc>
      </w:tr>
      <w:tr>
        <w:tc>
          <w:tcPr>
            <w:tcW w:type="dxa" w:w="1440"/>
          </w:tcPr>
          <w:p>
            <w:r>
              <w:t>463</w:t>
            </w:r>
          </w:p>
        </w:tc>
        <w:tc>
          <w:tcPr>
            <w:tcW w:type="dxa" w:w="1440"/>
          </w:tcPr>
          <w:p>
            <w:r>
              <w:t>Máy cô quay chân không</w:t>
            </w:r>
          </w:p>
        </w:tc>
        <w:tc>
          <w:tcPr>
            <w:tcW w:type="dxa" w:w="1440"/>
          </w:tcPr>
          <w:p>
            <w:r>
              <w:t>Bộ</w:t>
            </w:r>
          </w:p>
        </w:tc>
        <w:tc>
          <w:tcPr>
            <w:tcW w:type="dxa" w:w="1440"/>
          </w:tcPr>
          <w:p>
            <w:r>
              <w:t>1</w:t>
            </w:r>
          </w:p>
        </w:tc>
        <w:tc>
          <w:tcPr>
            <w:tcW w:type="dxa" w:w="1440"/>
          </w:tcPr>
          <w:p>
            <w:r>
              <w:t>Model: RVO 400SD Xuất xứ: Đức Hoặc Model: R210/215 Hãng sản xuất: Buchi - CHLB Đức</w:t>
            </w:r>
          </w:p>
        </w:tc>
        <w:tc>
          <w:tcPr>
            <w:tcW w:type="dxa" w:w="1440"/>
          </w:tcPr>
          <w:p>
            <w:r>
              <w:t>chiết dung môi, sây khô vậ liệu nhạy với nhiệt độ</w:t>
            </w:r>
          </w:p>
        </w:tc>
      </w:tr>
      <w:tr>
        <w:tc>
          <w:tcPr>
            <w:tcW w:type="dxa" w:w="1440"/>
          </w:tcPr>
          <w:p>
            <w:r>
              <w:t>464</w:t>
            </w:r>
          </w:p>
        </w:tc>
        <w:tc>
          <w:tcPr>
            <w:tcW w:type="dxa" w:w="1440"/>
          </w:tcPr>
          <w:p>
            <w:r>
              <w:t>Tủ sấy</w:t>
            </w:r>
          </w:p>
        </w:tc>
        <w:tc>
          <w:tcPr>
            <w:tcW w:type="dxa" w:w="1440"/>
          </w:tcPr>
          <w:p>
            <w:r>
              <w:t>Chiếc</w:t>
            </w:r>
          </w:p>
        </w:tc>
        <w:tc>
          <w:tcPr>
            <w:tcW w:type="dxa" w:w="1440"/>
          </w:tcPr>
          <w:p>
            <w:r>
              <w:t>1</w:t>
            </w:r>
          </w:p>
        </w:tc>
        <w:tc>
          <w:tcPr>
            <w:tcW w:type="dxa" w:w="1440"/>
          </w:tcPr>
          <w:p>
            <w:r>
              <w:t>Model: WF-25G Hãng sản xuất: Wiggen - Đức Xuất xứ: Trung Quốc</w:t>
            </w:r>
          </w:p>
        </w:tc>
        <w:tc>
          <w:tcPr>
            <w:tcW w:type="dxa" w:w="1440"/>
          </w:tcPr>
          <w:p>
            <w:r>
              <w:t>Sấy dụng cụ thí nghiệm</w:t>
            </w:r>
          </w:p>
        </w:tc>
      </w:tr>
      <w:tr>
        <w:tc>
          <w:tcPr>
            <w:tcW w:type="dxa" w:w="1440"/>
          </w:tcPr>
          <w:p>
            <w:r>
              <w:t>465</w:t>
            </w:r>
          </w:p>
        </w:tc>
        <w:tc>
          <w:tcPr>
            <w:tcW w:type="dxa" w:w="1440"/>
          </w:tcPr>
          <w:p>
            <w:r>
              <w:t>Bơm chân không</w:t>
            </w:r>
          </w:p>
        </w:tc>
        <w:tc>
          <w:tcPr>
            <w:tcW w:type="dxa" w:w="1440"/>
          </w:tcPr>
          <w:p>
            <w:r>
              <w:t>Chiếc</w:t>
            </w:r>
          </w:p>
        </w:tc>
        <w:tc>
          <w:tcPr>
            <w:tcW w:type="dxa" w:w="1440"/>
          </w:tcPr>
          <w:p>
            <w:r/>
          </w:p>
        </w:tc>
        <w:tc>
          <w:tcPr>
            <w:tcW w:type="dxa" w:w="1440"/>
          </w:tcPr>
          <w:p>
            <w:r>
              <w:t>Model: VE125 Xuất xứ: Trung Quốc</w:t>
            </w:r>
          </w:p>
        </w:tc>
        <w:tc>
          <w:tcPr>
            <w:tcW w:type="dxa" w:w="1440"/>
          </w:tcPr>
          <w:p>
            <w:r>
              <w:t>Để loại bỏ các chất khí, chất lỏng, hơi nước ra khỏi một phạm vi không gian giới hạn khép kín</w:t>
            </w:r>
          </w:p>
        </w:tc>
      </w:tr>
      <w:tr>
        <w:tc>
          <w:tcPr>
            <w:tcW w:type="dxa" w:w="1440"/>
          </w:tcPr>
          <w:p>
            <w:r>
              <w:t>466</w:t>
            </w:r>
          </w:p>
        </w:tc>
        <w:tc>
          <w:tcPr>
            <w:tcW w:type="dxa" w:w="1440"/>
          </w:tcPr>
          <w:p>
            <w:r>
              <w:t>Bể rửa siêu âm</w:t>
            </w:r>
          </w:p>
        </w:tc>
        <w:tc>
          <w:tcPr>
            <w:tcW w:type="dxa" w:w="1440"/>
          </w:tcPr>
          <w:p>
            <w:r>
              <w:t>Chiếc</w:t>
            </w:r>
          </w:p>
        </w:tc>
        <w:tc>
          <w:tcPr>
            <w:tcW w:type="dxa" w:w="1440"/>
          </w:tcPr>
          <w:p>
            <w:r/>
          </w:p>
        </w:tc>
        <w:tc>
          <w:tcPr>
            <w:tcW w:type="dxa" w:w="1440"/>
          </w:tcPr>
          <w:p>
            <w:r>
              <w:t>Model: Elmasonic S70 Hãng sản xuất: ELMA - Đức</w:t>
            </w:r>
          </w:p>
        </w:tc>
        <w:tc>
          <w:tcPr>
            <w:tcW w:type="dxa" w:w="1440"/>
          </w:tcPr>
          <w:p>
            <w:r>
              <w:t>Làm sạch bằng sóng siêu âm</w:t>
            </w:r>
          </w:p>
        </w:tc>
      </w:tr>
      <w:tr>
        <w:tc>
          <w:tcPr>
            <w:tcW w:type="dxa" w:w="1440"/>
          </w:tcPr>
          <w:p>
            <w:r/>
          </w:p>
        </w:tc>
        <w:tc>
          <w:tcPr>
            <w:tcW w:type="dxa" w:w="1440"/>
          </w:tcPr>
          <w:p>
            <w:r>
              <w:t>467 Đèn soi sắc ký</w:t>
            </w:r>
          </w:p>
        </w:tc>
        <w:tc>
          <w:tcPr>
            <w:tcW w:type="dxa" w:w="1440"/>
          </w:tcPr>
          <w:p>
            <w:r>
              <w:t>Chiếc</w:t>
            </w:r>
          </w:p>
        </w:tc>
        <w:tc>
          <w:tcPr>
            <w:tcW w:type="dxa" w:w="1440"/>
          </w:tcPr>
          <w:p>
            <w:r>
              <w:t>1</w:t>
            </w:r>
          </w:p>
        </w:tc>
        <w:tc>
          <w:tcPr>
            <w:tcW w:type="dxa" w:w="1440"/>
          </w:tcPr>
          <w:p>
            <w:r>
              <w:t>Model: WFH-203B Hãng sản xuất: JingKe- Trung Quốc</w:t>
            </w:r>
          </w:p>
        </w:tc>
        <w:tc>
          <w:tcPr>
            <w:tcW w:type="dxa" w:w="1440"/>
          </w:tcPr>
          <w:p>
            <w:r>
              <w:t>Đèn UV soi sắc ký bản mỏng</w:t>
            </w:r>
          </w:p>
        </w:tc>
      </w:tr>
      <w:tr>
        <w:tc>
          <w:tcPr>
            <w:tcW w:type="dxa" w:w="1440"/>
          </w:tcPr>
          <w:p>
            <w:r>
              <w:t>468</w:t>
            </w:r>
          </w:p>
        </w:tc>
        <w:tc>
          <w:tcPr>
            <w:tcW w:type="dxa" w:w="1440"/>
          </w:tcPr>
          <w:p>
            <w:r>
              <w:t>Máy đo độ nhớt hiện số</w:t>
            </w:r>
          </w:p>
        </w:tc>
        <w:tc>
          <w:tcPr>
            <w:tcW w:type="dxa" w:w="1440"/>
          </w:tcPr>
          <w:p>
            <w:r>
              <w:t>Chiếc</w:t>
            </w:r>
          </w:p>
        </w:tc>
        <w:tc>
          <w:tcPr>
            <w:tcW w:type="dxa" w:w="1440"/>
          </w:tcPr>
          <w:p>
            <w:r>
              <w:t>1</w:t>
            </w:r>
          </w:p>
        </w:tc>
        <w:tc>
          <w:tcPr>
            <w:tcW w:type="dxa" w:w="1440"/>
          </w:tcPr>
          <w:p>
            <w:r>
              <w:t>Model: ALPHA L Hãng: Wiggens - Đực Xuất xứ: Trung Quốc</w:t>
            </w:r>
          </w:p>
        </w:tc>
        <w:tc>
          <w:tcPr>
            <w:tcW w:type="dxa" w:w="1440"/>
          </w:tcPr>
          <w:p>
            <w:r>
              <w:t>Xác định độ nhớt tuyệt đối của chất lỏng</w:t>
            </w:r>
          </w:p>
        </w:tc>
      </w:tr>
      <w:tr>
        <w:tc>
          <w:tcPr>
            <w:tcW w:type="dxa" w:w="1440"/>
          </w:tcPr>
          <w:p>
            <w:r>
              <w:t>469</w:t>
            </w:r>
          </w:p>
        </w:tc>
        <w:tc>
          <w:tcPr>
            <w:tcW w:type="dxa" w:w="1440"/>
          </w:tcPr>
          <w:p>
            <w:r>
              <w:t>Máy đo độ tan rã</w:t>
            </w:r>
          </w:p>
        </w:tc>
        <w:tc>
          <w:tcPr>
            <w:tcW w:type="dxa" w:w="1440"/>
          </w:tcPr>
          <w:p>
            <w:r>
              <w:t>Chiếc</w:t>
            </w:r>
          </w:p>
        </w:tc>
        <w:tc>
          <w:tcPr>
            <w:tcW w:type="dxa" w:w="1440"/>
          </w:tcPr>
          <w:p>
            <w:r/>
          </w:p>
        </w:tc>
        <w:tc>
          <w:tcPr>
            <w:tcW w:type="dxa" w:w="1440"/>
          </w:tcPr>
          <w:p>
            <w:r>
              <w:t>Model:BJ-: Hãng sản xuất: TaisiteLab Sciences Inc / Mỹ, Trung Quố</w:t>
            </w:r>
          </w:p>
        </w:tc>
        <w:tc>
          <w:tcPr>
            <w:tcW w:type="dxa" w:w="1440"/>
          </w:tcPr>
          <w:p>
            <w:r>
              <w:t>viêm tra độ tan rã của thuốc</w:t>
            </w:r>
          </w:p>
        </w:tc>
      </w:tr>
      <w:tr>
        <w:tc>
          <w:tcPr>
            <w:tcW w:type="dxa" w:w="1440"/>
          </w:tcPr>
          <w:p>
            <w:r>
              <w:t>470 bột</w:t>
            </w:r>
          </w:p>
        </w:tc>
        <w:tc>
          <w:tcPr>
            <w:tcW w:type="dxa" w:w="1440"/>
          </w:tcPr>
          <w:p>
            <w:r>
              <w:t>Máy đo độ trơn chảy của</w:t>
            </w:r>
          </w:p>
        </w:tc>
        <w:tc>
          <w:tcPr>
            <w:tcW w:type="dxa" w:w="1440"/>
          </w:tcPr>
          <w:p>
            <w:r>
              <w:t>Chiếc</w:t>
            </w:r>
          </w:p>
        </w:tc>
        <w:tc>
          <w:tcPr>
            <w:tcW w:type="dxa" w:w="1440"/>
          </w:tcPr>
          <w:p>
            <w:r/>
          </w:p>
        </w:tc>
        <w:tc>
          <w:tcPr>
            <w:tcW w:type="dxa" w:w="1440"/>
          </w:tcPr>
          <w:p>
            <w:r>
              <w:t>Model: BEP2 Hãng sản xuất: Copley Scientific - Anh</w:t>
            </w:r>
          </w:p>
        </w:tc>
        <w:tc>
          <w:tcPr>
            <w:tcW w:type="dxa" w:w="1440"/>
          </w:tcPr>
          <w:p>
            <w:r>
              <w:t>Kiểm tra độ trơn chảy của bột tuân theo dược điển châu âu và Mỹ</w:t>
            </w:r>
          </w:p>
        </w:tc>
      </w:tr>
      <w:tr>
        <w:tc>
          <w:tcPr>
            <w:tcW w:type="dxa" w:w="1440"/>
          </w:tcPr>
          <w:p>
            <w:r>
              <w:t>471</w:t>
            </w:r>
          </w:p>
        </w:tc>
        <w:tc>
          <w:tcPr>
            <w:tcW w:type="dxa" w:w="1440"/>
          </w:tcPr>
          <w:p>
            <w:r>
              <w:t>Máy Đồng Hóa Mẫu IKA T 50 digital ULTRA-TURRAX®</w:t>
            </w:r>
          </w:p>
        </w:tc>
        <w:tc>
          <w:tcPr>
            <w:tcW w:type="dxa" w:w="1440"/>
          </w:tcPr>
          <w:p>
            <w:r>
              <w:t>Chiếc</w:t>
            </w:r>
          </w:p>
        </w:tc>
        <w:tc>
          <w:tcPr>
            <w:tcW w:type="dxa" w:w="1440"/>
          </w:tcPr>
          <w:p>
            <w:r/>
          </w:p>
        </w:tc>
        <w:tc>
          <w:tcPr>
            <w:tcW w:type="dxa" w:w="1440"/>
          </w:tcPr>
          <w:p>
            <w:r>
              <w:t>Model: T 50 Digital Hãng sản xuất: IKA- Đức</w:t>
            </w:r>
          </w:p>
        </w:tc>
        <w:tc>
          <w:tcPr>
            <w:tcW w:type="dxa" w:w="1440"/>
          </w:tcPr>
          <w:p>
            <w:r>
              <w:t>Đồng hóa mẫu</w:t>
            </w:r>
          </w:p>
        </w:tc>
      </w:tr>
      <w:tr>
        <w:tc>
          <w:tcPr>
            <w:tcW w:type="dxa" w:w="1440"/>
          </w:tcPr>
          <w:p>
            <w:r/>
          </w:p>
        </w:tc>
        <w:tc>
          <w:tcPr>
            <w:tcW w:type="dxa" w:w="1440"/>
          </w:tcPr>
          <w:p>
            <w:r>
              <w:t>472 Bảm thí nghiệm trung</w:t>
            </w:r>
          </w:p>
        </w:tc>
        <w:tc>
          <w:tcPr>
            <w:tcW w:type="dxa" w:w="1440"/>
          </w:tcPr>
          <w:p>
            <w:r>
              <w:t>Hệ thống</w:t>
            </w:r>
          </w:p>
        </w:tc>
        <w:tc>
          <w:tcPr>
            <w:tcW w:type="dxa" w:w="1440"/>
          </w:tcPr>
          <w:p>
            <w:r>
              <w:t>3</w:t>
            </w:r>
          </w:p>
        </w:tc>
        <w:tc>
          <w:tcPr>
            <w:tcW w:type="dxa" w:w="1440"/>
          </w:tcPr>
          <w:p>
            <w:r>
              <w:t>Xuất xứ: Việt Nam</w:t>
            </w:r>
          </w:p>
        </w:tc>
        <w:tc>
          <w:tcPr>
            <w:tcW w:type="dxa" w:w="1440"/>
          </w:tcPr>
          <w:p>
            <w:r>
              <w:t>Bàn làm thí nghiệm</w:t>
            </w:r>
          </w:p>
        </w:tc>
      </w:tr>
      <w:tr>
        <w:tc>
          <w:tcPr>
            <w:tcW w:type="dxa" w:w="1440"/>
          </w:tcPr>
          <w:p>
            <w:r>
              <w:t>473</w:t>
            </w:r>
          </w:p>
        </w:tc>
        <w:tc>
          <w:tcPr>
            <w:tcW w:type="dxa" w:w="1440"/>
          </w:tcPr>
          <w:p>
            <w:r>
              <w:t>Xự dây bảng thép không</w:t>
            </w:r>
          </w:p>
        </w:tc>
        <w:tc>
          <w:tcPr>
            <w:tcW w:type="dxa" w:w="1440"/>
          </w:tcPr>
          <w:p>
            <w:r>
              <w:t>Cái</w:t>
            </w:r>
          </w:p>
        </w:tc>
        <w:tc>
          <w:tcPr>
            <w:tcW w:type="dxa" w:w="1440"/>
          </w:tcPr>
          <w:p>
            <w:r>
              <w:t>3</w:t>
            </w:r>
          </w:p>
        </w:tc>
        <w:tc>
          <w:tcPr>
            <w:tcW w:type="dxa" w:w="1440"/>
          </w:tcPr>
          <w:p>
            <w:r>
              <w:t>Model: TL LFS700 Hãng sản xuất: LFS Xuất xứ: Việt Nam</w:t>
            </w:r>
          </w:p>
        </w:tc>
        <w:tc>
          <w:tcPr>
            <w:tcW w:type="dxa" w:w="1440"/>
          </w:tcPr>
          <w:p>
            <w:r>
              <w:t>Xe đầy đồ thí nghiệm</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474 Tủ hút</w:t>
            </w:r>
          </w:p>
        </w:tc>
        <w:tc>
          <w:tcPr>
            <w:tcW w:type="dxa" w:w="1440"/>
          </w:tcPr>
          <w:p>
            <w:r>
              <w:rPr>
                <w:b/>
              </w:rPr>
              <w:t>Hệ thống</w:t>
            </w:r>
          </w:p>
        </w:tc>
        <w:tc>
          <w:tcPr>
            <w:tcW w:type="dxa" w:w="1440"/>
          </w:tcPr>
          <w:p>
            <w:r>
              <w:rPr>
                <w:b/>
              </w:rPr>
            </w:r>
          </w:p>
        </w:tc>
        <w:tc>
          <w:tcPr>
            <w:tcW w:type="dxa" w:w="1440"/>
          </w:tcPr>
          <w:p>
            <w:r>
              <w:rPr>
                <w:b/>
              </w:rPr>
              <w:t>- Bồn rửa: KT trong: W160*195*100mm được làm bằng vật liệu nhựa PP chống hóa chất, - Bộ lọc than cacbon hoạt tính giúp hấp thu khí độc •Trong tủ được thiết kế Đèn Lec</w:t>
            </w:r>
          </w:p>
        </w:tc>
        <w:tc>
          <w:tcPr>
            <w:tcW w:type="dxa" w:w="1440"/>
          </w:tcPr>
          <w:p>
            <w:r>
              <w:rPr>
                <w:b/>
              </w:rPr>
              <w:t>Hút khí độc</w:t>
            </w:r>
          </w:p>
        </w:tc>
      </w:tr>
      <w:tr>
        <w:tc>
          <w:tcPr>
            <w:tcW w:type="dxa" w:w="1440"/>
          </w:tcPr>
          <w:p>
            <w:r/>
          </w:p>
        </w:tc>
        <w:tc>
          <w:tcPr>
            <w:tcW w:type="dxa" w:w="1440"/>
          </w:tcPr>
          <w:p>
            <w:r>
              <w:t>475 Máy đo pH để bàn</w:t>
            </w:r>
          </w:p>
        </w:tc>
        <w:tc>
          <w:tcPr>
            <w:tcW w:type="dxa" w:w="1440"/>
          </w:tcPr>
          <w:p>
            <w:r>
              <w:t>Chiếc</w:t>
            </w:r>
          </w:p>
        </w:tc>
        <w:tc>
          <w:tcPr>
            <w:tcW w:type="dxa" w:w="1440"/>
          </w:tcPr>
          <w:p>
            <w:r>
              <w:t>5</w:t>
            </w:r>
          </w:p>
        </w:tc>
        <w:tc>
          <w:tcPr>
            <w:tcW w:type="dxa" w:w="1440"/>
          </w:tcPr>
          <w:p>
            <w:r>
              <w:t>odel: HI 2210-02 Xuất xứ: Đức</w:t>
            </w:r>
          </w:p>
        </w:tc>
        <w:tc>
          <w:tcPr>
            <w:tcW w:type="dxa" w:w="1440"/>
          </w:tcPr>
          <w:p>
            <w:r>
              <w:t>Đo pH mâu thí nghiệm, hóa chất</w:t>
            </w:r>
          </w:p>
        </w:tc>
      </w:tr>
      <w:tr>
        <w:tc>
          <w:tcPr>
            <w:tcW w:type="dxa" w:w="1440"/>
          </w:tcPr>
          <w:p>
            <w:r/>
          </w:p>
        </w:tc>
        <w:tc>
          <w:tcPr>
            <w:tcW w:type="dxa" w:w="1440"/>
          </w:tcPr>
          <w:p>
            <w:r>
              <w:t>476 Máy Gradient</w:t>
            </w:r>
          </w:p>
        </w:tc>
        <w:tc>
          <w:tcPr>
            <w:tcW w:type="dxa" w:w="1440"/>
          </w:tcPr>
          <w:p>
            <w:r>
              <w:t>Chiếc</w:t>
            </w:r>
          </w:p>
        </w:tc>
        <w:tc>
          <w:tcPr>
            <w:tcW w:type="dxa" w:w="1440"/>
          </w:tcPr>
          <w:p>
            <w:r>
              <w:t>1</w:t>
            </w:r>
          </w:p>
        </w:tc>
        <w:tc>
          <w:tcPr>
            <w:tcW w:type="dxa" w:w="1440"/>
          </w:tcPr>
          <w:p>
            <w:r>
              <w:t>MODEL: GTC96S Nước sản xuất: Anh</w:t>
            </w:r>
          </w:p>
        </w:tc>
        <w:tc>
          <w:tcPr>
            <w:tcW w:type="dxa" w:w="1440"/>
          </w:tcPr>
          <w:p>
            <w:r>
              <w:t>Máy nhân gen có chu trình gi hiệt đa gradien</w:t>
            </w:r>
          </w:p>
        </w:tc>
      </w:tr>
      <w:tr>
        <w:tc>
          <w:tcPr>
            <w:tcW w:type="dxa" w:w="1440"/>
          </w:tcPr>
          <w:p>
            <w:r/>
          </w:p>
        </w:tc>
        <w:tc>
          <w:tcPr>
            <w:tcW w:type="dxa" w:w="1440"/>
          </w:tcPr>
          <w:p>
            <w:r>
              <w:t>477 Bơm chân không</w:t>
            </w:r>
          </w:p>
        </w:tc>
        <w:tc>
          <w:tcPr>
            <w:tcW w:type="dxa" w:w="1440"/>
          </w:tcPr>
          <w:p>
            <w:r>
              <w:t>Chiếc</w:t>
            </w:r>
          </w:p>
        </w:tc>
        <w:tc>
          <w:tcPr>
            <w:tcW w:type="dxa" w:w="1440"/>
          </w:tcPr>
          <w:p>
            <w:r>
              <w:t>1</w:t>
            </w:r>
          </w:p>
        </w:tc>
        <w:tc>
          <w:tcPr>
            <w:tcW w:type="dxa" w:w="1440"/>
          </w:tcPr>
          <w:p>
            <w:r>
              <w:t>Model: VE125 Xuất xứ: Trung Quốc</w:t>
            </w:r>
          </w:p>
        </w:tc>
        <w:tc>
          <w:tcPr>
            <w:tcW w:type="dxa" w:w="1440"/>
          </w:tcPr>
          <w:p>
            <w:r>
              <w:t>ạo môi trường chân khôn oặc gần chân khôn</w:t>
            </w:r>
          </w:p>
        </w:tc>
      </w:tr>
      <w:tr>
        <w:tc>
          <w:tcPr>
            <w:tcW w:type="dxa" w:w="1440"/>
          </w:tcPr>
          <w:p>
            <w:r>
              <w:t>478</w:t>
            </w:r>
          </w:p>
        </w:tc>
        <w:tc>
          <w:tcPr>
            <w:tcW w:type="dxa" w:w="1440"/>
          </w:tcPr>
          <w:p>
            <w:r>
              <w:t>Hệ thống lên men Bioreactor 10 Lit</w:t>
            </w:r>
          </w:p>
        </w:tc>
        <w:tc>
          <w:tcPr>
            <w:tcW w:type="dxa" w:w="1440"/>
          </w:tcPr>
          <w:p>
            <w:r>
              <w:t>Hệ thống</w:t>
            </w:r>
          </w:p>
        </w:tc>
        <w:tc>
          <w:tcPr>
            <w:tcW w:type="dxa" w:w="1440"/>
          </w:tcPr>
          <w:p>
            <w:r>
              <w:t>1</w:t>
            </w:r>
          </w:p>
        </w:tc>
        <w:tc>
          <w:tcPr>
            <w:tcW w:type="dxa" w:w="1440"/>
          </w:tcPr>
          <w:p>
            <w:r>
              <w:t>Xuất xứ: Hàn Quốc Model: ST-S</w:t>
            </w:r>
          </w:p>
        </w:tc>
        <w:tc>
          <w:tcPr>
            <w:tcW w:type="dxa" w:w="1440"/>
          </w:tcPr>
          <w:p>
            <w:r>
              <w:t>Lên men phòng thí nghiệm</w:t>
            </w:r>
          </w:p>
        </w:tc>
      </w:tr>
      <w:tr>
        <w:tc>
          <w:tcPr>
            <w:tcW w:type="dxa" w:w="1440"/>
          </w:tcPr>
          <w:p>
            <w:r/>
          </w:p>
        </w:tc>
        <w:tc>
          <w:tcPr>
            <w:tcW w:type="dxa" w:w="1440"/>
          </w:tcPr>
          <w:p>
            <w:r>
              <w:t>479 Máy đông khô Eyela</w:t>
            </w:r>
          </w:p>
        </w:tc>
        <w:tc>
          <w:tcPr>
            <w:tcW w:type="dxa" w:w="1440"/>
          </w:tcPr>
          <w:p>
            <w:r>
              <w:t>Hệ thống</w:t>
            </w:r>
          </w:p>
        </w:tc>
        <w:tc>
          <w:tcPr>
            <w:tcW w:type="dxa" w:w="1440"/>
          </w:tcPr>
          <w:p>
            <w:r>
              <w:t>1</w:t>
            </w:r>
          </w:p>
        </w:tc>
        <w:tc>
          <w:tcPr>
            <w:tcW w:type="dxa" w:w="1440"/>
          </w:tcPr>
          <w:p>
            <w:r>
              <w:t>Model: FDU-1200; Hãng sản xuất: EYELA - Nhật</w:t>
            </w:r>
          </w:p>
        </w:tc>
        <w:tc>
          <w:tcPr>
            <w:tcW w:type="dxa" w:w="1440"/>
          </w:tcPr>
          <w:p>
            <w:r>
              <w:t>Bảo quản mẫu</w:t>
            </w:r>
          </w:p>
        </w:tc>
      </w:tr>
      <w:tr>
        <w:tc>
          <w:tcPr>
            <w:tcW w:type="dxa" w:w="1440"/>
          </w:tcPr>
          <w:p>
            <w:r>
              <w:t>480</w:t>
            </w:r>
          </w:p>
        </w:tc>
        <w:tc>
          <w:tcPr>
            <w:tcW w:type="dxa" w:w="1440"/>
          </w:tcPr>
          <w:p>
            <w:r>
              <w:t>_đu cấy vô trừng loại thôi</w:t>
            </w:r>
          </w:p>
        </w:tc>
        <w:tc>
          <w:tcPr>
            <w:tcW w:type="dxa" w:w="1440"/>
          </w:tcPr>
          <w:p>
            <w:r>
              <w:t>Chiếc</w:t>
            </w:r>
          </w:p>
        </w:tc>
        <w:tc>
          <w:tcPr>
            <w:tcW w:type="dxa" w:w="1440"/>
          </w:tcPr>
          <w:p>
            <w:r>
              <w:t>1</w:t>
            </w:r>
          </w:p>
        </w:tc>
        <w:tc>
          <w:tcPr>
            <w:tcW w:type="dxa" w:w="1440"/>
          </w:tcPr>
          <w:p>
            <w:r>
              <w:t>Hãng: Dai Han Xuất xứ: DaiHan Hàn quốc Model: DH.WLCV1800</w:t>
            </w:r>
          </w:p>
        </w:tc>
        <w:tc>
          <w:tcPr>
            <w:tcW w:type="dxa" w:w="1440"/>
          </w:tcPr>
          <w:p>
            <w:r>
              <w:t>Nuôi cấy mô tế bào</w:t>
            </w:r>
          </w:p>
        </w:tc>
      </w:tr>
      <w:tr>
        <w:tc>
          <w:tcPr>
            <w:tcW w:type="dxa" w:w="1440"/>
          </w:tcPr>
          <w:p>
            <w:r>
              <w:t>481</w:t>
            </w:r>
          </w:p>
        </w:tc>
        <w:tc>
          <w:tcPr>
            <w:tcW w:type="dxa" w:w="1440"/>
          </w:tcPr>
          <w:p>
            <w:r>
              <w:t>Máy soi gen bằng tia cực tím (Blue light transillumina tỏ)</w:t>
            </w:r>
          </w:p>
        </w:tc>
        <w:tc>
          <w:tcPr>
            <w:tcW w:type="dxa" w:w="1440"/>
          </w:tcPr>
          <w:p>
            <w:r>
              <w:t>Chiếc</w:t>
            </w:r>
          </w:p>
        </w:tc>
        <w:tc>
          <w:tcPr>
            <w:tcW w:type="dxa" w:w="1440"/>
          </w:tcPr>
          <w:p>
            <w:r>
              <w:t>1</w:t>
            </w:r>
          </w:p>
        </w:tc>
        <w:tc>
          <w:tcPr>
            <w:tcW w:type="dxa" w:w="1440"/>
          </w:tcPr>
          <w:p>
            <w:r>
              <w:t>Hãng: Miulab Model: DUT-48 Xuất xứ: Trung quốc</w:t>
            </w:r>
          </w:p>
        </w:tc>
        <w:tc>
          <w:tcPr>
            <w:tcW w:type="dxa" w:w="1440"/>
          </w:tcPr>
          <w:p>
            <w:r>
              <w:t>Kiểm tra kết quả nhân gen</w:t>
            </w:r>
          </w:p>
        </w:tc>
      </w:tr>
      <w:tr>
        <w:tc>
          <w:tcPr>
            <w:tcW w:type="dxa" w:w="1440"/>
          </w:tcPr>
          <w:p>
            <w:r>
              <w:t>482</w:t>
            </w:r>
          </w:p>
        </w:tc>
        <w:tc>
          <w:tcPr>
            <w:tcW w:type="dxa" w:w="1440"/>
          </w:tcPr>
          <w:p>
            <w:r>
              <w:t>Hệ Thống Điện Di Gel Gradient Biến Tính</w:t>
            </w:r>
          </w:p>
        </w:tc>
        <w:tc>
          <w:tcPr>
            <w:tcW w:type="dxa" w:w="1440"/>
          </w:tcPr>
          <w:p>
            <w:r>
              <w:t>Hệ thống</w:t>
            </w:r>
          </w:p>
        </w:tc>
        <w:tc>
          <w:tcPr>
            <w:tcW w:type="dxa" w:w="1440"/>
          </w:tcPr>
          <w:p>
            <w:r>
              <w:t>1</w:t>
            </w:r>
          </w:p>
        </w:tc>
        <w:tc>
          <w:tcPr>
            <w:tcW w:type="dxa" w:w="1440"/>
          </w:tcPr>
          <w:p>
            <w:r>
              <w:t>Model: VS20WAVE-DGGEKIT Hãng: Cleaver Scientific, Xuất xứ: Anh</w:t>
            </w:r>
          </w:p>
        </w:tc>
        <w:tc>
          <w:tcPr>
            <w:tcW w:type="dxa" w:w="1440"/>
          </w:tcPr>
          <w:p>
            <w:r>
              <w:t>Quan sát và kiểm tra kết quả tách mẫu, nhân gen</w:t>
            </w:r>
          </w:p>
        </w:tc>
      </w:tr>
      <w:tr>
        <w:tc>
          <w:tcPr>
            <w:tcW w:type="dxa" w:w="1440"/>
          </w:tcPr>
          <w:p>
            <w:r>
              <w:t>483</w:t>
            </w:r>
          </w:p>
        </w:tc>
        <w:tc>
          <w:tcPr>
            <w:tcW w:type="dxa" w:w="1440"/>
          </w:tcPr>
          <w:p>
            <w:r>
              <w:t>Tủ Vi Khí Hậu</w:t>
            </w:r>
          </w:p>
        </w:tc>
        <w:tc>
          <w:tcPr>
            <w:tcW w:type="dxa" w:w="1440"/>
          </w:tcPr>
          <w:p>
            <w:r>
              <w:t>Hệ thống</w:t>
            </w:r>
          </w:p>
        </w:tc>
        <w:tc>
          <w:tcPr>
            <w:tcW w:type="dxa" w:w="1440"/>
          </w:tcPr>
          <w:p>
            <w:r>
              <w:t>1</w:t>
            </w:r>
          </w:p>
        </w:tc>
        <w:tc>
          <w:tcPr>
            <w:tcW w:type="dxa" w:w="1440"/>
          </w:tcPr>
          <w:p>
            <w:r>
              <w:t>Mã: HPP750 Hãng: Memmert Xuất xứ: ĐỨc</w:t>
            </w:r>
          </w:p>
        </w:tc>
        <w:tc>
          <w:tcPr>
            <w:tcW w:type="dxa" w:w="1440"/>
          </w:tcPr>
          <w:p>
            <w:r>
              <w:t>Để bảo quản các mẫu thủ nghiệm ở điều kiện nhiệt độ và độ ẩm chính xác</w:t>
            </w:r>
          </w:p>
        </w:tc>
      </w:tr>
      <w:tr>
        <w:tc>
          <w:tcPr>
            <w:tcW w:type="dxa" w:w="1440"/>
          </w:tcPr>
          <w:p>
            <w:r/>
          </w:p>
        </w:tc>
        <w:tc>
          <w:tcPr>
            <w:tcW w:type="dxa" w:w="1440"/>
          </w:tcPr>
          <w:p>
            <w:r>
              <w:t>484 Máy PCR</w:t>
            </w:r>
          </w:p>
        </w:tc>
        <w:tc>
          <w:tcPr>
            <w:tcW w:type="dxa" w:w="1440"/>
          </w:tcPr>
          <w:p>
            <w:r>
              <w:t>Chiếc</w:t>
            </w:r>
          </w:p>
        </w:tc>
        <w:tc>
          <w:tcPr>
            <w:tcW w:type="dxa" w:w="1440"/>
          </w:tcPr>
          <w:p>
            <w:r>
              <w:t>8</w:t>
            </w:r>
          </w:p>
        </w:tc>
        <w:tc>
          <w:tcPr>
            <w:tcW w:type="dxa" w:w="1440"/>
          </w:tcPr>
          <w:p>
            <w:r>
              <w:t>Hãng sản xuất: Eppendorf Xuất xứ: Đức</w:t>
            </w:r>
          </w:p>
        </w:tc>
        <w:tc>
          <w:tcPr>
            <w:tcW w:type="dxa" w:w="1440"/>
          </w:tcPr>
          <w:p>
            <w:r>
              <w:t>Thực hiện phản ứng nhân gen</w:t>
            </w:r>
          </w:p>
        </w:tc>
      </w:tr>
      <w:tr>
        <w:tc>
          <w:tcPr>
            <w:tcW w:type="dxa" w:w="1440"/>
          </w:tcPr>
          <w:p>
            <w:r>
              <w:t>485</w:t>
            </w:r>
          </w:p>
        </w:tc>
        <w:tc>
          <w:tcPr>
            <w:tcW w:type="dxa" w:w="1440"/>
          </w:tcPr>
          <w:p>
            <w:r>
              <w:t>Tủ lạnh -86°C</w:t>
            </w:r>
          </w:p>
        </w:tc>
        <w:tc>
          <w:tcPr>
            <w:tcW w:type="dxa" w:w="1440"/>
          </w:tcPr>
          <w:p>
            <w:r>
              <w:t>Chiếc</w:t>
            </w:r>
          </w:p>
        </w:tc>
        <w:tc>
          <w:tcPr>
            <w:tcW w:type="dxa" w:w="1440"/>
          </w:tcPr>
          <w:p>
            <w:r>
              <w:t>2</w:t>
            </w:r>
          </w:p>
        </w:tc>
        <w:tc>
          <w:tcPr>
            <w:tcW w:type="dxa" w:w="1440"/>
          </w:tcPr>
          <w:p>
            <w:r>
              <w:t>- Làm lạnh đến nhiệt độ -85oC trong 4 giờ 20 phút - Công suất tiêu thụ điện: 7.6 kwh - Đô đồng nhất trong tủ lanh: 72 oC - Nhiệt phát ra: 316 W Thời gian làm ấm từ -85oC đến OoC (tủ đầy 2/3) khoảng: 51 giờ 55 phút</w:t>
            </w:r>
          </w:p>
        </w:tc>
        <w:tc>
          <w:tcPr>
            <w:tcW w:type="dxa" w:w="1440"/>
          </w:tcPr>
          <w:p>
            <w:r>
              <w:t>Bảo quản mẫu, hóa chất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486</w:t>
            </w:r>
          </w:p>
        </w:tc>
        <w:tc>
          <w:tcPr>
            <w:tcW w:type="dxa" w:w="1440"/>
          </w:tcPr>
          <w:p>
            <w:r>
              <w:t>Tủ lạnh -40oC</w:t>
            </w:r>
          </w:p>
        </w:tc>
        <w:tc>
          <w:tcPr>
            <w:tcW w:type="dxa" w:w="1440"/>
          </w:tcPr>
          <w:p>
            <w:r>
              <w:t>Chiếc</w:t>
            </w:r>
          </w:p>
        </w:tc>
        <w:tc>
          <w:tcPr>
            <w:tcW w:type="dxa" w:w="1440"/>
          </w:tcPr>
          <w:p>
            <w:r>
              <w:t>2</w:t>
            </w:r>
          </w:p>
        </w:tc>
        <w:tc>
          <w:tcPr>
            <w:tcW w:type="dxa" w:w="1440"/>
          </w:tcPr>
          <w:p>
            <w:r>
              <w:t>Model: LUF-B45 Hãng sản xuất: Labtron - Anh Xuất xứ: Hàn Quốc</w:t>
            </w:r>
          </w:p>
        </w:tc>
        <w:tc>
          <w:tcPr>
            <w:tcW w:type="dxa" w:w="1440"/>
          </w:tcPr>
          <w:p>
            <w:r>
              <w:t>Bảo quản mẫu, hóa chất</w:t>
            </w:r>
          </w:p>
        </w:tc>
      </w:tr>
      <w:tr>
        <w:tc>
          <w:tcPr>
            <w:tcW w:type="dxa" w:w="1440"/>
          </w:tcPr>
          <w:p>
            <w:r>
              <w:t>487</w:t>
            </w:r>
          </w:p>
        </w:tc>
        <w:tc>
          <w:tcPr>
            <w:tcW w:type="dxa" w:w="1440"/>
          </w:tcPr>
          <w:p>
            <w:r>
              <w:t>Tủ lạnh bảo quản</w:t>
            </w:r>
          </w:p>
        </w:tc>
        <w:tc>
          <w:tcPr>
            <w:tcW w:type="dxa" w:w="1440"/>
          </w:tcPr>
          <w:p>
            <w:r>
              <w:t>Chiếc</w:t>
            </w:r>
          </w:p>
        </w:tc>
        <w:tc>
          <w:tcPr>
            <w:tcW w:type="dxa" w:w="1440"/>
          </w:tcPr>
          <w:p>
            <w:r>
              <w:t>2</w:t>
            </w:r>
          </w:p>
        </w:tc>
        <w:tc>
          <w:tcPr>
            <w:tcW w:type="dxa" w:w="1440"/>
          </w:tcPr>
          <w:p>
            <w:r>
              <w:t>Model: LPRF-A22 Hãng sản xuất: Labtron - Anh Nước sản xuất: Hàn Quốc</w:t>
            </w:r>
          </w:p>
        </w:tc>
        <w:tc>
          <w:tcPr>
            <w:tcW w:type="dxa" w:w="1440"/>
          </w:tcPr>
          <w:p>
            <w:r>
              <w:t>Bảo quản mẫu, hóa chất</w:t>
            </w:r>
          </w:p>
        </w:tc>
      </w:tr>
      <w:tr>
        <w:tc>
          <w:tcPr>
            <w:tcW w:type="dxa" w:w="1440"/>
          </w:tcPr>
          <w:p>
            <w:r>
              <w:t>488</w:t>
            </w:r>
          </w:p>
        </w:tc>
        <w:tc>
          <w:tcPr>
            <w:tcW w:type="dxa" w:w="1440"/>
          </w:tcPr>
          <w:p>
            <w:r>
              <w:t>Tủ lạnh</w:t>
            </w:r>
          </w:p>
        </w:tc>
        <w:tc>
          <w:tcPr>
            <w:tcW w:type="dxa" w:w="1440"/>
          </w:tcPr>
          <w:p>
            <w:r>
              <w:t>Chiếc</w:t>
            </w:r>
          </w:p>
        </w:tc>
        <w:tc>
          <w:tcPr>
            <w:tcW w:type="dxa" w:w="1440"/>
          </w:tcPr>
          <w:p>
            <w:r>
              <w:t>8</w:t>
            </w:r>
          </w:p>
        </w:tc>
        <w:tc>
          <w:tcPr>
            <w:tcW w:type="dxa" w:w="1440"/>
          </w:tcPr>
          <w:p>
            <w:r>
              <w:t>Model: NR-BL348 Hãng sản xuất: Panasonic Xuất xứ: Việt Nam</w:t>
            </w:r>
          </w:p>
        </w:tc>
        <w:tc>
          <w:tcPr>
            <w:tcW w:type="dxa" w:w="1440"/>
          </w:tcPr>
          <w:p>
            <w:r>
              <w:t>Bảo quản mẫu, hóa chất</w:t>
            </w:r>
          </w:p>
        </w:tc>
      </w:tr>
      <w:tr>
        <w:tc>
          <w:tcPr>
            <w:tcW w:type="dxa" w:w="1440"/>
          </w:tcPr>
          <w:p>
            <w:r/>
          </w:p>
        </w:tc>
        <w:tc>
          <w:tcPr>
            <w:tcW w:type="dxa" w:w="1440"/>
          </w:tcPr>
          <w:p>
            <w:r>
              <w:t>489 Bộ nguồn điện di</w:t>
            </w:r>
          </w:p>
        </w:tc>
        <w:tc>
          <w:tcPr>
            <w:tcW w:type="dxa" w:w="1440"/>
          </w:tcPr>
          <w:p>
            <w:r>
              <w:t>Bộ</w:t>
            </w:r>
          </w:p>
        </w:tc>
        <w:tc>
          <w:tcPr>
            <w:tcW w:type="dxa" w:w="1440"/>
          </w:tcPr>
          <w:p>
            <w:r>
              <w:t>8</w:t>
            </w:r>
          </w:p>
        </w:tc>
        <w:tc>
          <w:tcPr>
            <w:tcW w:type="dxa" w:w="1440"/>
          </w:tcPr>
          <w:p>
            <w:r>
              <w:t>Model: EPS 301 Hãng sản xuất: GE Healthcare Biosciences Xuất xứ: Trung Quốc</w:t>
            </w:r>
          </w:p>
        </w:tc>
        <w:tc>
          <w:tcPr>
            <w:tcW w:type="dxa" w:w="1440"/>
          </w:tcPr>
          <w:p>
            <w:r>
              <w:t>Nguồn điện di</w:t>
            </w:r>
          </w:p>
        </w:tc>
      </w:tr>
      <w:tr>
        <w:tc>
          <w:tcPr>
            <w:tcW w:type="dxa" w:w="1440"/>
          </w:tcPr>
          <w:p>
            <w:r>
              <w:t>490</w:t>
            </w:r>
          </w:p>
        </w:tc>
        <w:tc>
          <w:tcPr>
            <w:tcW w:type="dxa" w:w="1440"/>
          </w:tcPr>
          <w:p>
            <w:r>
              <w:t>Bộ điện di ngang loại nhỏ</w:t>
            </w:r>
          </w:p>
        </w:tc>
        <w:tc>
          <w:tcPr>
            <w:tcW w:type="dxa" w:w="1440"/>
          </w:tcPr>
          <w:p>
            <w:r>
              <w:t>Chiếc</w:t>
            </w:r>
          </w:p>
        </w:tc>
        <w:tc>
          <w:tcPr>
            <w:tcW w:type="dxa" w:w="1440"/>
          </w:tcPr>
          <w:p>
            <w:r>
              <w:t>8</w:t>
            </w:r>
          </w:p>
        </w:tc>
        <w:tc>
          <w:tcPr>
            <w:tcW w:type="dxa" w:w="1440"/>
          </w:tcPr>
          <w:p>
            <w:r>
              <w:t>Model: HE 33-8-1.5 Hãng sản xuất: GE Healthcare Biosciences Xuất xứ: Mỹ</w:t>
            </w:r>
          </w:p>
        </w:tc>
        <w:tc>
          <w:tcPr>
            <w:tcW w:type="dxa" w:w="1440"/>
          </w:tcPr>
          <w:p>
            <w:r>
              <w:t>Phân tách các mảnh nucleicacid</w:t>
            </w:r>
          </w:p>
        </w:tc>
      </w:tr>
      <w:tr>
        <w:tc>
          <w:tcPr>
            <w:tcW w:type="dxa" w:w="1440"/>
          </w:tcPr>
          <w:p>
            <w:r>
              <w:t>491</w:t>
            </w:r>
          </w:p>
        </w:tc>
        <w:tc>
          <w:tcPr>
            <w:tcW w:type="dxa" w:w="1440"/>
          </w:tcPr>
          <w:p>
            <w:r>
              <w:t>Máy điện di ngang cỡ vừa</w:t>
            </w:r>
          </w:p>
        </w:tc>
        <w:tc>
          <w:tcPr>
            <w:tcW w:type="dxa" w:w="1440"/>
          </w:tcPr>
          <w:p>
            <w:r>
              <w:t>Cái</w:t>
            </w:r>
          </w:p>
        </w:tc>
        <w:tc>
          <w:tcPr>
            <w:tcW w:type="dxa" w:w="1440"/>
          </w:tcPr>
          <w:p>
            <w:r>
              <w:t>2</w:t>
            </w:r>
          </w:p>
        </w:tc>
        <w:tc>
          <w:tcPr>
            <w:tcW w:type="dxa" w:w="1440"/>
          </w:tcPr>
          <w:p>
            <w:r>
              <w:t>Model: LHES-C10 Hãng sản xuất: Labtron - Anh Xuất xứ: Anh</w:t>
            </w:r>
          </w:p>
        </w:tc>
        <w:tc>
          <w:tcPr>
            <w:tcW w:type="dxa" w:w="1440"/>
          </w:tcPr>
          <w:p>
            <w:r>
              <w:t>Điện di</w:t>
            </w:r>
          </w:p>
        </w:tc>
      </w:tr>
      <w:tr>
        <w:tc>
          <w:tcPr>
            <w:tcW w:type="dxa" w:w="1440"/>
          </w:tcPr>
          <w:p>
            <w:r/>
          </w:p>
        </w:tc>
        <w:tc>
          <w:tcPr>
            <w:tcW w:type="dxa" w:w="1440"/>
          </w:tcPr>
          <w:p>
            <w:r>
              <w:t>492 Máy điện di ngang</w:t>
            </w:r>
          </w:p>
        </w:tc>
        <w:tc>
          <w:tcPr>
            <w:tcW w:type="dxa" w:w="1440"/>
          </w:tcPr>
          <w:p>
            <w:r>
              <w:t>Cái</w:t>
            </w:r>
          </w:p>
        </w:tc>
        <w:tc>
          <w:tcPr>
            <w:tcW w:type="dxa" w:w="1440"/>
          </w:tcPr>
          <w:p>
            <w:r>
              <w:t>4</w:t>
            </w:r>
          </w:p>
        </w:tc>
        <w:tc>
          <w:tcPr>
            <w:tcW w:type="dxa" w:w="1440"/>
          </w:tcPr>
          <w:p>
            <w:r>
              <w:t>Bao gồm: Bộ nguồn, bế gel, hệ thống đèn Led và kính lọc Kích thước gel: 78 × 100 mm</w:t>
            </w:r>
          </w:p>
        </w:tc>
        <w:tc>
          <w:tcPr>
            <w:tcW w:type="dxa" w:w="1440"/>
          </w:tcPr>
          <w:p>
            <w:r>
              <w:t>iềm tra kết quả tách mẫt hân gen trên agaros</w:t>
            </w:r>
          </w:p>
        </w:tc>
      </w:tr>
      <w:tr>
        <w:tc>
          <w:tcPr>
            <w:tcW w:type="dxa" w:w="1440"/>
          </w:tcPr>
          <w:p>
            <w:r>
              <w:t>493</w:t>
            </w:r>
          </w:p>
        </w:tc>
        <w:tc>
          <w:tcPr>
            <w:tcW w:type="dxa" w:w="1440"/>
          </w:tcPr>
          <w:p>
            <w:r>
              <w:t>Micropipet đơn kênh điều chỉnh thể tích</w:t>
            </w:r>
          </w:p>
        </w:tc>
        <w:tc>
          <w:tcPr>
            <w:tcW w:type="dxa" w:w="1440"/>
          </w:tcPr>
          <w:p>
            <w:r>
              <w:t>Bộ</w:t>
            </w:r>
          </w:p>
        </w:tc>
        <w:tc>
          <w:tcPr>
            <w:tcW w:type="dxa" w:w="1440"/>
          </w:tcPr>
          <w:p>
            <w:r>
              <w:t>8</w:t>
            </w:r>
          </w:p>
        </w:tc>
        <w:tc>
          <w:tcPr>
            <w:tcW w:type="dxa" w:w="1440"/>
          </w:tcPr>
          <w:p>
            <w:r/>
          </w:p>
        </w:tc>
        <w:tc>
          <w:tcPr>
            <w:tcW w:type="dxa" w:w="1440"/>
          </w:tcPr>
          <w:p>
            <w:r>
              <w:t>Dùng để hút nhà dung dịch</w:t>
            </w:r>
          </w:p>
        </w:tc>
      </w:tr>
      <w:tr>
        <w:tc>
          <w:tcPr>
            <w:tcW w:type="dxa" w:w="1440"/>
          </w:tcPr>
          <w:p>
            <w:r>
              <w:t>494</w:t>
            </w:r>
          </w:p>
        </w:tc>
        <w:tc>
          <w:tcPr>
            <w:tcW w:type="dxa" w:w="1440"/>
          </w:tcPr>
          <w:p>
            <w:r>
              <w:t>Bộ Micropipet và giá đỡ (Micropipett)</w:t>
            </w:r>
          </w:p>
        </w:tc>
        <w:tc>
          <w:tcPr>
            <w:tcW w:type="dxa" w:w="1440"/>
          </w:tcPr>
          <w:p>
            <w:r>
              <w:t>Bộ</w:t>
            </w:r>
          </w:p>
        </w:tc>
        <w:tc>
          <w:tcPr>
            <w:tcW w:type="dxa" w:w="1440"/>
          </w:tcPr>
          <w:p>
            <w:r>
              <w:t>8</w:t>
            </w:r>
          </w:p>
        </w:tc>
        <w:tc>
          <w:tcPr>
            <w:tcW w:type="dxa" w:w="1440"/>
          </w:tcPr>
          <w:p>
            <w:r>
              <w:t>Model: Research Plus-3-pack Hãng sản xuất: Eppendorf Xuất xứ: Đức</w:t>
            </w:r>
          </w:p>
        </w:tc>
        <w:tc>
          <w:tcPr>
            <w:tcW w:type="dxa" w:w="1440"/>
          </w:tcPr>
          <w:p>
            <w:r>
              <w:t>Giá đỡ và hút dung dịch</w:t>
            </w:r>
          </w:p>
        </w:tc>
      </w:tr>
      <w:tr>
        <w:tc>
          <w:tcPr>
            <w:tcW w:type="dxa" w:w="1440"/>
          </w:tcPr>
          <w:p>
            <w:r>
              <w:t>495</w:t>
            </w:r>
          </w:p>
        </w:tc>
        <w:tc>
          <w:tcPr>
            <w:tcW w:type="dxa" w:w="1440"/>
          </w:tcPr>
          <w:p>
            <w:r>
              <w:t>Micropipet 8 kênh điều chỉnh thể tích</w:t>
            </w:r>
          </w:p>
        </w:tc>
        <w:tc>
          <w:tcPr>
            <w:tcW w:type="dxa" w:w="1440"/>
          </w:tcPr>
          <w:p>
            <w:r>
              <w:t>Bộ</w:t>
            </w:r>
          </w:p>
        </w:tc>
        <w:tc>
          <w:tcPr>
            <w:tcW w:type="dxa" w:w="1440"/>
          </w:tcPr>
          <w:p>
            <w:r>
              <w:t>3</w:t>
            </w:r>
          </w:p>
        </w:tc>
        <w:tc>
          <w:tcPr>
            <w:tcW w:type="dxa" w:w="1440"/>
          </w:tcPr>
          <w:p>
            <w:r>
              <w:t>Model: Research Plus Hãng sản xuất: Eppendorf Xuất xứ: Đức</w:t>
            </w:r>
          </w:p>
        </w:tc>
        <w:tc>
          <w:tcPr>
            <w:tcW w:type="dxa" w:w="1440"/>
          </w:tcPr>
          <w:p>
            <w:r>
              <w:t>Hút dung dịch</w:t>
            </w:r>
          </w:p>
        </w:tc>
      </w:tr>
      <w:tr>
        <w:tc>
          <w:tcPr>
            <w:tcW w:type="dxa" w:w="1440"/>
          </w:tcPr>
          <w:p>
            <w:r>
              <w:t>496</w:t>
            </w:r>
          </w:p>
        </w:tc>
        <w:tc>
          <w:tcPr>
            <w:tcW w:type="dxa" w:w="1440"/>
          </w:tcPr>
          <w:p>
            <w:r>
              <w:t>Cân phân tích 5 số lẻ (5 decimal)</w:t>
            </w:r>
          </w:p>
        </w:tc>
        <w:tc>
          <w:tcPr>
            <w:tcW w:type="dxa" w:w="1440"/>
          </w:tcPr>
          <w:p>
            <w:r>
              <w:t>Chiếc</w:t>
            </w:r>
          </w:p>
        </w:tc>
        <w:tc>
          <w:tcPr>
            <w:tcW w:type="dxa" w:w="1440"/>
          </w:tcPr>
          <w:p>
            <w:r>
              <w:t>8</w:t>
            </w:r>
          </w:p>
        </w:tc>
        <w:tc>
          <w:tcPr>
            <w:tcW w:type="dxa" w:w="1440"/>
          </w:tcPr>
          <w:p>
            <w:r>
              <w:t>Model: Vibra LF 225DR Hãng sản xuất: Shinko Denshi Xuất xứ: Nhật Bản</w:t>
            </w:r>
          </w:p>
        </w:tc>
        <w:tc>
          <w:tcPr>
            <w:tcW w:type="dxa" w:w="1440"/>
          </w:tcPr>
          <w:p>
            <w:r>
              <w:t>Cân mẫu, hóa chất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497| Tủ lạnh -30oC</w:t>
            </w:r>
          </w:p>
        </w:tc>
        <w:tc>
          <w:tcPr>
            <w:tcW w:type="dxa" w:w="1440"/>
          </w:tcPr>
          <w:p>
            <w:r>
              <w:t>Chiếc</w:t>
            </w:r>
          </w:p>
        </w:tc>
        <w:tc>
          <w:tcPr>
            <w:tcW w:type="dxa" w:w="1440"/>
          </w:tcPr>
          <w:p>
            <w:r>
              <w:t>10</w:t>
            </w:r>
          </w:p>
        </w:tc>
        <w:tc>
          <w:tcPr>
            <w:tcW w:type="dxa" w:w="1440"/>
          </w:tcPr>
          <w:p>
            <w:r>
              <w:t>Model: MDF-U5412-PB Hãng sản xuất: PHCbi Xuất xứ: Nhật Bản</w:t>
            </w:r>
          </w:p>
        </w:tc>
        <w:tc>
          <w:tcPr>
            <w:tcW w:type="dxa" w:w="1440"/>
          </w:tcPr>
          <w:p>
            <w:r>
              <w:t>Bảo quản mẫu, hóa chất</w:t>
            </w:r>
          </w:p>
        </w:tc>
      </w:tr>
      <w:tr>
        <w:tc>
          <w:tcPr>
            <w:tcW w:type="dxa" w:w="1440"/>
          </w:tcPr>
          <w:p>
            <w:r>
              <w:t>498</w:t>
            </w:r>
          </w:p>
        </w:tc>
        <w:tc>
          <w:tcPr>
            <w:tcW w:type="dxa" w:w="1440"/>
          </w:tcPr>
          <w:p>
            <w:r>
              <w:t>Tủ lạnh giữ mẫu (2- 10oC)</w:t>
            </w:r>
          </w:p>
        </w:tc>
        <w:tc>
          <w:tcPr>
            <w:tcW w:type="dxa" w:w="1440"/>
          </w:tcPr>
          <w:p>
            <w:r>
              <w:t>Chiếc</w:t>
            </w:r>
          </w:p>
        </w:tc>
        <w:tc>
          <w:tcPr>
            <w:tcW w:type="dxa" w:w="1440"/>
          </w:tcPr>
          <w:p>
            <w:r>
              <w:t>10</w:t>
            </w:r>
          </w:p>
        </w:tc>
        <w:tc>
          <w:tcPr>
            <w:tcW w:type="dxa" w:w="1440"/>
          </w:tcPr>
          <w:p>
            <w:r>
              <w:t>Model: TSV20RPSA Hãng sản xuất: Thermo Scientific™, Mỹ</w:t>
            </w:r>
          </w:p>
        </w:tc>
        <w:tc>
          <w:tcPr>
            <w:tcW w:type="dxa" w:w="1440"/>
          </w:tcPr>
          <w:p>
            <w:r>
              <w:t>Bảo quản mẫu, hóa chất</w:t>
            </w:r>
          </w:p>
        </w:tc>
      </w:tr>
      <w:tr>
        <w:tc>
          <w:tcPr>
            <w:tcW w:type="dxa" w:w="1440"/>
          </w:tcPr>
          <w:p>
            <w:r/>
          </w:p>
        </w:tc>
        <w:tc>
          <w:tcPr>
            <w:tcW w:type="dxa" w:w="1440"/>
          </w:tcPr>
          <w:p>
            <w:r>
              <w:t>499 Tủ lạnh loại nhỏ</w:t>
            </w:r>
          </w:p>
        </w:tc>
        <w:tc>
          <w:tcPr>
            <w:tcW w:type="dxa" w:w="1440"/>
          </w:tcPr>
          <w:p>
            <w:r>
              <w:t>Chiếc</w:t>
            </w:r>
          </w:p>
        </w:tc>
        <w:tc>
          <w:tcPr>
            <w:tcW w:type="dxa" w:w="1440"/>
          </w:tcPr>
          <w:p>
            <w:r>
              <w:t>8</w:t>
            </w:r>
          </w:p>
        </w:tc>
        <w:tc>
          <w:tcPr>
            <w:tcW w:type="dxa" w:w="1440"/>
          </w:tcPr>
          <w:p>
            <w:r>
              <w:t>Model: MPR-414F-PB Hãng sản xuất: PHCbi (Panasonic) Xuât xứ: Nhật Bản</w:t>
            </w:r>
          </w:p>
        </w:tc>
        <w:tc>
          <w:tcPr>
            <w:tcW w:type="dxa" w:w="1440"/>
          </w:tcPr>
          <w:p>
            <w:r>
              <w:t>Bảo quản mẫu, hóa chất</w:t>
            </w:r>
          </w:p>
        </w:tc>
      </w:tr>
      <w:tr>
        <w:tc>
          <w:tcPr>
            <w:tcW w:type="dxa" w:w="1440"/>
          </w:tcPr>
          <w:p>
            <w:r>
              <w:t>500</w:t>
            </w:r>
          </w:p>
        </w:tc>
        <w:tc>
          <w:tcPr>
            <w:tcW w:type="dxa" w:w="1440"/>
          </w:tcPr>
          <w:p>
            <w:r>
              <w:t>Máy ly tâm lắng mẫu nhanh</w:t>
            </w:r>
          </w:p>
        </w:tc>
        <w:tc>
          <w:tcPr>
            <w:tcW w:type="dxa" w:w="1440"/>
          </w:tcPr>
          <w:p>
            <w:r>
              <w:t>Cái</w:t>
            </w:r>
          </w:p>
        </w:tc>
        <w:tc>
          <w:tcPr>
            <w:tcW w:type="dxa" w:w="1440"/>
          </w:tcPr>
          <w:p>
            <w:r/>
          </w:p>
        </w:tc>
        <w:tc>
          <w:tcPr>
            <w:tcW w:type="dxa" w:w="1440"/>
          </w:tcPr>
          <w:p>
            <w:r>
              <w:t>- Tốc độ ly tâm tối đa: 14.500 rpm - Thời gian cài đặt: 15s đến 99 phút với chức năng chạy liên tục - Thời gian tăng tốc: ≤ 18 s - Thời gian giảm tốc: ≤ 14 s - Độ ồn: &lt; 52dB(A) - Số rotor thay thế: 2 - Kích thước (WxD×H): 22.5 x 23.0 x 13.0 cm</w:t>
            </w:r>
          </w:p>
        </w:tc>
        <w:tc>
          <w:tcPr>
            <w:tcW w:type="dxa" w:w="1440"/>
          </w:tcPr>
          <w:p>
            <w:r>
              <w:t>Ly tâm mẫu</w:t>
            </w:r>
          </w:p>
        </w:tc>
      </w:tr>
      <w:tr>
        <w:tc>
          <w:tcPr>
            <w:tcW w:type="dxa" w:w="1440"/>
          </w:tcPr>
          <w:p>
            <w:r>
              <w:t>501</w:t>
            </w:r>
          </w:p>
        </w:tc>
        <w:tc>
          <w:tcPr>
            <w:tcW w:type="dxa" w:w="1440"/>
          </w:tcPr>
          <w:p>
            <w:r>
              <w:t>Hộp vận chuyển mẫu lạnh (Cryogenic sample transport)</w:t>
            </w:r>
          </w:p>
        </w:tc>
        <w:tc>
          <w:tcPr>
            <w:tcW w:type="dxa" w:w="1440"/>
          </w:tcPr>
          <w:p>
            <w:r>
              <w:t>Hộp</w:t>
            </w:r>
          </w:p>
        </w:tc>
        <w:tc>
          <w:tcPr>
            <w:tcW w:type="dxa" w:w="1440"/>
          </w:tcPr>
          <w:p>
            <w:r>
              <w:t>8</w:t>
            </w:r>
          </w:p>
        </w:tc>
        <w:tc>
          <w:tcPr>
            <w:tcW w:type="dxa" w:w="1440"/>
          </w:tcPr>
          <w:p>
            <w:r>
              <w:t>Model: BCS-514 Hãng sản xuất: Biocision-Brooks Xuất xú: Mỹ</w:t>
            </w:r>
          </w:p>
        </w:tc>
        <w:tc>
          <w:tcPr>
            <w:tcW w:type="dxa" w:w="1440"/>
          </w:tcPr>
          <w:p>
            <w:r>
              <w:t>Bảo quản mẫu, hóa chất</w:t>
            </w:r>
          </w:p>
        </w:tc>
      </w:tr>
      <w:tr>
        <w:tc>
          <w:tcPr>
            <w:tcW w:type="dxa" w:w="1440"/>
          </w:tcPr>
          <w:p>
            <w:r/>
          </w:p>
        </w:tc>
        <w:tc>
          <w:tcPr>
            <w:tcW w:type="dxa" w:w="1440"/>
          </w:tcPr>
          <w:p>
            <w:r>
              <w:t>502 Bàn thí nghiệm áp tường</w:t>
            </w:r>
          </w:p>
        </w:tc>
        <w:tc>
          <w:tcPr>
            <w:tcW w:type="dxa" w:w="1440"/>
          </w:tcPr>
          <w:p>
            <w:r>
              <w:t>Hệ thống</w:t>
            </w:r>
          </w:p>
        </w:tc>
        <w:tc>
          <w:tcPr>
            <w:tcW w:type="dxa" w:w="1440"/>
          </w:tcPr>
          <w:p>
            <w:r>
              <w:t>30</w:t>
            </w:r>
          </w:p>
        </w:tc>
        <w:tc>
          <w:tcPr>
            <w:tcW w:type="dxa" w:w="1440"/>
          </w:tcPr>
          <w:p>
            <w:r>
              <w:t>Xuất xứ: Việt Nam</w:t>
            </w:r>
          </w:p>
        </w:tc>
        <w:tc>
          <w:tcPr>
            <w:tcW w:type="dxa" w:w="1440"/>
          </w:tcPr>
          <w:p>
            <w:r>
              <w:t>Bàn làm thí nghiệm</w:t>
            </w:r>
          </w:p>
        </w:tc>
      </w:tr>
      <w:tr>
        <w:tc>
          <w:tcPr>
            <w:tcW w:type="dxa" w:w="1440"/>
          </w:tcPr>
          <w:p>
            <w:r/>
          </w:p>
        </w:tc>
        <w:tc>
          <w:tcPr>
            <w:tcW w:type="dxa" w:w="1440"/>
          </w:tcPr>
          <w:p>
            <w:r>
              <w:t>503 Ghế ngồi thí nghiệm</w:t>
            </w:r>
          </w:p>
        </w:tc>
        <w:tc>
          <w:tcPr>
            <w:tcW w:type="dxa" w:w="1440"/>
          </w:tcPr>
          <w:p>
            <w:r>
              <w:t>Cái</w:t>
            </w:r>
          </w:p>
        </w:tc>
        <w:tc>
          <w:tcPr>
            <w:tcW w:type="dxa" w:w="1440"/>
          </w:tcPr>
          <w:p>
            <w:r>
              <w:t>42</w:t>
            </w:r>
          </w:p>
        </w:tc>
        <w:tc>
          <w:tcPr>
            <w:tcW w:type="dxa" w:w="1440"/>
          </w:tcPr>
          <w:p>
            <w:r>
              <w:t>Xuất xứ: Việt Nam</w:t>
            </w:r>
          </w:p>
        </w:tc>
        <w:tc>
          <w:tcPr>
            <w:tcW w:type="dxa" w:w="1440"/>
          </w:tcPr>
          <w:p>
            <w:r>
              <w:t>Ghế ngồi thí nghiệm</w:t>
            </w:r>
          </w:p>
        </w:tc>
      </w:tr>
      <w:tr>
        <w:tc>
          <w:tcPr>
            <w:tcW w:type="dxa" w:w="1440"/>
          </w:tcPr>
          <w:p>
            <w:r>
              <w:t>504</w:t>
            </w:r>
          </w:p>
        </w:tc>
        <w:tc>
          <w:tcPr>
            <w:tcW w:type="dxa" w:w="1440"/>
          </w:tcPr>
          <w:p>
            <w:r>
              <w:t>Tũ an toàn sinh học cấp II</w:t>
            </w:r>
          </w:p>
        </w:tc>
        <w:tc>
          <w:tcPr>
            <w:tcW w:type="dxa" w:w="1440"/>
          </w:tcPr>
          <w:p>
            <w:r>
              <w:t>Chiếc</w:t>
            </w:r>
          </w:p>
        </w:tc>
        <w:tc>
          <w:tcPr>
            <w:tcW w:type="dxa" w:w="1440"/>
          </w:tcPr>
          <w:p>
            <w:r>
              <w:t>7</w:t>
            </w:r>
          </w:p>
        </w:tc>
        <w:tc>
          <w:tcPr>
            <w:tcW w:type="dxa" w:w="1440"/>
          </w:tcPr>
          <w:p>
            <w:r>
              <w:t>Hãng sản xuất: Esco Nước sản xuất: Singapore Model: AC2-4E1, ĂHC- 4D1</w:t>
            </w:r>
          </w:p>
        </w:tc>
        <w:tc>
          <w:tcPr>
            <w:tcW w:type="dxa" w:w="1440"/>
          </w:tcPr>
          <w:p>
            <w:r>
              <w:t>Nuôi cấy tế bào</w:t>
            </w:r>
          </w:p>
        </w:tc>
      </w:tr>
      <w:tr>
        <w:tc>
          <w:tcPr>
            <w:tcW w:type="dxa" w:w="1440"/>
          </w:tcPr>
          <w:p>
            <w:r>
              <w:t>505</w:t>
            </w:r>
          </w:p>
        </w:tc>
        <w:tc>
          <w:tcPr>
            <w:tcW w:type="dxa" w:w="1440"/>
          </w:tcPr>
          <w:p>
            <w:r>
              <w:t>Tù an toàn sinh học cấp</w:t>
            </w:r>
          </w:p>
        </w:tc>
        <w:tc>
          <w:tcPr>
            <w:tcW w:type="dxa" w:w="1440"/>
          </w:tcPr>
          <w:p>
            <w:r>
              <w:t>Chiếc</w:t>
            </w:r>
          </w:p>
        </w:tc>
        <w:tc>
          <w:tcPr>
            <w:tcW w:type="dxa" w:w="1440"/>
          </w:tcPr>
          <w:p>
            <w:r>
              <w:t>1</w:t>
            </w:r>
          </w:p>
        </w:tc>
        <w:tc>
          <w:tcPr>
            <w:tcW w:type="dxa" w:w="1440"/>
          </w:tcPr>
          <w:p>
            <w:r>
              <w:t>Model: LBS2-A32 Hãng sản xuất: Labtron - Anh Xuất xứ: Hàn Quốc</w:t>
            </w:r>
          </w:p>
        </w:tc>
        <w:tc>
          <w:tcPr>
            <w:tcW w:type="dxa" w:w="1440"/>
          </w:tcPr>
          <w:p>
            <w:r>
              <w:t>Nuôi cấy tế bào</w:t>
            </w:r>
          </w:p>
        </w:tc>
      </w:tr>
      <w:tr>
        <w:tc>
          <w:tcPr>
            <w:tcW w:type="dxa" w:w="1440"/>
          </w:tcPr>
          <w:p>
            <w:r/>
          </w:p>
        </w:tc>
        <w:tc>
          <w:tcPr>
            <w:tcW w:type="dxa" w:w="1440"/>
          </w:tcPr>
          <w:p>
            <w:r>
              <w:t>506 Thiết bị lọc nước siêu sạch</w:t>
            </w:r>
          </w:p>
        </w:tc>
        <w:tc>
          <w:tcPr>
            <w:tcW w:type="dxa" w:w="1440"/>
          </w:tcPr>
          <w:p>
            <w:r>
              <w:t>Thiết bị</w:t>
            </w:r>
          </w:p>
        </w:tc>
        <w:tc>
          <w:tcPr>
            <w:tcW w:type="dxa" w:w="1440"/>
          </w:tcPr>
          <w:p>
            <w:r>
              <w:t>3</w:t>
            </w:r>
          </w:p>
        </w:tc>
        <w:tc>
          <w:tcPr>
            <w:tcW w:type="dxa" w:w="1440"/>
          </w:tcPr>
          <w:p>
            <w:r>
              <w:t>- Sản xuất nước siêu tinh khiết theo tiêu chuấn loại 1 - Rnase: &lt;0.01ng/ml - Dnase: &lt; 4ng/ml - Tank chứa nước: 30 lit</w:t>
            </w:r>
          </w:p>
        </w:tc>
        <w:tc>
          <w:tcPr>
            <w:tcW w:type="dxa" w:w="1440"/>
          </w:tcPr>
          <w:p>
            <w:r>
              <w:t>Lọc nước</w:t>
            </w:r>
          </w:p>
        </w:tc>
      </w:tr>
      <w:tr>
        <w:tc>
          <w:tcPr>
            <w:tcW w:type="dxa" w:w="1440"/>
          </w:tcPr>
          <w:p>
            <w:r>
              <w:t>507</w:t>
            </w:r>
          </w:p>
        </w:tc>
        <w:tc>
          <w:tcPr>
            <w:tcW w:type="dxa" w:w="1440"/>
          </w:tcPr>
          <w:p>
            <w:r>
              <w:t>Máy soi gel (UV transluminator)</w:t>
            </w:r>
          </w:p>
        </w:tc>
        <w:tc>
          <w:tcPr>
            <w:tcW w:type="dxa" w:w="1440"/>
          </w:tcPr>
          <w:p>
            <w:r>
              <w:t>Chiếc</w:t>
            </w:r>
          </w:p>
        </w:tc>
        <w:tc>
          <w:tcPr>
            <w:tcW w:type="dxa" w:w="1440"/>
          </w:tcPr>
          <w:p>
            <w:r>
              <w:t>8</w:t>
            </w:r>
          </w:p>
        </w:tc>
        <w:tc>
          <w:tcPr>
            <w:tcW w:type="dxa" w:w="1440"/>
          </w:tcPr>
          <w:p>
            <w:r>
              <w:t>Model: M-26 VHãng sản xuất: UVP Xuất xứ: Mỹ</w:t>
            </w:r>
          </w:p>
        </w:tc>
        <w:tc>
          <w:tcPr>
            <w:tcW w:type="dxa" w:w="1440"/>
          </w:tcPr>
          <w:p>
            <w:r>
              <w:t>Kiểm tra kết quả tách mẫu, nhân gen</w:t>
            </w:r>
          </w:p>
        </w:tc>
      </w:tr>
      <w:tr>
        <w:tc>
          <w:tcPr>
            <w:tcW w:type="dxa" w:w="1440"/>
          </w:tcPr>
          <w:p>
            <w:r>
              <w:t>508</w:t>
            </w:r>
          </w:p>
        </w:tc>
        <w:tc>
          <w:tcPr>
            <w:tcW w:type="dxa" w:w="1440"/>
          </w:tcPr>
          <w:p>
            <w:r>
              <w:t>Kính hiến vi thường</w:t>
            </w:r>
          </w:p>
        </w:tc>
        <w:tc>
          <w:tcPr>
            <w:tcW w:type="dxa" w:w="1440"/>
          </w:tcPr>
          <w:p>
            <w:r>
              <w:t>Chiếc</w:t>
            </w:r>
          </w:p>
        </w:tc>
        <w:tc>
          <w:tcPr>
            <w:tcW w:type="dxa" w:w="1440"/>
          </w:tcPr>
          <w:p>
            <w:r>
              <w:t>7</w:t>
            </w:r>
          </w:p>
        </w:tc>
        <w:tc>
          <w:tcPr>
            <w:tcW w:type="dxa" w:w="1440"/>
          </w:tcPr>
          <w:p>
            <w:r>
              <w:t>Model: BX43 Olympus-Nhật</w:t>
            </w:r>
          </w:p>
        </w:tc>
        <w:tc>
          <w:tcPr>
            <w:tcW w:type="dxa" w:w="1440"/>
          </w:tcPr>
          <w:p>
            <w:r>
              <w:t>Quan sát, soi mẫu</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509</w:t>
            </w:r>
          </w:p>
        </w:tc>
        <w:tc>
          <w:tcPr>
            <w:tcW w:type="dxa" w:w="1440"/>
          </w:tcPr>
          <w:p>
            <w:r>
              <w:t>Kính hiển vi (Kính hiễn vi hai mắt)</w:t>
            </w:r>
          </w:p>
        </w:tc>
        <w:tc>
          <w:tcPr>
            <w:tcW w:type="dxa" w:w="1440"/>
          </w:tcPr>
          <w:p>
            <w:r>
              <w:t>Chiếc</w:t>
            </w:r>
          </w:p>
        </w:tc>
        <w:tc>
          <w:tcPr>
            <w:tcW w:type="dxa" w:w="1440"/>
          </w:tcPr>
          <w:p>
            <w:r/>
          </w:p>
        </w:tc>
        <w:tc>
          <w:tcPr>
            <w:tcW w:type="dxa" w:w="1440"/>
          </w:tcPr>
          <w:p>
            <w:r>
              <w:t>Model: BX43 Olympus-Nhật Model: LBM-A11 Hãng sản xuất: Labtron - Anh Xuất xứ: Hàn Quốc</w:t>
            </w:r>
          </w:p>
        </w:tc>
        <w:tc>
          <w:tcPr>
            <w:tcW w:type="dxa" w:w="1440"/>
          </w:tcPr>
          <w:p>
            <w:r>
              <w:t>Quan sát, soi mẫu</w:t>
            </w:r>
          </w:p>
        </w:tc>
      </w:tr>
      <w:tr>
        <w:tc>
          <w:tcPr>
            <w:tcW w:type="dxa" w:w="1440"/>
          </w:tcPr>
          <w:p>
            <w:r/>
          </w:p>
        </w:tc>
        <w:tc>
          <w:tcPr>
            <w:tcW w:type="dxa" w:w="1440"/>
          </w:tcPr>
          <w:p>
            <w:r>
              <w:t>510 Hệ thống máy Flow Cytometry</w:t>
            </w:r>
          </w:p>
        </w:tc>
        <w:tc>
          <w:tcPr>
            <w:tcW w:type="dxa" w:w="1440"/>
          </w:tcPr>
          <w:p>
            <w:r>
              <w:t>Hệ thống</w:t>
            </w:r>
          </w:p>
        </w:tc>
        <w:tc>
          <w:tcPr>
            <w:tcW w:type="dxa" w:w="1440"/>
          </w:tcPr>
          <w:p>
            <w:r>
              <w:t>1</w:t>
            </w:r>
          </w:p>
        </w:tc>
        <w:tc>
          <w:tcPr>
            <w:tcW w:type="dxa" w:w="1440"/>
          </w:tcPr>
          <w:p>
            <w:r>
              <w:t>Model: BD FACSLyric™ Flow Cytometry Hãng săn xuất: BD - Becton Dickinson Nước sản xuất: Mỹ</w:t>
            </w:r>
          </w:p>
        </w:tc>
        <w:tc>
          <w:tcPr>
            <w:tcW w:type="dxa" w:w="1440"/>
          </w:tcPr>
          <w:p>
            <w:r>
              <w:t>Đếm tế bào</w:t>
            </w:r>
          </w:p>
        </w:tc>
      </w:tr>
      <w:tr>
        <w:tc>
          <w:tcPr>
            <w:tcW w:type="dxa" w:w="1440"/>
          </w:tcPr>
          <w:p>
            <w:r>
              <w:t>511</w:t>
            </w:r>
          </w:p>
        </w:tc>
        <w:tc>
          <w:tcPr>
            <w:tcW w:type="dxa" w:w="1440"/>
          </w:tcPr>
          <w:p>
            <w:r>
              <w:t>Tủ ấm nuôi lắc</w:t>
            </w:r>
          </w:p>
        </w:tc>
        <w:tc>
          <w:tcPr>
            <w:tcW w:type="dxa" w:w="1440"/>
          </w:tcPr>
          <w:p>
            <w:r>
              <w:t>Cái</w:t>
            </w:r>
          </w:p>
        </w:tc>
        <w:tc>
          <w:tcPr>
            <w:tcW w:type="dxa" w:w="1440"/>
          </w:tcPr>
          <w:p>
            <w:r/>
          </w:p>
        </w:tc>
        <w:tc>
          <w:tcPr>
            <w:tcW w:type="dxa" w:w="1440"/>
          </w:tcPr>
          <w:p>
            <w:r>
              <w:t>- Dung tích: 83 L - Dải nhiệt độ: Nhiệt độ môi trường +5oC đến 60oC - Biên độ lắc: 20, 30 (tiêu chuẩn), 40 mm - Tốc độ lắc: 10 -300 vòng/phút - Kích thước (WxDxH): 540x850x625mm</w:t>
            </w:r>
          </w:p>
        </w:tc>
        <w:tc>
          <w:tcPr>
            <w:tcW w:type="dxa" w:w="1440"/>
          </w:tcPr>
          <w:p>
            <w:r>
              <w:t>Tú ấm ủ mẫu có lắc</w:t>
            </w:r>
          </w:p>
        </w:tc>
      </w:tr>
      <w:tr>
        <w:tc>
          <w:tcPr>
            <w:tcW w:type="dxa" w:w="1440"/>
          </w:tcPr>
          <w:p>
            <w:r/>
          </w:p>
        </w:tc>
        <w:tc>
          <w:tcPr>
            <w:tcW w:type="dxa" w:w="1440"/>
          </w:tcPr>
          <w:p>
            <w:r>
              <w:t>512 Tủ ấm CO2</w:t>
            </w:r>
          </w:p>
        </w:tc>
        <w:tc>
          <w:tcPr>
            <w:tcW w:type="dxa" w:w="1440"/>
          </w:tcPr>
          <w:p>
            <w:r>
              <w:t>Cái</w:t>
            </w:r>
          </w:p>
        </w:tc>
        <w:tc>
          <w:tcPr>
            <w:tcW w:type="dxa" w:w="1440"/>
          </w:tcPr>
          <w:p>
            <w:r>
              <w:t>1</w:t>
            </w:r>
          </w:p>
        </w:tc>
        <w:tc>
          <w:tcPr>
            <w:tcW w:type="dxa" w:w="1440"/>
          </w:tcPr>
          <w:p>
            <w:r>
              <w:t>Model: WCI-180 Hãng sản xuất: Wiggen - Đức Xuất xứ: Trung Quốc</w:t>
            </w:r>
          </w:p>
        </w:tc>
        <w:tc>
          <w:tcPr>
            <w:tcW w:type="dxa" w:w="1440"/>
          </w:tcPr>
          <w:p>
            <w:r>
              <w:t>Nuôi cấy mẫu</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